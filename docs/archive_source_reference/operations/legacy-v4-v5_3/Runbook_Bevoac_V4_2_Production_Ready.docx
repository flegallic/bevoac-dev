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D71B" w14:textId="77777777" w:rsidR="004F6ED6" w:rsidRDefault="00000000">
      <w:pPr>
        <w:pStyle w:val="Titre"/>
        <w:jc w:val="center"/>
      </w:pPr>
      <w:r>
        <w:t>BEVOAC - Runbook V4.2 consolidé</w:t>
      </w:r>
      <w:proofErr w:type="spellStart"/>
      <w:r/>
      <w:proofErr w:type="spellEnd"/>
    </w:p>
    <w:p w14:paraId="46111481" w14:textId="77777777" w:rsidR="004F6ED6" w:rsidRDefault="00000000">
      <w:pPr>
        <w:pStyle w:val="Sous-titre"/>
        <w:jc w:val="center"/>
      </w:pPr>
      <w:r>
        <w:t xml:space="preserve">Installation, onboarding Azure </w:t>
      </w:r>
      <w:proofErr w:type="spellStart"/>
      <w:r>
        <w:t>sécurisé</w:t>
      </w:r>
      <w:proofErr w:type="spellEnd"/>
      <w:r>
        <w:t xml:space="preserve">, exploitation API SaaS B2B, worker, billing, PDF, sécurité et </w:t>
      </w:r>
      <w:proofErr w:type="spellStart"/>
      <w:r>
        <w:t>démo</w:t>
      </w:r>
      <w:proofErr w:type="spellEnd"/>
      <w:r>
        <w:t xml:space="preserve"> client from scratch</w:t>
      </w:r>
    </w:p>
    <w:p w14:paraId="184C6FB5" w14:textId="77777777" w:rsidR="004F6ED6" w:rsidRDefault="00000000">
      <w:pPr>
        <w:spacing w:after="80" w:line="252" w:lineRule="auto"/>
      </w:pPr>
      <w:r>
        <w:t>Version: V4.2.0 | Date: 2026-05-04 | Statut: pré-production B2B / recette client entreprise | Audience: administrateur Bevoac, exploitation interne, avant-vente technique, support client entreprise.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bl>
      <w:tblPr>
        <w:tblW w:w="0" w:type="auto"/>
        <w:jc w:val="center"/>
        <w:tblLook w:val="04A0" w:firstRow="1" w:lastRow="0" w:firstColumn="1" w:lastColumn="0" w:noHBand="0" w:noVBand="1"/>
      </w:tblPr>
      <w:tblGrid>
        <w:gridCol w:w="10656"/>
      </w:tblGrid>
      <w:tr w:rsidR="004F6ED6" w14:paraId="37D4F494" w14:textId="77777777">
        <w:trPr>
          <w:jc w:val="center"/>
        </w:trPr>
        <w:tc>
          <w:tcPr>
            <w:tcW w:w="10656" w:type="dxa"/>
            <w:shd w:val="clear" w:color="auto" w:fill="FFF2CC"/>
          </w:tcPr>
          <w:p w14:paraId="47663A3C" w14:textId="77777777" w:rsidR="004F6ED6" w:rsidRDefault="00000000">
            <w:pPr>
              <w:spacing w:after="0"/>
            </w:pPr>
            <w:proofErr w:type="spellStart"/>
            <w:r>
              <w:rPr>
                <w:b/>
              </w:rPr>
              <w:t>Positionnement V4.2 - Ce runbook remplace le runbook V4 court comme document principal d'exploitation. Il conserve l'architecture et la sécurité V4, réintègre les procédures utiles des runbooks V1/V2/v14, et marque explicitement les éléments obsolètes ou staging-only. Il ne présente pas comme livrées les fonctionnalités absentes du package V4.2.</w:t>
            </w:r>
            <w:proofErr w:type="spellEnd"/>
            <w:r>
              <w:rPr>
                <w:b/>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c>
      </w:tr>
    </w:tbl>
    <w:p w14:paraId="7FB79100" w14:textId="77777777" w:rsidR="004F6ED6" w:rsidRDefault="004F6ED6">
      <w:pPr>
        <w:spacing w:after="40"/>
      </w:pPr>
      <w:r/>
    </w:p>
    <w:p w14:paraId="4042B8E4" w14:textId="77777777" w:rsidR="004F6ED6" w:rsidRDefault="00000000">
      <w:r>
        <w:br w:type="page"/>
      </w:r>
    </w:p>
    <w:p w14:paraId="5ABBE176" w14:textId="77777777" w:rsidR="004F6ED6" w:rsidRDefault="00000000">
      <w:pPr>
        <w:pStyle w:val="Titre1"/>
        <w:spacing w:before="160" w:after="80"/>
      </w:pPr>
      <w:proofErr w:type="spellStart"/>
      <w:r>
        <w:lastRenderedPageBreak/>
        <w:t>Sommaire</w:t>
      </w:r>
      <w:proofErr w:type="spellEnd"/>
    </w:p>
    <w:p w14:paraId="74C55583" w14:textId="77777777" w:rsidR="004F6ED6" w:rsidRDefault="00000000">
      <w:pPr>
        <w:spacing w:after="80" w:line="252" w:lineRule="auto"/>
      </w:pPr>
      <w:r>
        <w:t xml:space="preserve">Ce </w:t>
      </w:r>
      <w:proofErr w:type="spellStart"/>
      <w:r>
        <w:t>sommaire</w:t>
      </w:r>
      <w:proofErr w:type="spellEnd"/>
      <w:r>
        <w:t xml:space="preserve"> est </w:t>
      </w:r>
      <w:proofErr w:type="spellStart"/>
      <w:r>
        <w:t>volontairement</w:t>
      </w:r>
      <w:proofErr w:type="spellEnd"/>
      <w:r>
        <w:t xml:space="preserve"> </w:t>
      </w:r>
      <w:proofErr w:type="spellStart"/>
      <w:r>
        <w:t>fonctionnel</w:t>
      </w:r>
      <w:proofErr w:type="spellEnd"/>
      <w:r>
        <w:t xml:space="preserve">: il suit les </w:t>
      </w:r>
      <w:proofErr w:type="spellStart"/>
      <w:r>
        <w:t>chapitres</w:t>
      </w:r>
      <w:proofErr w:type="spellEnd"/>
      <w:r>
        <w:t xml:space="preserve"> </w:t>
      </w:r>
      <w:proofErr w:type="spellStart"/>
      <w:r>
        <w:t>exploitables</w:t>
      </w:r>
      <w:proofErr w:type="spellEnd"/>
      <w:r>
        <w:t xml:space="preserve"> par un </w:t>
      </w:r>
      <w:proofErr w:type="spellStart"/>
      <w:r>
        <w:t>administrateur</w:t>
      </w:r>
      <w:proofErr w:type="spellEnd"/>
      <w:r>
        <w:t xml:space="preserve"> </w:t>
      </w:r>
      <w:proofErr w:type="spellStart"/>
      <w:r>
        <w:t>Bevoac</w:t>
      </w:r>
      <w:proofErr w:type="spellEnd"/>
      <w:r>
        <w:t xml:space="preserve"> pendant </w:t>
      </w:r>
      <w:proofErr w:type="spellStart"/>
      <w:r>
        <w:t>une</w:t>
      </w:r>
      <w:proofErr w:type="spellEnd"/>
      <w:r>
        <w:t xml:space="preserve"> </w:t>
      </w:r>
      <w:proofErr w:type="spellStart"/>
      <w:r>
        <w:t>démo</w:t>
      </w:r>
      <w:proofErr w:type="spellEnd"/>
      <w:r>
        <w:t xml:space="preserve"> </w:t>
      </w:r>
      <w:proofErr w:type="spellStart"/>
      <w:r>
        <w:t>ou</w:t>
      </w:r>
      <w:proofErr w:type="spellEnd"/>
      <w:r>
        <w:t xml:space="preserve"> </w:t>
      </w:r>
      <w:proofErr w:type="spellStart"/>
      <w:r>
        <w:t>une</w:t>
      </w:r>
      <w:proofErr w:type="spellEnd"/>
      <w:r>
        <w:t xml:space="preserve"> </w:t>
      </w:r>
      <w:proofErr w:type="spellStart"/>
      <w:r>
        <w:t>recette</w:t>
      </w:r>
      <w:proofErr w:type="spellEnd"/>
      <w:r>
        <w:t xml:space="preserve"> B2B.</w:t>
      </w:r>
    </w:p>
    <w:p w14:paraId="516E8723" w14:textId="77777777" w:rsidR="004F6ED6" w:rsidRDefault="00000000">
      <w:pPr>
        <w:pStyle w:val="Lgende"/>
        <w:spacing w:after="40"/>
      </w:pPr>
      <w:r>
        <w:t>Structure du runbook V4.2</w:t>
      </w:r>
    </w:p>
    <w:tbl>
      <w:tblPr>
        <w:tblStyle w:val="Grilledutableau"/>
        <w:tblW w:w="0" w:type="auto"/>
        <w:jc w:val="center"/>
        <w:tblLook w:val="04A0" w:firstRow="1" w:lastRow="0" w:firstColumn="1" w:lastColumn="0" w:noHBand="0" w:noVBand="1"/>
      </w:tblPr>
      <w:tblGrid>
        <w:gridCol w:w="5328"/>
        <w:gridCol w:w="5328"/>
      </w:tblGrid>
      <w:tr w:rsidR="004F6ED6" w14:paraId="4265F737" w14:textId="77777777">
        <w:trPr>
          <w:jc w:val="center"/>
        </w:trPr>
        <w:tc>
          <w:tcPr>
            <w:tcW w:w="5328" w:type="dxa"/>
            <w:shd w:val="clear" w:color="auto" w:fill="17324D"/>
          </w:tcPr>
          <w:p w14:paraId="18432FFF" w14:textId="77777777" w:rsidR="004F6ED6" w:rsidRDefault="00000000">
            <w:proofErr w:type="spellStart"/>
            <w:r>
              <w:rPr>
                <w:b/>
                <w:color w:val="FFFFFF"/>
                <w:sz w:val="15"/>
              </w:rPr>
              <w:t>Chapitre</w:t>
            </w:r>
            <w:proofErr w:type="spellEnd"/>
          </w:p>
        </w:tc>
        <w:tc>
          <w:tcPr>
            <w:tcW w:w="5328" w:type="dxa"/>
            <w:shd w:val="clear" w:color="auto" w:fill="17324D"/>
          </w:tcPr>
          <w:p w14:paraId="6494FACA" w14:textId="77777777" w:rsidR="004F6ED6" w:rsidRDefault="00000000">
            <w:proofErr w:type="spellStart"/>
            <w:r>
              <w:rPr>
                <w:b/>
                <w:color w:val="FFFFFF"/>
                <w:sz w:val="15"/>
              </w:rPr>
              <w:t>Titre</w:t>
            </w:r>
            <w:proofErr w:type="spellEnd"/>
          </w:p>
        </w:tc>
      </w:tr>
      <w:tr w:rsidR="004F6ED6" w14:paraId="4C7389EF" w14:textId="77777777">
        <w:trPr>
          <w:jc w:val="center"/>
        </w:trPr>
        <w:tc>
          <w:tcPr>
            <w:tcW w:w="5328" w:type="dxa"/>
          </w:tcPr>
          <w:p w14:paraId="5CC9DF08" w14:textId="77777777" w:rsidR="004F6ED6" w:rsidRDefault="00000000">
            <w:r>
              <w:rPr>
                <w:sz w:val="16"/>
              </w:rPr>
              <w:t>1</w:t>
            </w:r>
          </w:p>
        </w:tc>
        <w:tc>
          <w:tcPr>
            <w:tcW w:w="5328" w:type="dxa"/>
          </w:tcPr>
          <w:p w14:paraId="477E1EE1" w14:textId="77777777" w:rsidR="004F6ED6" w:rsidRDefault="00000000">
            <w:r>
              <w:rPr>
                <w:sz w:val="16"/>
              </w:rPr>
              <w:t xml:space="preserve">0. </w:t>
            </w:r>
            <w:proofErr w:type="spellStart"/>
            <w:r>
              <w:rPr>
                <w:sz w:val="16"/>
              </w:rPr>
              <w:t>Contrôle</w:t>
            </w:r>
            <w:proofErr w:type="spellEnd"/>
            <w:r>
              <w:rPr>
                <w:sz w:val="16"/>
              </w:rPr>
              <w:t xml:space="preserve"> </w:t>
            </w:r>
            <w:proofErr w:type="spellStart"/>
            <w:r>
              <w:rPr>
                <w:sz w:val="16"/>
              </w:rPr>
              <w:t>documentaire</w:t>
            </w:r>
            <w:proofErr w:type="spellEnd"/>
            <w:r>
              <w:rPr>
                <w:sz w:val="16"/>
              </w:rPr>
              <w:t xml:space="preserve"> et </w:t>
            </w:r>
            <w:proofErr w:type="spellStart"/>
            <w:r>
              <w:rPr>
                <w:sz w:val="16"/>
              </w:rPr>
              <w:t>décisions</w:t>
            </w:r>
            <w:proofErr w:type="spellEnd"/>
            <w:r>
              <w:rPr>
                <w:sz w:val="16"/>
              </w:rPr>
              <w:t xml:space="preserve"> de consolidation</w:t>
            </w:r>
          </w:p>
        </w:tc>
      </w:tr>
      <w:tr w:rsidR="004F6ED6" w14:paraId="30DEF32B" w14:textId="77777777">
        <w:trPr>
          <w:jc w:val="center"/>
        </w:trPr>
        <w:tc>
          <w:tcPr>
            <w:tcW w:w="5328" w:type="dxa"/>
          </w:tcPr>
          <w:p w14:paraId="077F7AC2" w14:textId="77777777" w:rsidR="004F6ED6" w:rsidRDefault="00000000">
            <w:r>
              <w:rPr>
                <w:sz w:val="16"/>
              </w:rPr>
              <w:t>2</w:t>
            </w:r>
          </w:p>
        </w:tc>
        <w:tc>
          <w:tcPr>
            <w:tcW w:w="5328" w:type="dxa"/>
          </w:tcPr>
          <w:p w14:paraId="40950B4A" w14:textId="77777777" w:rsidR="004F6ED6" w:rsidRDefault="00000000">
            <w:r>
              <w:rPr>
                <w:sz w:val="16"/>
              </w:rPr>
              <w:t xml:space="preserve">1. Résumé </w:t>
            </w:r>
            <w:proofErr w:type="spellStart"/>
            <w:r>
              <w:rPr>
                <w:sz w:val="16"/>
              </w:rPr>
              <w:t>exécutif</w:t>
            </w:r>
            <w:proofErr w:type="spellEnd"/>
          </w:p>
        </w:tc>
      </w:tr>
      <w:tr w:rsidR="004F6ED6" w14:paraId="4F01DB9D" w14:textId="77777777">
        <w:trPr>
          <w:jc w:val="center"/>
        </w:trPr>
        <w:tc>
          <w:tcPr>
            <w:tcW w:w="5328" w:type="dxa"/>
          </w:tcPr>
          <w:p w14:paraId="742397ED" w14:textId="77777777" w:rsidR="004F6ED6" w:rsidRDefault="00000000">
            <w:r>
              <w:rPr>
                <w:sz w:val="16"/>
              </w:rPr>
              <w:t>3</w:t>
            </w:r>
          </w:p>
        </w:tc>
        <w:tc>
          <w:tcPr>
            <w:tcW w:w="5328" w:type="dxa"/>
          </w:tcPr>
          <w:p w14:paraId="1488611A" w14:textId="77777777" w:rsidR="004F6ED6" w:rsidRDefault="00000000">
            <w:r>
              <w:rPr>
                <w:sz w:val="16"/>
              </w:rPr>
              <w:t xml:space="preserve">2. Architecture </w:t>
            </w:r>
            <w:proofErr w:type="spellStart"/>
            <w:r>
              <w:rPr>
                <w:sz w:val="16"/>
              </w:rPr>
              <w:t>cible</w:t>
            </w:r>
            <w:proofErr w:type="spellEnd"/>
          </w:p>
        </w:tc>
      </w:tr>
      <w:tr w:rsidR="004F6ED6" w14:paraId="2C82989F" w14:textId="77777777">
        <w:trPr>
          <w:jc w:val="center"/>
        </w:trPr>
        <w:tc>
          <w:tcPr>
            <w:tcW w:w="5328" w:type="dxa"/>
          </w:tcPr>
          <w:p w14:paraId="15530695" w14:textId="77777777" w:rsidR="004F6ED6" w:rsidRDefault="00000000">
            <w:r>
              <w:rPr>
                <w:sz w:val="16"/>
              </w:rPr>
              <w:t>4</w:t>
            </w:r>
          </w:p>
        </w:tc>
        <w:tc>
          <w:tcPr>
            <w:tcW w:w="5328" w:type="dxa"/>
          </w:tcPr>
          <w:p w14:paraId="2D302EDD" w14:textId="77777777" w:rsidR="004F6ED6" w:rsidRDefault="00000000">
            <w:r>
              <w:rPr>
                <w:sz w:val="16"/>
              </w:rPr>
              <w:t xml:space="preserve">3. </w:t>
            </w:r>
            <w:proofErr w:type="spellStart"/>
            <w:r>
              <w:rPr>
                <w:sz w:val="16"/>
              </w:rPr>
              <w:t>Prérequis</w:t>
            </w:r>
            <w:proofErr w:type="spellEnd"/>
            <w:r>
              <w:rPr>
                <w:sz w:val="16"/>
              </w:rPr>
              <w:t xml:space="preserve"> poste admin</w:t>
            </w:r>
          </w:p>
        </w:tc>
      </w:tr>
      <w:tr w:rsidR="004F6ED6" w14:paraId="1E95B809" w14:textId="77777777">
        <w:trPr>
          <w:jc w:val="center"/>
        </w:trPr>
        <w:tc>
          <w:tcPr>
            <w:tcW w:w="5328" w:type="dxa"/>
          </w:tcPr>
          <w:p w14:paraId="2925D86A" w14:textId="77777777" w:rsidR="004F6ED6" w:rsidRDefault="00000000">
            <w:r>
              <w:rPr>
                <w:sz w:val="16"/>
              </w:rPr>
              <w:t>5</w:t>
            </w:r>
          </w:p>
        </w:tc>
        <w:tc>
          <w:tcPr>
            <w:tcW w:w="5328" w:type="dxa"/>
          </w:tcPr>
          <w:p w14:paraId="2BEC2D61" w14:textId="77777777" w:rsidR="004F6ED6" w:rsidRDefault="00000000">
            <w:r>
              <w:rPr>
                <w:sz w:val="16"/>
              </w:rPr>
              <w:t xml:space="preserve">4. Variables, </w:t>
            </w:r>
            <w:proofErr w:type="spellStart"/>
            <w:r>
              <w:rPr>
                <w:sz w:val="16"/>
              </w:rPr>
              <w:t>nommage</w:t>
            </w:r>
            <w:proofErr w:type="spellEnd"/>
            <w:r>
              <w:rPr>
                <w:sz w:val="16"/>
              </w:rPr>
              <w:t xml:space="preserve"> et configuration</w:t>
            </w:r>
          </w:p>
        </w:tc>
      </w:tr>
      <w:tr w:rsidR="004F6ED6" w14:paraId="2C6C9D1E" w14:textId="77777777">
        <w:trPr>
          <w:jc w:val="center"/>
        </w:trPr>
        <w:tc>
          <w:tcPr>
            <w:tcW w:w="5328" w:type="dxa"/>
          </w:tcPr>
          <w:p w14:paraId="70C1E3EB" w14:textId="77777777" w:rsidR="004F6ED6" w:rsidRDefault="00000000">
            <w:r>
              <w:rPr>
                <w:sz w:val="16"/>
              </w:rPr>
              <w:t>6</w:t>
            </w:r>
          </w:p>
        </w:tc>
        <w:tc>
          <w:tcPr>
            <w:tcW w:w="5328" w:type="dxa"/>
          </w:tcPr>
          <w:p w14:paraId="5951A67B" w14:textId="77777777" w:rsidR="004F6ED6" w:rsidRDefault="00000000">
            <w:r>
              <w:rPr>
                <w:sz w:val="16"/>
              </w:rPr>
              <w:t>5. Microsoft Entra App Registration</w:t>
            </w:r>
          </w:p>
        </w:tc>
      </w:tr>
      <w:tr w:rsidR="004F6ED6" w14:paraId="04926E11" w14:textId="77777777">
        <w:trPr>
          <w:jc w:val="center"/>
        </w:trPr>
        <w:tc>
          <w:tcPr>
            <w:tcW w:w="5328" w:type="dxa"/>
          </w:tcPr>
          <w:p w14:paraId="5DD458F8" w14:textId="77777777" w:rsidR="004F6ED6" w:rsidRDefault="00000000">
            <w:r>
              <w:rPr>
                <w:sz w:val="16"/>
              </w:rPr>
              <w:t>7</w:t>
            </w:r>
          </w:p>
        </w:tc>
        <w:tc>
          <w:tcPr>
            <w:tcW w:w="5328" w:type="dxa"/>
          </w:tcPr>
          <w:p w14:paraId="36661077" w14:textId="77777777" w:rsidR="004F6ED6" w:rsidRDefault="00000000">
            <w:r>
              <w:rPr>
                <w:sz w:val="16"/>
              </w:rPr>
              <w:t xml:space="preserve">6. </w:t>
            </w:r>
            <w:proofErr w:type="spellStart"/>
            <w:r>
              <w:rPr>
                <w:sz w:val="16"/>
              </w:rPr>
              <w:t>Déploiement</w:t>
            </w:r>
            <w:proofErr w:type="spellEnd"/>
            <w:r>
              <w:rPr>
                <w:sz w:val="16"/>
              </w:rPr>
              <w:t xml:space="preserve"> Terraform from scratch</w:t>
            </w:r>
          </w:p>
        </w:tc>
      </w:tr>
      <w:tr w:rsidR="004F6ED6" w14:paraId="077AA8EE" w14:textId="77777777">
        <w:trPr>
          <w:jc w:val="center"/>
        </w:trPr>
        <w:tc>
          <w:tcPr>
            <w:tcW w:w="5328" w:type="dxa"/>
          </w:tcPr>
          <w:p w14:paraId="00952492" w14:textId="77777777" w:rsidR="004F6ED6" w:rsidRDefault="00000000">
            <w:r>
              <w:rPr>
                <w:sz w:val="16"/>
              </w:rPr>
              <w:t>8</w:t>
            </w:r>
          </w:p>
        </w:tc>
        <w:tc>
          <w:tcPr>
            <w:tcW w:w="5328" w:type="dxa"/>
          </w:tcPr>
          <w:p w14:paraId="74A8B6D3" w14:textId="77777777" w:rsidR="004F6ED6" w:rsidRDefault="00000000">
            <w:r>
              <w:rPr>
                <w:sz w:val="16"/>
              </w:rPr>
              <w:t>7. Build, push et mise à jour des images</w:t>
            </w:r>
          </w:p>
        </w:tc>
      </w:tr>
      <w:tr w:rsidR="004F6ED6" w14:paraId="4668F737" w14:textId="77777777">
        <w:trPr>
          <w:jc w:val="center"/>
        </w:trPr>
        <w:tc>
          <w:tcPr>
            <w:tcW w:w="5328" w:type="dxa"/>
          </w:tcPr>
          <w:p w14:paraId="07AF5D19" w14:textId="77777777" w:rsidR="004F6ED6" w:rsidRDefault="00000000">
            <w:r>
              <w:rPr>
                <w:sz w:val="16"/>
              </w:rPr>
              <w:t>9</w:t>
            </w:r>
          </w:p>
        </w:tc>
        <w:tc>
          <w:tcPr>
            <w:tcW w:w="5328" w:type="dxa"/>
          </w:tcPr>
          <w:p w14:paraId="6D93491E" w14:textId="77777777" w:rsidR="004F6ED6" w:rsidRDefault="00000000">
            <w:r>
              <w:rPr>
                <w:sz w:val="16"/>
              </w:rPr>
              <w:t xml:space="preserve">8. </w:t>
            </w:r>
            <w:proofErr w:type="spellStart"/>
            <w:r>
              <w:rPr>
                <w:sz w:val="16"/>
              </w:rPr>
              <w:t>Initialisation</w:t>
            </w:r>
            <w:proofErr w:type="spellEnd"/>
            <w:r>
              <w:rPr>
                <w:sz w:val="16"/>
              </w:rPr>
              <w:t xml:space="preserve"> PostgreSQL et scripts Node</w:t>
            </w:r>
          </w:p>
        </w:tc>
      </w:tr>
      <w:tr w:rsidR="004F6ED6" w14:paraId="11DD2720" w14:textId="77777777">
        <w:trPr>
          <w:jc w:val="center"/>
        </w:trPr>
        <w:tc>
          <w:tcPr>
            <w:tcW w:w="5328" w:type="dxa"/>
          </w:tcPr>
          <w:p w14:paraId="43E0C170" w14:textId="77777777" w:rsidR="004F6ED6" w:rsidRDefault="00000000">
            <w:r>
              <w:rPr>
                <w:sz w:val="16"/>
              </w:rPr>
              <w:t>10</w:t>
            </w:r>
          </w:p>
        </w:tc>
        <w:tc>
          <w:tcPr>
            <w:tcW w:w="5328" w:type="dxa"/>
          </w:tcPr>
          <w:p w14:paraId="2069B1F7" w14:textId="77777777" w:rsidR="004F6ED6" w:rsidRDefault="00000000">
            <w:r>
              <w:rPr>
                <w:sz w:val="16"/>
              </w:rPr>
              <w:t>9. Gestion des tenants, plans et API keys</w:t>
            </w:r>
          </w:p>
        </w:tc>
      </w:tr>
      <w:tr w:rsidR="004F6ED6" w14:paraId="4F60B733" w14:textId="77777777">
        <w:trPr>
          <w:jc w:val="center"/>
        </w:trPr>
        <w:tc>
          <w:tcPr>
            <w:tcW w:w="5328" w:type="dxa"/>
          </w:tcPr>
          <w:p w14:paraId="6C32BAA8" w14:textId="77777777" w:rsidR="004F6ED6" w:rsidRDefault="00000000">
            <w:r>
              <w:rPr>
                <w:sz w:val="16"/>
              </w:rPr>
              <w:t>11</w:t>
            </w:r>
          </w:p>
        </w:tc>
        <w:tc>
          <w:tcPr>
            <w:tcW w:w="5328" w:type="dxa"/>
          </w:tcPr>
          <w:p w14:paraId="712FBC89" w14:textId="77777777" w:rsidR="004F6ED6" w:rsidRDefault="00000000">
            <w:r>
              <w:rPr>
                <w:sz w:val="16"/>
              </w:rPr>
              <w:t>10. Onboarding Azure sécurisé V4.2</w:t>
            </w:r>
            <w:proofErr w:type="spellStart"/>
            <w:r>
              <w:rPr>
                <w:sz w:val="16"/>
              </w:rPr>
            </w:r>
            <w:proofErr w:type="spellEnd"/>
            <w:r>
              <w:rPr>
                <w:sz w:val="16"/>
              </w:rPr>
            </w:r>
          </w:p>
        </w:tc>
      </w:tr>
      <w:tr w:rsidR="004F6ED6" w14:paraId="66B5037D" w14:textId="77777777">
        <w:trPr>
          <w:jc w:val="center"/>
        </w:trPr>
        <w:tc>
          <w:tcPr>
            <w:tcW w:w="5328" w:type="dxa"/>
          </w:tcPr>
          <w:p w14:paraId="4C60FADD" w14:textId="77777777" w:rsidR="004F6ED6" w:rsidRDefault="00000000">
            <w:r>
              <w:rPr>
                <w:sz w:val="16"/>
              </w:rPr>
              <w:t>12</w:t>
            </w:r>
          </w:p>
        </w:tc>
        <w:tc>
          <w:tcPr>
            <w:tcW w:w="5328" w:type="dxa"/>
          </w:tcPr>
          <w:p w14:paraId="3F84DA3C" w14:textId="77777777" w:rsidR="004F6ED6" w:rsidRDefault="00000000">
            <w:r>
              <w:rPr>
                <w:sz w:val="16"/>
              </w:rPr>
              <w:t xml:space="preserve">11. </w:t>
            </w:r>
            <w:proofErr w:type="spellStart"/>
            <w:r>
              <w:rPr>
                <w:sz w:val="16"/>
              </w:rPr>
              <w:t>Autorisation</w:t>
            </w:r>
            <w:proofErr w:type="spellEnd"/>
            <w:r>
              <w:rPr>
                <w:sz w:val="16"/>
              </w:rPr>
              <w:t xml:space="preserve"> de </w:t>
            </w:r>
            <w:proofErr w:type="spellStart"/>
            <w:r>
              <w:rPr>
                <w:sz w:val="16"/>
              </w:rPr>
              <w:t>cibles</w:t>
            </w:r>
            <w:proofErr w:type="spellEnd"/>
            <w:r>
              <w:rPr>
                <w:sz w:val="16"/>
              </w:rPr>
              <w:t xml:space="preserve"> et anti cross-customer abuse</w:t>
            </w:r>
          </w:p>
        </w:tc>
      </w:tr>
      <w:tr w:rsidR="004F6ED6" w14:paraId="4E251328" w14:textId="77777777">
        <w:trPr>
          <w:jc w:val="center"/>
        </w:trPr>
        <w:tc>
          <w:tcPr>
            <w:tcW w:w="5328" w:type="dxa"/>
          </w:tcPr>
          <w:p w14:paraId="4953CE7E" w14:textId="77777777" w:rsidR="004F6ED6" w:rsidRDefault="00000000">
            <w:r>
              <w:rPr>
                <w:sz w:val="16"/>
              </w:rPr>
              <w:t>13</w:t>
            </w:r>
          </w:p>
        </w:tc>
        <w:tc>
          <w:tcPr>
            <w:tcW w:w="5328" w:type="dxa"/>
          </w:tcPr>
          <w:p w14:paraId="2F2589D2" w14:textId="77777777" w:rsidR="004F6ED6" w:rsidRDefault="00000000">
            <w:r>
              <w:rPr>
                <w:sz w:val="16"/>
              </w:rPr>
              <w:t xml:space="preserve">12. Catalogue </w:t>
            </w:r>
            <w:proofErr w:type="spellStart"/>
            <w:r>
              <w:rPr>
                <w:sz w:val="16"/>
              </w:rPr>
              <w:t>complet</w:t>
            </w:r>
            <w:proofErr w:type="spellEnd"/>
            <w:r>
              <w:rPr>
                <w:sz w:val="16"/>
              </w:rPr>
              <w:t xml:space="preserve"> des URLs API</w:t>
            </w:r>
          </w:p>
        </w:tc>
      </w:tr>
      <w:tr w:rsidR="004F6ED6" w14:paraId="445EDC80" w14:textId="77777777">
        <w:trPr>
          <w:jc w:val="center"/>
        </w:trPr>
        <w:tc>
          <w:tcPr>
            <w:tcW w:w="5328" w:type="dxa"/>
          </w:tcPr>
          <w:p w14:paraId="7F5CC583" w14:textId="77777777" w:rsidR="004F6ED6" w:rsidRDefault="00000000">
            <w:r>
              <w:rPr>
                <w:sz w:val="16"/>
              </w:rPr>
              <w:t>14</w:t>
            </w:r>
          </w:p>
        </w:tc>
        <w:tc>
          <w:tcPr>
            <w:tcW w:w="5328" w:type="dxa"/>
          </w:tcPr>
          <w:p w14:paraId="25122695" w14:textId="77777777" w:rsidR="004F6ED6" w:rsidRDefault="00000000">
            <w:r>
              <w:rPr>
                <w:sz w:val="16"/>
              </w:rPr>
              <w:t xml:space="preserve">13. </w:t>
            </w:r>
            <w:proofErr w:type="spellStart"/>
            <w:r>
              <w:rPr>
                <w:sz w:val="16"/>
              </w:rPr>
              <w:t>Commandes</w:t>
            </w:r>
            <w:proofErr w:type="spellEnd"/>
            <w:r>
              <w:rPr>
                <w:sz w:val="16"/>
              </w:rPr>
              <w:t xml:space="preserve"> client / </w:t>
            </w:r>
            <w:proofErr w:type="spellStart"/>
            <w:r>
              <w:rPr>
                <w:sz w:val="16"/>
              </w:rPr>
              <w:t>intégrateur</w:t>
            </w:r>
            <w:proofErr w:type="spellEnd"/>
          </w:p>
        </w:tc>
      </w:tr>
      <w:tr w:rsidR="004F6ED6" w14:paraId="45165248" w14:textId="77777777">
        <w:trPr>
          <w:jc w:val="center"/>
        </w:trPr>
        <w:tc>
          <w:tcPr>
            <w:tcW w:w="5328" w:type="dxa"/>
          </w:tcPr>
          <w:p w14:paraId="063DE116" w14:textId="77777777" w:rsidR="004F6ED6" w:rsidRDefault="00000000">
            <w:r>
              <w:rPr>
                <w:sz w:val="16"/>
              </w:rPr>
              <w:t>15</w:t>
            </w:r>
          </w:p>
        </w:tc>
        <w:tc>
          <w:tcPr>
            <w:tcW w:w="5328" w:type="dxa"/>
          </w:tcPr>
          <w:p w14:paraId="0EF0C084" w14:textId="77777777" w:rsidR="004F6ED6" w:rsidRDefault="00000000">
            <w:r>
              <w:rPr>
                <w:sz w:val="16"/>
              </w:rPr>
              <w:t xml:space="preserve">14. </w:t>
            </w:r>
            <w:proofErr w:type="spellStart"/>
            <w:r>
              <w:rPr>
                <w:sz w:val="16"/>
              </w:rPr>
              <w:t>Commandes</w:t>
            </w:r>
            <w:proofErr w:type="spellEnd"/>
            <w:r>
              <w:rPr>
                <w:sz w:val="16"/>
              </w:rPr>
              <w:t xml:space="preserve"> </w:t>
            </w:r>
            <w:proofErr w:type="spellStart"/>
            <w:r>
              <w:rPr>
                <w:sz w:val="16"/>
              </w:rPr>
              <w:t>administrateur</w:t>
            </w:r>
            <w:proofErr w:type="spellEnd"/>
            <w:r>
              <w:rPr>
                <w:sz w:val="16"/>
              </w:rPr>
              <w:t xml:space="preserve"> </w:t>
            </w:r>
            <w:proofErr w:type="spellStart"/>
            <w:r>
              <w:rPr>
                <w:sz w:val="16"/>
              </w:rPr>
              <w:t>Bevoac</w:t>
            </w:r>
            <w:proofErr w:type="spellEnd"/>
          </w:p>
        </w:tc>
      </w:tr>
      <w:tr w:rsidR="004F6ED6" w14:paraId="1F9FE298" w14:textId="77777777">
        <w:trPr>
          <w:jc w:val="center"/>
        </w:trPr>
        <w:tc>
          <w:tcPr>
            <w:tcW w:w="5328" w:type="dxa"/>
          </w:tcPr>
          <w:p w14:paraId="045F7531" w14:textId="77777777" w:rsidR="004F6ED6" w:rsidRDefault="00000000">
            <w:r>
              <w:rPr>
                <w:sz w:val="16"/>
              </w:rPr>
              <w:t>16</w:t>
            </w:r>
          </w:p>
        </w:tc>
        <w:tc>
          <w:tcPr>
            <w:tcW w:w="5328" w:type="dxa"/>
          </w:tcPr>
          <w:p w14:paraId="5D1F94E4" w14:textId="77777777" w:rsidR="004F6ED6" w:rsidRDefault="00000000">
            <w:r>
              <w:rPr>
                <w:sz w:val="16"/>
              </w:rPr>
              <w:t xml:space="preserve">15. Billing, quotas et </w:t>
            </w:r>
            <w:proofErr w:type="spellStart"/>
            <w:r>
              <w:rPr>
                <w:sz w:val="16"/>
              </w:rPr>
              <w:t>limites</w:t>
            </w:r>
            <w:proofErr w:type="spellEnd"/>
            <w:r>
              <w:rPr>
                <w:sz w:val="16"/>
              </w:rPr>
              <w:t xml:space="preserve"> </w:t>
            </w:r>
            <w:proofErr w:type="spellStart"/>
            <w:r>
              <w:rPr>
                <w:sz w:val="16"/>
              </w:rPr>
              <w:t>ressources</w:t>
            </w:r>
            <w:proofErr w:type="spellEnd"/>
          </w:p>
        </w:tc>
      </w:tr>
      <w:tr w:rsidR="004F6ED6" w14:paraId="27272519" w14:textId="77777777">
        <w:trPr>
          <w:jc w:val="center"/>
        </w:trPr>
        <w:tc>
          <w:tcPr>
            <w:tcW w:w="5328" w:type="dxa"/>
          </w:tcPr>
          <w:p w14:paraId="53C4AD0C" w14:textId="77777777" w:rsidR="004F6ED6" w:rsidRDefault="00000000">
            <w:r>
              <w:rPr>
                <w:sz w:val="16"/>
              </w:rPr>
              <w:t>17</w:t>
            </w:r>
          </w:p>
        </w:tc>
        <w:tc>
          <w:tcPr>
            <w:tcW w:w="5328" w:type="dxa"/>
          </w:tcPr>
          <w:p w14:paraId="3B2F784E" w14:textId="77777777" w:rsidR="004F6ED6" w:rsidRDefault="00000000">
            <w:r>
              <w:rPr>
                <w:sz w:val="16"/>
              </w:rPr>
              <w:t>16. Rapport PDF</w:t>
            </w:r>
          </w:p>
        </w:tc>
      </w:tr>
      <w:tr w:rsidR="004F6ED6" w14:paraId="745B4662" w14:textId="77777777">
        <w:trPr>
          <w:jc w:val="center"/>
        </w:trPr>
        <w:tc>
          <w:tcPr>
            <w:tcW w:w="5328" w:type="dxa"/>
          </w:tcPr>
          <w:p w14:paraId="23C704FA" w14:textId="77777777" w:rsidR="004F6ED6" w:rsidRDefault="00000000">
            <w:r>
              <w:rPr>
                <w:sz w:val="16"/>
              </w:rPr>
              <w:t>18</w:t>
            </w:r>
          </w:p>
        </w:tc>
        <w:tc>
          <w:tcPr>
            <w:tcW w:w="5328" w:type="dxa"/>
          </w:tcPr>
          <w:p w14:paraId="2516BCF2" w14:textId="77777777" w:rsidR="004F6ED6" w:rsidRDefault="00000000">
            <w:r>
              <w:rPr>
                <w:sz w:val="16"/>
              </w:rPr>
              <w:t xml:space="preserve">17. Catalogue des modules et </w:t>
            </w:r>
            <w:proofErr w:type="spellStart"/>
            <w:r>
              <w:rPr>
                <w:sz w:val="16"/>
              </w:rPr>
              <w:t>ressources</w:t>
            </w:r>
            <w:proofErr w:type="spellEnd"/>
            <w:r>
              <w:rPr>
                <w:sz w:val="16"/>
              </w:rPr>
              <w:t xml:space="preserve"> </w:t>
            </w:r>
            <w:proofErr w:type="spellStart"/>
            <w:r>
              <w:rPr>
                <w:sz w:val="16"/>
              </w:rPr>
              <w:t>scannées</w:t>
            </w:r>
            <w:proofErr w:type="spellEnd"/>
          </w:p>
        </w:tc>
      </w:tr>
      <w:tr w:rsidR="004F6ED6" w14:paraId="27F434BE" w14:textId="77777777">
        <w:trPr>
          <w:jc w:val="center"/>
        </w:trPr>
        <w:tc>
          <w:tcPr>
            <w:tcW w:w="5328" w:type="dxa"/>
          </w:tcPr>
          <w:p w14:paraId="6CA81FD3" w14:textId="77777777" w:rsidR="004F6ED6" w:rsidRDefault="00000000">
            <w:r>
              <w:rPr>
                <w:sz w:val="16"/>
              </w:rPr>
              <w:t>19</w:t>
            </w:r>
          </w:p>
        </w:tc>
        <w:tc>
          <w:tcPr>
            <w:tcW w:w="5328" w:type="dxa"/>
          </w:tcPr>
          <w:p w14:paraId="08D9D605" w14:textId="77777777" w:rsidR="004F6ED6" w:rsidRDefault="00000000">
            <w:r>
              <w:rPr>
                <w:sz w:val="16"/>
              </w:rPr>
              <w:t>18. Worker, Service Bus et KEDA</w:t>
            </w:r>
          </w:p>
        </w:tc>
      </w:tr>
      <w:tr w:rsidR="004F6ED6" w14:paraId="20FC3365" w14:textId="77777777">
        <w:trPr>
          <w:jc w:val="center"/>
        </w:trPr>
        <w:tc>
          <w:tcPr>
            <w:tcW w:w="5328" w:type="dxa"/>
          </w:tcPr>
          <w:p w14:paraId="5E9815F8" w14:textId="77777777" w:rsidR="004F6ED6" w:rsidRDefault="00000000">
            <w:r>
              <w:rPr>
                <w:sz w:val="16"/>
              </w:rPr>
              <w:t>20</w:t>
            </w:r>
          </w:p>
        </w:tc>
        <w:tc>
          <w:tcPr>
            <w:tcW w:w="5328" w:type="dxa"/>
          </w:tcPr>
          <w:p w14:paraId="0B8FA6BC" w14:textId="77777777" w:rsidR="004F6ED6" w:rsidRDefault="00000000">
            <w:r>
              <w:rPr>
                <w:sz w:val="16"/>
              </w:rPr>
              <w:t xml:space="preserve">19. Sécurité code et </w:t>
            </w:r>
            <w:proofErr w:type="spellStart"/>
            <w:r>
              <w:rPr>
                <w:sz w:val="16"/>
              </w:rPr>
              <w:t>écosystème</w:t>
            </w:r>
            <w:proofErr w:type="spellEnd"/>
            <w:r>
              <w:rPr>
                <w:sz w:val="16"/>
              </w:rPr>
              <w:t xml:space="preserve"> Azure</w:t>
            </w:r>
          </w:p>
        </w:tc>
      </w:tr>
      <w:tr w:rsidR="004F6ED6" w14:paraId="786A4FAC" w14:textId="77777777">
        <w:trPr>
          <w:jc w:val="center"/>
        </w:trPr>
        <w:tc>
          <w:tcPr>
            <w:tcW w:w="5328" w:type="dxa"/>
          </w:tcPr>
          <w:p w14:paraId="064C6CE8" w14:textId="77777777" w:rsidR="004F6ED6" w:rsidRDefault="00000000">
            <w:r>
              <w:rPr>
                <w:sz w:val="16"/>
              </w:rPr>
              <w:t>21</w:t>
            </w:r>
          </w:p>
        </w:tc>
        <w:tc>
          <w:tcPr>
            <w:tcW w:w="5328" w:type="dxa"/>
          </w:tcPr>
          <w:p w14:paraId="3CFAB123" w14:textId="77777777" w:rsidR="004F6ED6" w:rsidRDefault="00000000">
            <w:r>
              <w:rPr>
                <w:sz w:val="16"/>
              </w:rPr>
              <w:t xml:space="preserve">20. Troubleshooting </w:t>
            </w:r>
            <w:proofErr w:type="spellStart"/>
            <w:r>
              <w:rPr>
                <w:sz w:val="16"/>
              </w:rPr>
              <w:t>structuré</w:t>
            </w:r>
            <w:proofErr w:type="spellEnd"/>
          </w:p>
        </w:tc>
      </w:tr>
      <w:tr w:rsidR="004F6ED6" w14:paraId="6896AC2A" w14:textId="77777777">
        <w:trPr>
          <w:jc w:val="center"/>
        </w:trPr>
        <w:tc>
          <w:tcPr>
            <w:tcW w:w="5328" w:type="dxa"/>
          </w:tcPr>
          <w:p w14:paraId="217F7006" w14:textId="77777777" w:rsidR="004F6ED6" w:rsidRDefault="00000000">
            <w:r>
              <w:rPr>
                <w:sz w:val="16"/>
              </w:rPr>
              <w:t>22</w:t>
            </w:r>
          </w:p>
        </w:tc>
        <w:tc>
          <w:tcPr>
            <w:tcW w:w="5328" w:type="dxa"/>
          </w:tcPr>
          <w:p w14:paraId="30F9574B" w14:textId="77777777" w:rsidR="004F6ED6" w:rsidRDefault="00000000">
            <w:r>
              <w:rPr>
                <w:sz w:val="16"/>
              </w:rPr>
              <w:t>21. Maintenance Azure, ACR et Docker</w:t>
            </w:r>
          </w:p>
        </w:tc>
      </w:tr>
      <w:tr w:rsidR="004F6ED6" w14:paraId="67D52602" w14:textId="77777777">
        <w:trPr>
          <w:jc w:val="center"/>
        </w:trPr>
        <w:tc>
          <w:tcPr>
            <w:tcW w:w="5328" w:type="dxa"/>
          </w:tcPr>
          <w:p w14:paraId="7757B1E1" w14:textId="77777777" w:rsidR="004F6ED6" w:rsidRDefault="00000000">
            <w:r>
              <w:rPr>
                <w:sz w:val="16"/>
              </w:rPr>
              <w:t>23</w:t>
            </w:r>
          </w:p>
        </w:tc>
        <w:tc>
          <w:tcPr>
            <w:tcW w:w="5328" w:type="dxa"/>
          </w:tcPr>
          <w:p w14:paraId="7A4FF0C8" w14:textId="77777777" w:rsidR="004F6ED6" w:rsidRDefault="00000000">
            <w:r>
              <w:rPr>
                <w:sz w:val="16"/>
              </w:rPr>
              <w:t xml:space="preserve">22. </w:t>
            </w:r>
            <w:proofErr w:type="spellStart"/>
            <w:r>
              <w:rPr>
                <w:sz w:val="16"/>
              </w:rPr>
              <w:t>Scénario</w:t>
            </w:r>
            <w:proofErr w:type="spellEnd"/>
            <w:r>
              <w:rPr>
                <w:sz w:val="16"/>
              </w:rPr>
              <w:t xml:space="preserve"> de </w:t>
            </w:r>
            <w:proofErr w:type="spellStart"/>
            <w:r>
              <w:rPr>
                <w:sz w:val="16"/>
              </w:rPr>
              <w:t>démo</w:t>
            </w:r>
            <w:proofErr w:type="spellEnd"/>
            <w:r>
              <w:rPr>
                <w:sz w:val="16"/>
              </w:rPr>
              <w:t xml:space="preserve"> client from scratch</w:t>
            </w:r>
          </w:p>
        </w:tc>
      </w:tr>
      <w:tr w:rsidR="004F6ED6" w14:paraId="53896A15" w14:textId="77777777">
        <w:trPr>
          <w:jc w:val="center"/>
        </w:trPr>
        <w:tc>
          <w:tcPr>
            <w:tcW w:w="5328" w:type="dxa"/>
          </w:tcPr>
          <w:p w14:paraId="77201694" w14:textId="77777777" w:rsidR="004F6ED6" w:rsidRDefault="00000000">
            <w:r>
              <w:rPr>
                <w:sz w:val="16"/>
              </w:rPr>
              <w:t>24</w:t>
            </w:r>
          </w:p>
        </w:tc>
        <w:tc>
          <w:tcPr>
            <w:tcW w:w="5328" w:type="dxa"/>
          </w:tcPr>
          <w:p w14:paraId="250F35A3" w14:textId="77777777" w:rsidR="004F6ED6" w:rsidRDefault="00000000">
            <w:r>
              <w:rPr>
                <w:sz w:val="16"/>
              </w:rPr>
              <w:t xml:space="preserve">23. Annexes staging-only et </w:t>
            </w:r>
            <w:proofErr w:type="spellStart"/>
            <w:r>
              <w:rPr>
                <w:sz w:val="16"/>
              </w:rPr>
              <w:t>éléments</w:t>
            </w:r>
            <w:proofErr w:type="spellEnd"/>
            <w:r>
              <w:rPr>
                <w:sz w:val="16"/>
              </w:rPr>
              <w:t xml:space="preserve"> </w:t>
            </w:r>
            <w:proofErr w:type="spellStart"/>
            <w:r>
              <w:rPr>
                <w:sz w:val="16"/>
              </w:rPr>
              <w:t>obsolètes</w:t>
            </w:r>
            <w:proofErr w:type="spellEnd"/>
          </w:p>
        </w:tc>
      </w:tr>
      <w:tr w:rsidR="004F6ED6" w14:paraId="0E7482C5" w14:textId="77777777">
        <w:trPr>
          <w:jc w:val="center"/>
        </w:trPr>
        <w:tc>
          <w:tcPr>
            <w:tcW w:w="5328" w:type="dxa"/>
          </w:tcPr>
          <w:p w14:paraId="59B7867D" w14:textId="77777777" w:rsidR="004F6ED6" w:rsidRDefault="00000000">
            <w:r>
              <w:rPr>
                <w:sz w:val="16"/>
              </w:rPr>
              <w:t>25</w:t>
            </w:r>
          </w:p>
        </w:tc>
        <w:tc>
          <w:tcPr>
            <w:tcW w:w="5328" w:type="dxa"/>
          </w:tcPr>
          <w:p w14:paraId="70AF4199" w14:textId="77777777" w:rsidR="004F6ED6" w:rsidRDefault="00000000">
            <w:r>
              <w:rPr>
                <w:sz w:val="16"/>
              </w:rPr>
              <w:t>24. Fonctionnalités non incluses dans V4.2 et roadmap</w:t>
            </w:r>
            <w:proofErr w:type="spellStart"/>
            <w:r>
              <w:rPr>
                <w:sz w:val="16"/>
              </w:rPr>
            </w:r>
            <w:proofErr w:type="spellEnd"/>
            <w:r>
              <w:rPr>
                <w:sz w:val="16"/>
              </w:rPr>
            </w:r>
            <w:proofErr w:type="spellStart"/>
            <w:r>
              <w:rPr>
                <w:sz w:val="16"/>
              </w:rPr>
            </w:r>
            <w:proofErr w:type="spellEnd"/>
            <w:r>
              <w:rPr>
                <w:sz w:val="16"/>
              </w:rPr>
            </w:r>
          </w:p>
        </w:tc>
      </w:tr>
      <w:tr w:rsidR="004F6ED6" w14:paraId="19A673D5" w14:textId="77777777">
        <w:trPr>
          <w:jc w:val="center"/>
        </w:trPr>
        <w:tc>
          <w:tcPr>
            <w:tcW w:w="5328" w:type="dxa"/>
          </w:tcPr>
          <w:p w14:paraId="26C98088" w14:textId="77777777" w:rsidR="004F6ED6" w:rsidRDefault="00000000">
            <w:r>
              <w:rPr>
                <w:sz w:val="16"/>
              </w:rPr>
              <w:t>26</w:t>
            </w:r>
          </w:p>
        </w:tc>
        <w:tc>
          <w:tcPr>
            <w:tcW w:w="5328" w:type="dxa"/>
          </w:tcPr>
          <w:p w14:paraId="1B54A764" w14:textId="77777777" w:rsidR="004F6ED6" w:rsidRDefault="00000000">
            <w:r>
              <w:rPr>
                <w:sz w:val="16"/>
              </w:rPr>
              <w:t>25. Checklist readiness production B2B</w:t>
            </w:r>
          </w:p>
        </w:tc>
      </w:tr>
      <w:tr w:rsidR="004F6ED6" w14:paraId="1AB8955A" w14:textId="77777777">
        <w:trPr>
          <w:jc w:val="center"/>
        </w:trPr>
        <w:tc>
          <w:tcPr>
            <w:tcW w:w="5328" w:type="dxa"/>
          </w:tcPr>
          <w:p w14:paraId="21B67751" w14:textId="77777777" w:rsidR="004F6ED6" w:rsidRDefault="00000000">
            <w:r>
              <w:rPr>
                <w:sz w:val="16"/>
              </w:rPr>
              <w:t>27</w:t>
            </w:r>
          </w:p>
        </w:tc>
        <w:tc>
          <w:tcPr>
            <w:tcW w:w="5328" w:type="dxa"/>
          </w:tcPr>
          <w:p w14:paraId="700C1618" w14:textId="77777777" w:rsidR="004F6ED6" w:rsidRDefault="00000000">
            <w:r>
              <w:rPr>
                <w:sz w:val="16"/>
              </w:rPr>
              <w:t xml:space="preserve">26. </w:t>
            </w:r>
            <w:proofErr w:type="spellStart"/>
            <w:r>
              <w:rPr>
                <w:sz w:val="16"/>
              </w:rPr>
              <w:t>Annexe</w:t>
            </w:r>
            <w:proofErr w:type="spellEnd"/>
            <w:r>
              <w:rPr>
                <w:sz w:val="16"/>
              </w:rPr>
              <w:t xml:space="preserve"> - SQL </w:t>
            </w:r>
            <w:proofErr w:type="spellStart"/>
            <w:r>
              <w:rPr>
                <w:sz w:val="16"/>
              </w:rPr>
              <w:t>opérateur</w:t>
            </w:r>
            <w:proofErr w:type="spellEnd"/>
            <w:r>
              <w:rPr>
                <w:sz w:val="16"/>
              </w:rPr>
              <w:t xml:space="preserve"> utile</w:t>
            </w:r>
          </w:p>
        </w:tc>
      </w:tr>
      <w:tr w:rsidR="004F6ED6" w14:paraId="40F1F9F4" w14:textId="77777777">
        <w:trPr>
          <w:jc w:val="center"/>
        </w:trPr>
        <w:tc>
          <w:tcPr>
            <w:tcW w:w="5328" w:type="dxa"/>
          </w:tcPr>
          <w:p w14:paraId="3646501F" w14:textId="77777777" w:rsidR="004F6ED6" w:rsidRDefault="00000000">
            <w:r>
              <w:rPr>
                <w:sz w:val="16"/>
              </w:rPr>
              <w:t>28</w:t>
            </w:r>
          </w:p>
        </w:tc>
        <w:tc>
          <w:tcPr>
            <w:tcW w:w="5328" w:type="dxa"/>
          </w:tcPr>
          <w:p w14:paraId="427C9878" w14:textId="77777777" w:rsidR="004F6ED6" w:rsidRDefault="00000000">
            <w:r>
              <w:rPr>
                <w:sz w:val="16"/>
              </w:rPr>
              <w:t xml:space="preserve">27. </w:t>
            </w:r>
            <w:proofErr w:type="spellStart"/>
            <w:r>
              <w:rPr>
                <w:sz w:val="16"/>
              </w:rPr>
              <w:t>Annexe</w:t>
            </w:r>
            <w:proofErr w:type="spellEnd"/>
            <w:r>
              <w:rPr>
                <w:sz w:val="16"/>
              </w:rPr>
              <w:t xml:space="preserve"> - Matrice </w:t>
            </w:r>
            <w:proofErr w:type="spellStart"/>
            <w:r>
              <w:rPr>
                <w:sz w:val="16"/>
              </w:rPr>
              <w:t>d'alignement</w:t>
            </w:r>
            <w:proofErr w:type="spellEnd"/>
            <w:r>
              <w:rPr>
                <w:sz w:val="16"/>
              </w:rPr>
              <w:t xml:space="preserve"> code / documentation</w:t>
            </w:r>
          </w:p>
        </w:tc>
      </w:tr>
      <w:tr w:rsidR="004F6ED6" w14:paraId="2261C20D" w14:textId="77777777">
        <w:trPr>
          <w:jc w:val="center"/>
        </w:trPr>
        <w:tc>
          <w:tcPr>
            <w:tcW w:w="5328" w:type="dxa"/>
          </w:tcPr>
          <w:p w14:paraId="1E0ECEA0" w14:textId="77777777" w:rsidR="004F6ED6" w:rsidRDefault="00000000">
            <w:r>
              <w:rPr>
                <w:sz w:val="16"/>
              </w:rPr>
              <w:t>29</w:t>
            </w:r>
          </w:p>
        </w:tc>
        <w:tc>
          <w:tcPr>
            <w:tcW w:w="5328" w:type="dxa"/>
          </w:tcPr>
          <w:p w14:paraId="39198074" w14:textId="77777777" w:rsidR="004F6ED6" w:rsidRDefault="00000000">
            <w:r>
              <w:rPr>
                <w:sz w:val="16"/>
              </w:rPr>
              <w:t>28. Conclusion</w:t>
            </w:r>
          </w:p>
        </w:tc>
      </w:tr>
    </w:tbl>
    <w:p w14:paraId="1B5E3362" w14:textId="77777777" w:rsidR="004F6ED6" w:rsidRDefault="004F6ED6">
      <w:pPr>
        <w:spacing w:after="40"/>
      </w:pPr>
      <w:r/>
    </w:p>
    <w:p w14:paraId="07E5F518" w14:textId="77777777" w:rsidR="004F6ED6" w:rsidRDefault="00000000">
      <w:r>
        <w:br w:type="page"/>
      </w:r>
    </w:p>
    <w:p w14:paraId="1BF85FEE" w14:textId="77777777" w:rsidR="004F6ED6" w:rsidRDefault="00000000">
      <w:pPr>
        <w:pStyle w:val="Titre1"/>
        <w:spacing w:before="160" w:after="80"/>
      </w:pPr>
      <w:r>
        <w:lastRenderedPageBreak/>
        <w:t xml:space="preserve">0. </w:t>
      </w:r>
      <w:proofErr w:type="spellStart"/>
      <w:r>
        <w:t>Contrôle</w:t>
      </w:r>
      <w:proofErr w:type="spellEnd"/>
      <w:r>
        <w:t xml:space="preserve"> </w:t>
      </w:r>
      <w:proofErr w:type="spellStart"/>
      <w:r>
        <w:t>documentaire</w:t>
      </w:r>
      <w:proofErr w:type="spellEnd"/>
      <w:r>
        <w:t xml:space="preserve"> et </w:t>
      </w:r>
      <w:proofErr w:type="spellStart"/>
      <w:r>
        <w:t>décisions</w:t>
      </w:r>
      <w:proofErr w:type="spellEnd"/>
      <w:r>
        <w:t xml:space="preserve"> de consolidation</w:t>
      </w:r>
    </w:p>
    <w:p w14:paraId="2284E882" w14:textId="77777777" w:rsidR="004F6ED6" w:rsidRDefault="00000000">
      <w:pPr>
        <w:spacing w:after="80" w:line="252" w:lineRule="auto"/>
      </w:pPr>
      <w:r>
        <w:t>La V4.2 vise un équilibre professionnel: garder la simplicité stratégique de la V4, tout en retrouvant la granularité opérationnelle nécessaire à une démo client B2B from scratch. Le document est volontairement plus long que la V4 courte, car un runbook client-ready doit permettre à un opérateur de déployer, vérifier, diagnostiquer et démontrer la solution sans dépendre d'une mémoire implicite.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FD87BCC" w14:textId="77777777" w:rsidR="004F6ED6" w:rsidRDefault="00000000">
      <w:pPr>
        <w:pStyle w:val="Lgende"/>
        <w:spacing w:after="40"/>
      </w:pPr>
      <w:proofErr w:type="spellStart"/>
      <w:r>
        <w:t>Décisions</w:t>
      </w:r>
      <w:proofErr w:type="spellEnd"/>
      <w:r>
        <w:t xml:space="preserve"> de consolidation</w:t>
      </w:r>
    </w:p>
    <w:tbl>
      <w:tblPr>
        <w:tblStyle w:val="Grilledutableau"/>
        <w:tblW w:w="0" w:type="auto"/>
        <w:jc w:val="center"/>
        <w:tblLook w:val="04A0" w:firstRow="1" w:lastRow="0" w:firstColumn="1" w:lastColumn="0" w:noHBand="0" w:noVBand="1"/>
      </w:tblPr>
      <w:tblGrid>
        <w:gridCol w:w="3552"/>
        <w:gridCol w:w="3552"/>
        <w:gridCol w:w="3552"/>
      </w:tblGrid>
      <w:tr w:rsidR="004F6ED6" w14:paraId="4B08D8BE" w14:textId="77777777">
        <w:trPr>
          <w:jc w:val="center"/>
        </w:trPr>
        <w:tc>
          <w:tcPr>
            <w:tcW w:w="3552" w:type="dxa"/>
            <w:shd w:val="clear" w:color="auto" w:fill="17324D"/>
          </w:tcPr>
          <w:p w14:paraId="0F122046" w14:textId="77777777" w:rsidR="004F6ED6" w:rsidRDefault="00000000">
            <w:r>
              <w:rPr>
                <w:b/>
                <w:color w:val="FFFFFF"/>
                <w:sz w:val="15"/>
              </w:rPr>
              <w:t xml:space="preserve">Source </w:t>
            </w:r>
            <w:proofErr w:type="spellStart"/>
            <w:r>
              <w:rPr>
                <w:b/>
                <w:color w:val="FFFFFF"/>
                <w:sz w:val="15"/>
              </w:rPr>
              <w:t>historique</w:t>
            </w:r>
            <w:proofErr w:type="spellEnd"/>
          </w:p>
        </w:tc>
        <w:tc>
          <w:tcPr>
            <w:tcW w:w="3552" w:type="dxa"/>
            <w:shd w:val="clear" w:color="auto" w:fill="17324D"/>
          </w:tcPr>
          <w:p w14:paraId="456CC4C4" w14:textId="77777777" w:rsidR="004F6ED6" w:rsidRDefault="00000000">
            <w:proofErr w:type="spellStart"/>
            <w:r>
              <w:rPr>
                <w:b/>
                <w:color w:val="FFFFFF"/>
                <w:sz w:val="15"/>
              </w:rPr>
              <w:t>Décision V4.2</w:t>
            </w:r>
            <w:proofErr w:type="spellEnd"/>
            <w:r>
              <w:rPr>
                <w:b/>
                <w:color w:val="FFFFFF"/>
                <w:sz w:val="15"/>
              </w:rPr>
            </w:r>
          </w:p>
        </w:tc>
        <w:tc>
          <w:tcPr>
            <w:tcW w:w="3552" w:type="dxa"/>
            <w:shd w:val="clear" w:color="auto" w:fill="17324D"/>
          </w:tcPr>
          <w:p w14:paraId="78C57AE7" w14:textId="77777777" w:rsidR="004F6ED6" w:rsidRDefault="00000000">
            <w:r>
              <w:rPr>
                <w:b/>
                <w:color w:val="FFFFFF"/>
                <w:sz w:val="15"/>
              </w:rPr>
              <w:t>Raison</w:t>
            </w:r>
          </w:p>
        </w:tc>
      </w:tr>
      <w:tr w:rsidR="004F6ED6" w14:paraId="65E2A615" w14:textId="77777777">
        <w:trPr>
          <w:jc w:val="center"/>
        </w:trPr>
        <w:tc>
          <w:tcPr>
            <w:tcW w:w="3552" w:type="dxa"/>
          </w:tcPr>
          <w:p w14:paraId="2D6FCF5C" w14:textId="1339AE06" w:rsidR="004F6ED6" w:rsidRDefault="00000000">
            <w:r>
              <w:rPr>
                <w:sz w:val="16"/>
              </w:rPr>
              <w:t>Runbook</w:t>
            </w:r>
            <w:r w:rsidR="005B446E">
              <w:rPr>
                <w:sz w:val="16"/>
              </w:rPr>
              <w:t xml:space="preserve"> v4.0.0</w:t>
            </w:r>
          </w:p>
        </w:tc>
        <w:tc>
          <w:tcPr>
            <w:tcW w:w="3552" w:type="dxa"/>
          </w:tcPr>
          <w:p w14:paraId="3572CA33" w14:textId="77777777" w:rsidR="004F6ED6" w:rsidRDefault="00000000">
            <w:proofErr w:type="spellStart"/>
            <w:r>
              <w:rPr>
                <w:sz w:val="16"/>
              </w:rPr>
              <w:t>Conservé</w:t>
            </w:r>
            <w:proofErr w:type="spellEnd"/>
            <w:r>
              <w:rPr>
                <w:sz w:val="16"/>
              </w:rPr>
              <w:t xml:space="preserve"> </w:t>
            </w:r>
            <w:proofErr w:type="spellStart"/>
            <w:r>
              <w:rPr>
                <w:sz w:val="16"/>
              </w:rPr>
              <w:t>comme</w:t>
            </w:r>
            <w:proofErr w:type="spellEnd"/>
            <w:r>
              <w:rPr>
                <w:sz w:val="16"/>
              </w:rPr>
              <w:t xml:space="preserve"> socle </w:t>
            </w:r>
            <w:proofErr w:type="spellStart"/>
            <w:r>
              <w:rPr>
                <w:sz w:val="16"/>
              </w:rPr>
              <w:t>d'architecture</w:t>
            </w:r>
            <w:proofErr w:type="spellEnd"/>
            <w:r>
              <w:rPr>
                <w:sz w:val="16"/>
              </w:rPr>
              <w:t xml:space="preserve"> </w:t>
            </w:r>
            <w:proofErr w:type="spellStart"/>
            <w:r>
              <w:rPr>
                <w:sz w:val="16"/>
              </w:rPr>
              <w:t>cible</w:t>
            </w:r>
            <w:proofErr w:type="spellEnd"/>
          </w:p>
        </w:tc>
        <w:tc>
          <w:tcPr>
            <w:tcW w:w="3552" w:type="dxa"/>
          </w:tcPr>
          <w:p w14:paraId="0FC3CED6" w14:textId="77777777" w:rsidR="004F6ED6" w:rsidRDefault="00000000">
            <w:proofErr w:type="spellStart"/>
            <w:r>
              <w:rPr>
                <w:sz w:val="16"/>
              </w:rPr>
              <w:t>Contient</w:t>
            </w:r>
            <w:proofErr w:type="spellEnd"/>
            <w:r>
              <w:rPr>
                <w:sz w:val="16"/>
              </w:rPr>
              <w:t xml:space="preserve"> le flux </w:t>
            </w:r>
            <w:proofErr w:type="spellStart"/>
            <w:r>
              <w:rPr>
                <w:sz w:val="16"/>
              </w:rPr>
              <w:t>sécurisé</w:t>
            </w:r>
            <w:proofErr w:type="spellEnd"/>
            <w:r>
              <w:rPr>
                <w:sz w:val="16"/>
              </w:rPr>
              <w:t>: frontend -&gt; API start -&gt; Microsoft admin consent -&gt; API callback -&gt; RBAC -&gt; allowlist -&gt; success.html.</w:t>
            </w:r>
          </w:p>
        </w:tc>
      </w:tr>
      <w:tr w:rsidR="004F6ED6" w14:paraId="7EE28BFE" w14:textId="77777777">
        <w:trPr>
          <w:jc w:val="center"/>
        </w:trPr>
        <w:tc>
          <w:tcPr>
            <w:tcW w:w="3552" w:type="dxa"/>
          </w:tcPr>
          <w:p w14:paraId="430A5243" w14:textId="720C5BEA" w:rsidR="004F6ED6" w:rsidRDefault="00000000">
            <w:r>
              <w:rPr>
                <w:sz w:val="16"/>
              </w:rPr>
              <w:t xml:space="preserve">Runbook </w:t>
            </w:r>
            <w:r w:rsidR="005B446E">
              <w:rPr>
                <w:sz w:val="16"/>
              </w:rPr>
              <w:t>v2.0.0</w:t>
            </w:r>
          </w:p>
        </w:tc>
        <w:tc>
          <w:tcPr>
            <w:tcW w:w="3552" w:type="dxa"/>
          </w:tcPr>
          <w:p w14:paraId="7E02BDFC" w14:textId="77777777" w:rsidR="004F6ED6" w:rsidRDefault="00000000">
            <w:proofErr w:type="spellStart"/>
            <w:r>
              <w:rPr>
                <w:sz w:val="16"/>
              </w:rPr>
              <w:t>Réintégré</w:t>
            </w:r>
            <w:proofErr w:type="spellEnd"/>
            <w:r>
              <w:rPr>
                <w:sz w:val="16"/>
              </w:rPr>
              <w:t xml:space="preserve"> pour </w:t>
            </w:r>
            <w:proofErr w:type="spellStart"/>
            <w:r>
              <w:rPr>
                <w:sz w:val="16"/>
              </w:rPr>
              <w:t>l'exploitation</w:t>
            </w:r>
            <w:proofErr w:type="spellEnd"/>
          </w:p>
        </w:tc>
        <w:tc>
          <w:tcPr>
            <w:tcW w:w="3552" w:type="dxa"/>
          </w:tcPr>
          <w:p w14:paraId="4A3F7118" w14:textId="77777777" w:rsidR="004F6ED6" w:rsidRDefault="00000000">
            <w:proofErr w:type="spellStart"/>
            <w:r>
              <w:rPr>
                <w:sz w:val="16"/>
              </w:rPr>
              <w:t>Contient</w:t>
            </w:r>
            <w:proofErr w:type="spellEnd"/>
            <w:r>
              <w:rPr>
                <w:sz w:val="16"/>
              </w:rPr>
              <w:t xml:space="preserve"> les </w:t>
            </w:r>
            <w:proofErr w:type="spellStart"/>
            <w:r>
              <w:rPr>
                <w:sz w:val="16"/>
              </w:rPr>
              <w:t>séquences</w:t>
            </w:r>
            <w:proofErr w:type="spellEnd"/>
            <w:r>
              <w:rPr>
                <w:sz w:val="16"/>
              </w:rPr>
              <w:t xml:space="preserve"> Terraform, build/push, DB, tenants, billing, worker, maintenance et troubleshooting </w:t>
            </w:r>
            <w:proofErr w:type="spellStart"/>
            <w:r>
              <w:rPr>
                <w:sz w:val="16"/>
              </w:rPr>
              <w:t>utiles</w:t>
            </w:r>
            <w:proofErr w:type="spellEnd"/>
            <w:r>
              <w:rPr>
                <w:sz w:val="16"/>
              </w:rPr>
              <w:t>.</w:t>
            </w:r>
          </w:p>
        </w:tc>
      </w:tr>
      <w:tr w:rsidR="004F6ED6" w14:paraId="463CA2B2" w14:textId="77777777">
        <w:trPr>
          <w:jc w:val="center"/>
        </w:trPr>
        <w:tc>
          <w:tcPr>
            <w:tcW w:w="3552" w:type="dxa"/>
          </w:tcPr>
          <w:p w14:paraId="54218D27" w14:textId="312611D9" w:rsidR="004F6ED6" w:rsidRDefault="00000000">
            <w:r>
              <w:rPr>
                <w:sz w:val="16"/>
              </w:rPr>
              <w:t xml:space="preserve">Runbook </w:t>
            </w:r>
            <w:r w:rsidR="005B446E">
              <w:rPr>
                <w:sz w:val="16"/>
              </w:rPr>
              <w:t>v</w:t>
            </w:r>
            <w:r>
              <w:rPr>
                <w:sz w:val="16"/>
              </w:rPr>
              <w:t>1.0.0</w:t>
            </w:r>
          </w:p>
        </w:tc>
        <w:tc>
          <w:tcPr>
            <w:tcW w:w="3552" w:type="dxa"/>
          </w:tcPr>
          <w:p w14:paraId="2630F101" w14:textId="77777777" w:rsidR="004F6ED6" w:rsidRDefault="00000000">
            <w:proofErr w:type="spellStart"/>
            <w:r>
              <w:rPr>
                <w:sz w:val="16"/>
              </w:rPr>
              <w:t>Utilisé</w:t>
            </w:r>
            <w:proofErr w:type="spellEnd"/>
            <w:r>
              <w:rPr>
                <w:sz w:val="16"/>
              </w:rPr>
              <w:t xml:space="preserve"> avec prudence</w:t>
            </w:r>
          </w:p>
        </w:tc>
        <w:tc>
          <w:tcPr>
            <w:tcW w:w="3552" w:type="dxa"/>
          </w:tcPr>
          <w:p w14:paraId="3E9A730E" w14:textId="77777777" w:rsidR="004F6ED6" w:rsidRDefault="00000000">
            <w:proofErr w:type="spellStart"/>
            <w:r>
              <w:rPr>
                <w:sz w:val="16"/>
              </w:rPr>
              <w:t>Certaines sections billing evidence étaient présentées comme livrées dans un autre lot; en V4.2 elles sont classées roadmap/lot complémentaire.</w:t>
            </w:r>
            <w:proofErr w:type="spellEnd"/>
            <w:r>
              <w:rPr>
                <w:sz w:val="16"/>
              </w:rPr>
            </w:r>
            <w:proofErr w:type="spellStart"/>
            <w:r>
              <w:rPr>
                <w:sz w:val="16"/>
              </w:rPr>
            </w:r>
            <w:proofErr w:type="spellEnd"/>
            <w:r>
              <w:rPr>
                <w:sz w:val="16"/>
              </w:rPr>
            </w:r>
            <w:proofErr w:type="spellStart"/>
            <w:r>
              <w:rPr>
                <w:sz w:val="16"/>
              </w:rPr>
            </w:r>
            <w:proofErr w:type="spellEnd"/>
            <w:r>
              <w:rPr>
                <w:sz w:val="16"/>
              </w:rPr>
            </w:r>
            <w:proofErr w:type="spellStart"/>
            <w:r>
              <w:rPr>
                <w:sz w:val="16"/>
              </w:rPr>
            </w:r>
            <w:proofErr w:type="spellEnd"/>
            <w:r>
              <w:rPr>
                <w:sz w:val="16"/>
              </w:rPr>
            </w:r>
            <w:proofErr w:type="spellStart"/>
            <w:r>
              <w:rPr>
                <w:sz w:val="16"/>
              </w:rPr>
            </w:r>
            <w:proofErr w:type="spellEnd"/>
            <w:r>
              <w:rPr>
                <w:sz w:val="16"/>
              </w:rPr>
            </w:r>
            <w:proofErr w:type="spellStart"/>
            <w:r>
              <w:rPr>
                <w:sz w:val="16"/>
              </w:rPr>
            </w:r>
            <w:proofErr w:type="spellEnd"/>
            <w:r>
              <w:rPr>
                <w:sz w:val="16"/>
              </w:rPr>
            </w:r>
            <w:proofErr w:type="spellStart"/>
            <w:r>
              <w:rPr>
                <w:sz w:val="16"/>
              </w:rPr>
            </w:r>
            <w:proofErr w:type="spellEnd"/>
            <w:r>
              <w:rPr>
                <w:sz w:val="16"/>
              </w:rPr>
            </w:r>
            <w:proofErr w:type="spellStart"/>
            <w:r>
              <w:rPr>
                <w:sz w:val="16"/>
              </w:rPr>
            </w:r>
            <w:proofErr w:type="spellEnd"/>
            <w:r>
              <w:rPr>
                <w:sz w:val="16"/>
              </w:rPr>
            </w:r>
            <w:proofErr w:type="spellStart"/>
            <w:r>
              <w:rPr>
                <w:sz w:val="16"/>
              </w:rPr>
            </w:r>
            <w:proofErr w:type="spellEnd"/>
            <w:r>
              <w:rPr>
                <w:sz w:val="16"/>
              </w:rPr>
            </w:r>
            <w:proofErr w:type="spellStart"/>
            <w:r>
              <w:rPr>
                <w:sz w:val="16"/>
              </w:rPr>
            </w:r>
            <w:proofErr w:type="spellEnd"/>
            <w:r>
              <w:rPr>
                <w:sz w:val="16"/>
              </w:rPr>
            </w:r>
            <w:proofErr w:type="spellStart"/>
            <w:r>
              <w:rPr>
                <w:sz w:val="16"/>
              </w:rPr>
            </w:r>
            <w:proofErr w:type="spellEnd"/>
            <w:r>
              <w:rPr>
                <w:sz w:val="16"/>
              </w:rPr>
            </w:r>
          </w:p>
        </w:tc>
      </w:tr>
      <w:tr w:rsidR="004F6ED6" w14:paraId="4C11A7CC" w14:textId="77777777">
        <w:trPr>
          <w:jc w:val="center"/>
        </w:trPr>
        <w:tc>
          <w:tcPr>
            <w:tcW w:w="3552" w:type="dxa"/>
          </w:tcPr>
          <w:p w14:paraId="1F3A72DD" w14:textId="3C11F98C" w:rsidR="004F6ED6" w:rsidRDefault="00000000">
            <w:r>
              <w:rPr>
                <w:sz w:val="16"/>
              </w:rPr>
              <w:t>Runbook v</w:t>
            </w:r>
            <w:r w:rsidR="005B446E">
              <w:rPr>
                <w:sz w:val="16"/>
              </w:rPr>
              <w:t>0.0.0</w:t>
            </w:r>
          </w:p>
        </w:tc>
        <w:tc>
          <w:tcPr>
            <w:tcW w:w="3552" w:type="dxa"/>
          </w:tcPr>
          <w:p w14:paraId="205546DA" w14:textId="77777777" w:rsidR="004F6ED6" w:rsidRDefault="00000000">
            <w:proofErr w:type="spellStart"/>
            <w:r>
              <w:rPr>
                <w:sz w:val="16"/>
              </w:rPr>
              <w:t>Réintégré</w:t>
            </w:r>
            <w:proofErr w:type="spellEnd"/>
            <w:r>
              <w:rPr>
                <w:sz w:val="16"/>
              </w:rPr>
              <w:t xml:space="preserve"> </w:t>
            </w:r>
            <w:proofErr w:type="spellStart"/>
            <w:r>
              <w:rPr>
                <w:sz w:val="16"/>
              </w:rPr>
              <w:t>en</w:t>
            </w:r>
            <w:proofErr w:type="spellEnd"/>
            <w:r>
              <w:rPr>
                <w:sz w:val="16"/>
              </w:rPr>
              <w:t xml:space="preserve"> </w:t>
            </w:r>
            <w:proofErr w:type="spellStart"/>
            <w:r>
              <w:rPr>
                <w:sz w:val="16"/>
              </w:rPr>
              <w:t>annexe</w:t>
            </w:r>
            <w:proofErr w:type="spellEnd"/>
            <w:r>
              <w:rPr>
                <w:sz w:val="16"/>
              </w:rPr>
              <w:t xml:space="preserve"> staging/diagnostic</w:t>
            </w:r>
          </w:p>
        </w:tc>
        <w:tc>
          <w:tcPr>
            <w:tcW w:w="3552" w:type="dxa"/>
          </w:tcPr>
          <w:p w14:paraId="028BE660" w14:textId="77777777" w:rsidR="004F6ED6" w:rsidRDefault="00000000">
            <w:proofErr w:type="spellStart"/>
            <w:r>
              <w:rPr>
                <w:sz w:val="16"/>
              </w:rPr>
              <w:t>Contient</w:t>
            </w:r>
            <w:proofErr w:type="spellEnd"/>
            <w:r>
              <w:rPr>
                <w:sz w:val="16"/>
              </w:rPr>
              <w:t xml:space="preserve"> de </w:t>
            </w:r>
            <w:proofErr w:type="spellStart"/>
            <w:r>
              <w:rPr>
                <w:sz w:val="16"/>
              </w:rPr>
              <w:t>bonnes</w:t>
            </w:r>
            <w:proofErr w:type="spellEnd"/>
            <w:r>
              <w:rPr>
                <w:sz w:val="16"/>
              </w:rPr>
              <w:t xml:space="preserve"> </w:t>
            </w:r>
            <w:proofErr w:type="spellStart"/>
            <w:r>
              <w:rPr>
                <w:sz w:val="16"/>
              </w:rPr>
              <w:t>procédures</w:t>
            </w:r>
            <w:proofErr w:type="spellEnd"/>
            <w:r>
              <w:rPr>
                <w:sz w:val="16"/>
              </w:rPr>
              <w:t xml:space="preserve"> pratiques, </w:t>
            </w:r>
            <w:proofErr w:type="spellStart"/>
            <w:r>
              <w:rPr>
                <w:sz w:val="16"/>
              </w:rPr>
              <w:t>mais</w:t>
            </w:r>
            <w:proofErr w:type="spellEnd"/>
            <w:r>
              <w:rPr>
                <w:sz w:val="16"/>
              </w:rPr>
              <w:t xml:space="preserve"> </w:t>
            </w:r>
            <w:proofErr w:type="spellStart"/>
            <w:r>
              <w:rPr>
                <w:sz w:val="16"/>
              </w:rPr>
              <w:t>aussi</w:t>
            </w:r>
            <w:proofErr w:type="spellEnd"/>
            <w:r>
              <w:rPr>
                <w:sz w:val="16"/>
              </w:rPr>
              <w:t xml:space="preserve"> un </w:t>
            </w:r>
            <w:proofErr w:type="spellStart"/>
            <w:r>
              <w:rPr>
                <w:sz w:val="16"/>
              </w:rPr>
              <w:t>ancien</w:t>
            </w:r>
            <w:proofErr w:type="spellEnd"/>
            <w:r>
              <w:rPr>
                <w:sz w:val="16"/>
              </w:rPr>
              <w:t xml:space="preserve"> onboarding frontend direct et des pratiques staging à ne plus </w:t>
            </w:r>
            <w:proofErr w:type="spellStart"/>
            <w:r>
              <w:rPr>
                <w:sz w:val="16"/>
              </w:rPr>
              <w:t>mettre</w:t>
            </w:r>
            <w:proofErr w:type="spellEnd"/>
            <w:r>
              <w:rPr>
                <w:sz w:val="16"/>
              </w:rPr>
              <w:t xml:space="preserve"> </w:t>
            </w:r>
            <w:proofErr w:type="spellStart"/>
            <w:r>
              <w:rPr>
                <w:sz w:val="16"/>
              </w:rPr>
              <w:t>en</w:t>
            </w:r>
            <w:proofErr w:type="spellEnd"/>
            <w:r>
              <w:rPr>
                <w:sz w:val="16"/>
              </w:rPr>
              <w:t xml:space="preserve"> baseline.</w:t>
            </w:r>
          </w:p>
        </w:tc>
      </w:tr>
    </w:tbl>
    <w:p w14:paraId="5C5F1C6B"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6442A2FB" w14:textId="77777777">
        <w:trPr>
          <w:jc w:val="center"/>
        </w:trPr>
        <w:tc>
          <w:tcPr>
            <w:tcW w:w="10656" w:type="dxa"/>
            <w:shd w:val="clear" w:color="auto" w:fill="FFF2CC"/>
          </w:tcPr>
          <w:p w14:paraId="47D22783" w14:textId="77777777" w:rsidR="004F6ED6" w:rsidRDefault="00000000">
            <w:pPr>
              <w:spacing w:after="0"/>
            </w:pPr>
            <w:proofErr w:type="spellStart"/>
            <w:r>
              <w:rPr>
                <w:b/>
              </w:rPr>
              <w:t>Règle documentaire - Tout élément absent du code ou de l'IaC V4.2 est marqué 'non inclus', 'roadmap' ou 'diagnostic/staging only'. Cette règle évite la surpromesse en démo client.</w:t>
            </w:r>
            <w:proofErr w:type="spellEnd"/>
            <w:r>
              <w:rPr>
                <w:b/>
              </w:rPr>
            </w:r>
            <w:proofErr w:type="spellStart"/>
            <w:r>
              <w:rPr>
                <w:b/>
              </w:rPr>
            </w:r>
            <w:proofErr w:type="spellEnd"/>
            <w:r>
              <w:rPr>
                <w:b/>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c>
      </w:tr>
    </w:tbl>
    <w:p w14:paraId="6B736194" w14:textId="77777777" w:rsidR="004F6ED6" w:rsidRDefault="004F6ED6">
      <w:pPr>
        <w:spacing w:after="40"/>
      </w:pPr>
      <w:r/>
    </w:p>
    <w:p w14:paraId="44736845" w14:textId="77777777" w:rsidR="004F6ED6" w:rsidRDefault="00000000">
      <w:pPr>
        <w:pStyle w:val="Titre2"/>
        <w:spacing w:before="120" w:after="60"/>
      </w:pPr>
      <w:r>
        <w:t xml:space="preserve">0.1 Ce qui change par rapport à la V4 </w:t>
      </w:r>
      <w:proofErr w:type="spellStart"/>
      <w:r>
        <w:t>courte</w:t>
      </w:r>
      <w:proofErr w:type="spellEnd"/>
    </w:p>
    <w:p w14:paraId="1A740280" w14:textId="77777777" w:rsidR="004F6ED6" w:rsidRDefault="00000000">
      <w:pPr>
        <w:pStyle w:val="Listepuces"/>
        <w:spacing w:after="20"/>
        <w:ind w:left="317"/>
      </w:pPr>
      <w:proofErr w:type="spellStart"/>
      <w:r>
        <w:t>Réintégration</w:t>
      </w:r>
      <w:proofErr w:type="spellEnd"/>
      <w:r>
        <w:t xml:space="preserve"> des </w:t>
      </w:r>
      <w:proofErr w:type="spellStart"/>
      <w:r>
        <w:t>commandes</w:t>
      </w:r>
      <w:proofErr w:type="spellEnd"/>
      <w:r>
        <w:t xml:space="preserve"> Azure CLI pour Service Bus, Container Apps, ACR, PostgreSQL et Docker.</w:t>
      </w:r>
    </w:p>
    <w:p w14:paraId="6F909D66" w14:textId="77777777" w:rsidR="004F6ED6" w:rsidRDefault="00000000">
      <w:pPr>
        <w:pStyle w:val="Listepuces"/>
        <w:spacing w:after="20"/>
        <w:ind w:left="317"/>
      </w:pPr>
      <w:r>
        <w:t xml:space="preserve">Catalogue API </w:t>
      </w:r>
      <w:proofErr w:type="spellStart"/>
      <w:r>
        <w:t>complet</w:t>
      </w:r>
      <w:proofErr w:type="spellEnd"/>
      <w:r>
        <w:t xml:space="preserve"> avec </w:t>
      </w:r>
      <w:proofErr w:type="spellStart"/>
      <w:r>
        <w:t>méthodes</w:t>
      </w:r>
      <w:proofErr w:type="spellEnd"/>
      <w:r>
        <w:t xml:space="preserve">, </w:t>
      </w:r>
      <w:proofErr w:type="spellStart"/>
      <w:r>
        <w:t>authentification</w:t>
      </w:r>
      <w:proofErr w:type="spellEnd"/>
      <w:r>
        <w:t xml:space="preserve">, payloads et </w:t>
      </w:r>
      <w:proofErr w:type="spellStart"/>
      <w:r>
        <w:t>erreurs</w:t>
      </w:r>
      <w:proofErr w:type="spellEnd"/>
      <w:r>
        <w:t xml:space="preserve"> </w:t>
      </w:r>
      <w:proofErr w:type="spellStart"/>
      <w:r>
        <w:t>usuelles</w:t>
      </w:r>
      <w:proofErr w:type="spellEnd"/>
      <w:r>
        <w:t>.</w:t>
      </w:r>
    </w:p>
    <w:p w14:paraId="19F3350A" w14:textId="77777777" w:rsidR="004F6ED6" w:rsidRDefault="00000000">
      <w:pPr>
        <w:pStyle w:val="Listepuces"/>
        <w:spacing w:after="20"/>
        <w:ind w:left="317"/>
      </w:pPr>
      <w:proofErr w:type="spellStart"/>
      <w:r>
        <w:t>Séparation</w:t>
      </w:r>
      <w:proofErr w:type="spellEnd"/>
      <w:r>
        <w:t xml:space="preserve"> </w:t>
      </w:r>
      <w:proofErr w:type="spellStart"/>
      <w:r>
        <w:t>claire</w:t>
      </w:r>
      <w:proofErr w:type="spellEnd"/>
      <w:r>
        <w:t xml:space="preserve"> des </w:t>
      </w:r>
      <w:proofErr w:type="spellStart"/>
      <w:r>
        <w:t>commandes</w:t>
      </w:r>
      <w:proofErr w:type="spellEnd"/>
      <w:r>
        <w:t xml:space="preserve"> </w:t>
      </w:r>
      <w:proofErr w:type="spellStart"/>
      <w:r>
        <w:t>administrateur</w:t>
      </w:r>
      <w:proofErr w:type="spellEnd"/>
      <w:r>
        <w:t xml:space="preserve"> </w:t>
      </w:r>
      <w:proofErr w:type="spellStart"/>
      <w:r>
        <w:t>Bevoac</w:t>
      </w:r>
      <w:proofErr w:type="spellEnd"/>
      <w:r>
        <w:t xml:space="preserve"> et des </w:t>
      </w:r>
      <w:proofErr w:type="spellStart"/>
      <w:r>
        <w:t>commandes</w:t>
      </w:r>
      <w:proofErr w:type="spellEnd"/>
      <w:r>
        <w:t xml:space="preserve"> client/</w:t>
      </w:r>
      <w:proofErr w:type="spellStart"/>
      <w:r>
        <w:t>intégrateur</w:t>
      </w:r>
      <w:proofErr w:type="spellEnd"/>
      <w:r>
        <w:t>.</w:t>
      </w:r>
    </w:p>
    <w:p w14:paraId="2246722A" w14:textId="77777777" w:rsidR="004F6ED6" w:rsidRDefault="00000000">
      <w:pPr>
        <w:pStyle w:val="Listepuces"/>
        <w:spacing w:after="20"/>
        <w:ind w:left="317"/>
      </w:pPr>
      <w:r>
        <w:t xml:space="preserve">Correction </w:t>
      </w:r>
      <w:proofErr w:type="spellStart"/>
      <w:r>
        <w:t>documentaire</w:t>
      </w:r>
      <w:proofErr w:type="spellEnd"/>
      <w:r>
        <w:t xml:space="preserve">: Swagger UI est exposé </w:t>
      </w:r>
      <w:proofErr w:type="spellStart"/>
      <w:r>
        <w:t>en</w:t>
      </w:r>
      <w:proofErr w:type="spellEnd"/>
      <w:r>
        <w:t xml:space="preserve"> /docs, pas </w:t>
      </w:r>
      <w:proofErr w:type="spellStart"/>
      <w:r>
        <w:t>en</w:t>
      </w:r>
      <w:proofErr w:type="spellEnd"/>
      <w:r>
        <w:t xml:space="preserve"> /v1/docs.</w:t>
      </w:r>
    </w:p>
    <w:p w14:paraId="03966B36" w14:textId="77777777" w:rsidR="004F6ED6" w:rsidRDefault="00000000">
      <w:pPr>
        <w:pStyle w:val="Listepuces"/>
        <w:spacing w:after="20"/>
        <w:ind w:left="317"/>
      </w:pPr>
      <w:r>
        <w:t xml:space="preserve">Correction </w:t>
      </w:r>
      <w:proofErr w:type="spellStart"/>
      <w:r>
        <w:t>documentaire</w:t>
      </w:r>
      <w:proofErr w:type="spellEnd"/>
      <w:r>
        <w:t xml:space="preserve">: </w:t>
      </w:r>
      <w:proofErr w:type="gramStart"/>
      <w:r>
        <w:t>close-month</w:t>
      </w:r>
      <w:proofErr w:type="gramEnd"/>
      <w:r>
        <w:t xml:space="preserve"> </w:t>
      </w:r>
      <w:proofErr w:type="spellStart"/>
      <w:r>
        <w:t>prend</w:t>
      </w:r>
      <w:proofErr w:type="spellEnd"/>
      <w:r>
        <w:t xml:space="preserve"> le </w:t>
      </w:r>
      <w:proofErr w:type="spellStart"/>
      <w:r>
        <w:t>mois</w:t>
      </w:r>
      <w:proofErr w:type="spellEnd"/>
      <w:r>
        <w:t xml:space="preserve"> </w:t>
      </w:r>
      <w:proofErr w:type="spellStart"/>
      <w:r>
        <w:t>en</w:t>
      </w:r>
      <w:proofErr w:type="spellEnd"/>
      <w:r>
        <w:t xml:space="preserve"> query string, pas dans </w:t>
      </w:r>
      <w:proofErr w:type="gramStart"/>
      <w:r>
        <w:t>un body</w:t>
      </w:r>
      <w:proofErr w:type="gramEnd"/>
      <w:r>
        <w:t xml:space="preserve"> JSON.</w:t>
      </w:r>
    </w:p>
    <w:p w14:paraId="3C9BA1B4" w14:textId="77777777" w:rsidR="004F6ED6" w:rsidRDefault="00000000">
      <w:pPr>
        <w:pStyle w:val="Listepuces"/>
        <w:spacing w:after="20"/>
        <w:ind w:left="317"/>
      </w:pPr>
      <w:r>
        <w:t xml:space="preserve">Clarification Terraform: </w:t>
      </w:r>
      <w:proofErr w:type="spellStart"/>
      <w:r>
        <w:t>utiliser</w:t>
      </w:r>
      <w:proofErr w:type="spellEnd"/>
      <w:r>
        <w:t xml:space="preserve"> </w:t>
      </w:r>
      <w:proofErr w:type="spellStart"/>
      <w:proofErr w:type="gramStart"/>
      <w:r>
        <w:t>terraform.tfvars</w:t>
      </w:r>
      <w:proofErr w:type="spellEnd"/>
      <w:proofErr w:type="gramEnd"/>
      <w:r>
        <w:t xml:space="preserve"> </w:t>
      </w:r>
      <w:proofErr w:type="spellStart"/>
      <w:r>
        <w:t>ou</w:t>
      </w:r>
      <w:proofErr w:type="spellEnd"/>
      <w:r>
        <w:t xml:space="preserve"> passer </w:t>
      </w:r>
      <w:proofErr w:type="spellStart"/>
      <w:r>
        <w:t>explicitement</w:t>
      </w:r>
      <w:proofErr w:type="spellEnd"/>
      <w:r>
        <w:t xml:space="preserve"> -var-file=</w:t>
      </w:r>
      <w:proofErr w:type="spellStart"/>
      <w:proofErr w:type="gramStart"/>
      <w:r>
        <w:t>terraform.tfvars</w:t>
      </w:r>
      <w:proofErr w:type="gramEnd"/>
      <w:r>
        <w:t>.local</w:t>
      </w:r>
      <w:proofErr w:type="spellEnd"/>
      <w:r>
        <w:t>.</w:t>
      </w:r>
    </w:p>
    <w:p w14:paraId="39973AE0" w14:textId="77777777" w:rsidR="004F6ED6" w:rsidRDefault="00000000">
      <w:pPr>
        <w:pStyle w:val="Listepuces"/>
        <w:spacing w:after="20"/>
        <w:ind w:left="317"/>
      </w:pPr>
      <w:r>
        <w:t xml:space="preserve">Section Microsoft Entra </w:t>
      </w:r>
      <w:proofErr w:type="spellStart"/>
      <w:r>
        <w:t>détaillée</w:t>
      </w:r>
      <w:proofErr w:type="spellEnd"/>
      <w:r>
        <w:t xml:space="preserve">, avec redirect URI API callback et success.html </w:t>
      </w:r>
      <w:proofErr w:type="spellStart"/>
      <w:r>
        <w:t>comme</w:t>
      </w:r>
      <w:proofErr w:type="spellEnd"/>
      <w:r>
        <w:t xml:space="preserve"> page frontend de retour </w:t>
      </w:r>
      <w:proofErr w:type="spellStart"/>
      <w:r>
        <w:t>uniquement</w:t>
      </w:r>
      <w:proofErr w:type="spellEnd"/>
      <w:r>
        <w:t>.</w:t>
      </w:r>
    </w:p>
    <w:p w14:paraId="79BA7DF6" w14:textId="77777777" w:rsidR="004F6ED6" w:rsidRDefault="00000000">
      <w:pPr>
        <w:pStyle w:val="Listepuces"/>
        <w:spacing w:after="20"/>
        <w:ind w:left="317"/>
      </w:pPr>
      <w:r>
        <w:t xml:space="preserve">Annexes staging-only pour les </w:t>
      </w:r>
      <w:proofErr w:type="spellStart"/>
      <w:r>
        <w:t>procédures</w:t>
      </w:r>
      <w:proofErr w:type="spellEnd"/>
      <w:r>
        <w:t xml:space="preserve"> </w:t>
      </w:r>
      <w:proofErr w:type="spellStart"/>
      <w:r>
        <w:t>historiques</w:t>
      </w:r>
      <w:proofErr w:type="spellEnd"/>
      <w:r>
        <w:t xml:space="preserve"> </w:t>
      </w:r>
      <w:proofErr w:type="spellStart"/>
      <w:r>
        <w:t>risquées</w:t>
      </w:r>
      <w:proofErr w:type="spellEnd"/>
      <w:r>
        <w:t xml:space="preserve">: PostgreSQL public, Service Bus </w:t>
      </w:r>
      <w:proofErr w:type="spellStart"/>
      <w:r>
        <w:t>RootManageSharedAccessKey</w:t>
      </w:r>
      <w:proofErr w:type="spellEnd"/>
      <w:r>
        <w:t xml:space="preserve">, upload frontend par </w:t>
      </w:r>
      <w:proofErr w:type="spellStart"/>
      <w:r>
        <w:t>clé</w:t>
      </w:r>
      <w:proofErr w:type="spellEnd"/>
      <w:r>
        <w:t xml:space="preserve"> de Storage Account.</w:t>
      </w:r>
    </w:p>
    <w:p w14:paraId="027F375D" w14:textId="77777777" w:rsidR="004F6ED6" w:rsidRDefault="00000000">
      <w:pPr>
        <w:pStyle w:val="Listepuces"/>
        <w:spacing w:after="20"/>
        <w:ind w:left="317"/>
      </w:pPr>
      <w:r>
        <w:t xml:space="preserve">Section </w:t>
      </w:r>
      <w:proofErr w:type="spellStart"/>
      <w:r>
        <w:t>explicite</w:t>
      </w:r>
      <w:proofErr w:type="spellEnd"/>
      <w:r>
        <w:t xml:space="preserve"> 'non </w:t>
      </w:r>
      <w:proofErr w:type="spellStart"/>
      <w:r>
        <w:t>inclus</w:t>
      </w:r>
      <w:proofErr w:type="spellEnd"/>
      <w:r>
        <w:t xml:space="preserve"> / roadmap' pour billing evidence archive et API /v1/billing/evidence.</w:t>
      </w:r>
    </w:p>
    <w:p w14:paraId="657B9AF6" w14:textId="77777777" w:rsidR="004F6ED6" w:rsidRDefault="00000000">
      <w:r>
        <w:br w:type="page"/>
      </w:r>
    </w:p>
    <w:p w14:paraId="51F4C7B4" w14:textId="77777777" w:rsidR="004F6ED6" w:rsidRDefault="00000000">
      <w:pPr>
        <w:pStyle w:val="Titre1"/>
        <w:spacing w:before="160" w:after="80"/>
      </w:pPr>
      <w:r>
        <w:lastRenderedPageBreak/>
        <w:t xml:space="preserve">1. Résumé </w:t>
      </w:r>
      <w:proofErr w:type="spellStart"/>
      <w:r>
        <w:t>exécutif</w:t>
      </w:r>
      <w:proofErr w:type="spellEnd"/>
    </w:p>
    <w:p w14:paraId="369E2A4B" w14:textId="77777777" w:rsidR="004F6ED6" w:rsidRDefault="00000000">
      <w:pPr>
        <w:spacing w:after="80" w:line="252" w:lineRule="auto"/>
      </w:pPr>
      <w:proofErr w:type="spellStart"/>
      <w:r>
        <w:t>Bevoac</w:t>
      </w:r>
      <w:proofErr w:type="spellEnd"/>
      <w:r>
        <w:t xml:space="preserve"> est un control plane SaaS B2B </w:t>
      </w:r>
      <w:proofErr w:type="spellStart"/>
      <w:r>
        <w:t>d'audit</w:t>
      </w:r>
      <w:proofErr w:type="spellEnd"/>
      <w:r>
        <w:t xml:space="preserve"> de sécurité cloud et web. L'API </w:t>
      </w:r>
      <w:proofErr w:type="spellStart"/>
      <w:r>
        <w:t>reçoit</w:t>
      </w:r>
      <w:proofErr w:type="spellEnd"/>
      <w:r>
        <w:t xml:space="preserve"> les </w:t>
      </w:r>
      <w:proofErr w:type="spellStart"/>
      <w:r>
        <w:t>demandes</w:t>
      </w:r>
      <w:proofErr w:type="spellEnd"/>
      <w:r>
        <w:t xml:space="preserve"> de scan, </w:t>
      </w:r>
      <w:proofErr w:type="spellStart"/>
      <w:r>
        <w:t>authentifie</w:t>
      </w:r>
      <w:proofErr w:type="spellEnd"/>
      <w:r>
        <w:t xml:space="preserve"> le client par </w:t>
      </w:r>
      <w:proofErr w:type="spellStart"/>
      <w:r>
        <w:t>clé</w:t>
      </w:r>
      <w:proofErr w:type="spellEnd"/>
      <w:r>
        <w:t xml:space="preserve"> API, </w:t>
      </w:r>
      <w:proofErr w:type="spellStart"/>
      <w:r>
        <w:t>vérifie</w:t>
      </w:r>
      <w:proofErr w:type="spellEnd"/>
      <w:r>
        <w:t xml:space="preserve"> </w:t>
      </w:r>
      <w:proofErr w:type="spellStart"/>
      <w:r>
        <w:t>que</w:t>
      </w:r>
      <w:proofErr w:type="spellEnd"/>
      <w:r>
        <w:t xml:space="preserve"> le </w:t>
      </w:r>
      <w:proofErr w:type="spellStart"/>
      <w:r>
        <w:t>périmètre</w:t>
      </w:r>
      <w:proofErr w:type="spellEnd"/>
      <w:r>
        <w:t xml:space="preserve"> </w:t>
      </w:r>
      <w:proofErr w:type="spellStart"/>
      <w:r>
        <w:t>demandé</w:t>
      </w:r>
      <w:proofErr w:type="spellEnd"/>
      <w:r>
        <w:t xml:space="preserve"> </w:t>
      </w:r>
      <w:proofErr w:type="spellStart"/>
      <w:r>
        <w:t>appartient</w:t>
      </w:r>
      <w:proofErr w:type="spellEnd"/>
      <w:r>
        <w:t xml:space="preserve"> bien au tenant </w:t>
      </w:r>
      <w:proofErr w:type="spellStart"/>
      <w:r>
        <w:t>Bevoac</w:t>
      </w:r>
      <w:proofErr w:type="spellEnd"/>
      <w:r>
        <w:t xml:space="preserve"> </w:t>
      </w:r>
      <w:proofErr w:type="spellStart"/>
      <w:r>
        <w:t>authentifié</w:t>
      </w:r>
      <w:proofErr w:type="spellEnd"/>
      <w:r>
        <w:t xml:space="preserve">, </w:t>
      </w:r>
      <w:proofErr w:type="spellStart"/>
      <w:r>
        <w:t>publie</w:t>
      </w:r>
      <w:proofErr w:type="spellEnd"/>
      <w:r>
        <w:t xml:space="preserve"> un message </w:t>
      </w:r>
      <w:proofErr w:type="spellStart"/>
      <w:r>
        <w:t>asynchrone</w:t>
      </w:r>
      <w:proofErr w:type="spellEnd"/>
      <w:r>
        <w:t xml:space="preserve"> dans Service Bus, </w:t>
      </w:r>
      <w:proofErr w:type="spellStart"/>
      <w:r>
        <w:t>puis</w:t>
      </w:r>
      <w:proofErr w:type="spellEnd"/>
      <w:r>
        <w:t xml:space="preserve"> laisse le worker </w:t>
      </w:r>
      <w:proofErr w:type="spellStart"/>
      <w:r>
        <w:t>exécuter</w:t>
      </w:r>
      <w:proofErr w:type="spellEnd"/>
      <w:r>
        <w:t xml:space="preserve"> les modules de </w:t>
      </w:r>
      <w:proofErr w:type="spellStart"/>
      <w:r>
        <w:t>contrôle</w:t>
      </w:r>
      <w:proofErr w:type="spellEnd"/>
      <w:r>
        <w:t xml:space="preserve">. Les </w:t>
      </w:r>
      <w:proofErr w:type="spellStart"/>
      <w:r>
        <w:t>résultats</w:t>
      </w:r>
      <w:proofErr w:type="spellEnd"/>
      <w:r>
        <w:t xml:space="preserve"> </w:t>
      </w:r>
      <w:proofErr w:type="spellStart"/>
      <w:r>
        <w:t>sont</w:t>
      </w:r>
      <w:proofErr w:type="spellEnd"/>
      <w:r>
        <w:t xml:space="preserve"> </w:t>
      </w:r>
      <w:proofErr w:type="spellStart"/>
      <w:r>
        <w:t>stockés</w:t>
      </w:r>
      <w:proofErr w:type="spellEnd"/>
      <w:r>
        <w:t xml:space="preserve"> </w:t>
      </w:r>
      <w:proofErr w:type="spellStart"/>
      <w:r>
        <w:t>en</w:t>
      </w:r>
      <w:proofErr w:type="spellEnd"/>
      <w:r>
        <w:t xml:space="preserve"> PostgreSQL, </w:t>
      </w:r>
      <w:proofErr w:type="spellStart"/>
      <w:r>
        <w:t>consultables</w:t>
      </w:r>
      <w:proofErr w:type="spellEnd"/>
      <w:r>
        <w:t xml:space="preserve"> </w:t>
      </w:r>
      <w:proofErr w:type="spellStart"/>
      <w:r>
        <w:t>en</w:t>
      </w:r>
      <w:proofErr w:type="spellEnd"/>
      <w:r>
        <w:t xml:space="preserve"> JSON, </w:t>
      </w:r>
      <w:proofErr w:type="spellStart"/>
      <w:r>
        <w:t>synthétisés</w:t>
      </w:r>
      <w:proofErr w:type="spellEnd"/>
      <w:r>
        <w:t xml:space="preserve"> dans </w:t>
      </w:r>
      <w:proofErr w:type="gramStart"/>
      <w:r>
        <w:t>un PDF</w:t>
      </w:r>
      <w:proofErr w:type="gramEnd"/>
      <w:r>
        <w:t xml:space="preserve"> et </w:t>
      </w:r>
      <w:proofErr w:type="spellStart"/>
      <w:r>
        <w:t>intégrés</w:t>
      </w:r>
      <w:proofErr w:type="spellEnd"/>
      <w:r>
        <w:t xml:space="preserve"> au billing </w:t>
      </w:r>
      <w:proofErr w:type="spellStart"/>
      <w:r>
        <w:t>mensuel</w:t>
      </w:r>
      <w:proofErr w:type="spellEnd"/>
      <w:r>
        <w:t>.</w:t>
      </w:r>
    </w:p>
    <w:p w14:paraId="6CC95A48" w14:textId="77777777" w:rsidR="004F6ED6" w:rsidRDefault="00000000">
      <w:pPr>
        <w:spacing w:after="80" w:line="252" w:lineRule="auto"/>
      </w:pPr>
      <w:proofErr w:type="spellStart"/>
      <w:r>
        <w:t>L'objectif de la V4.2 n'est pas seulement de faire tourner une démonstration. L'objectif est de présenter un socle crédible: isolation logique multi-tenant, onboarding Azure vérifiable, quotas et limites ressources, billing exploitable, traçabilité des scans, génération PDF et procédures de diagnostic.</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bl>
      <w:tblPr>
        <w:tblStyle w:val="Grilledutableau"/>
        <w:tblW w:w="0" w:type="auto"/>
        <w:jc w:val="center"/>
        <w:tblLook w:val="04A0" w:firstRow="1" w:lastRow="0" w:firstColumn="1" w:lastColumn="0" w:noHBand="0" w:noVBand="1"/>
      </w:tblPr>
      <w:tblGrid>
        <w:gridCol w:w="3552"/>
        <w:gridCol w:w="3552"/>
        <w:gridCol w:w="3552"/>
      </w:tblGrid>
      <w:tr w:rsidR="004F6ED6" w14:paraId="1B5B5991" w14:textId="77777777">
        <w:trPr>
          <w:jc w:val="center"/>
        </w:trPr>
        <w:tc>
          <w:tcPr>
            <w:tcW w:w="3552" w:type="dxa"/>
            <w:shd w:val="clear" w:color="auto" w:fill="17324D"/>
          </w:tcPr>
          <w:p w14:paraId="03997099" w14:textId="77777777" w:rsidR="004F6ED6" w:rsidRDefault="00000000">
            <w:r>
              <w:rPr>
                <w:b/>
                <w:color w:val="FFFFFF"/>
                <w:sz w:val="15"/>
              </w:rPr>
              <w:t>Axe</w:t>
            </w:r>
          </w:p>
        </w:tc>
        <w:tc>
          <w:tcPr>
            <w:tcW w:w="3552" w:type="dxa"/>
            <w:shd w:val="clear" w:color="auto" w:fill="17324D"/>
          </w:tcPr>
          <w:p w14:paraId="30815B66" w14:textId="77777777" w:rsidR="004F6ED6" w:rsidRDefault="00000000">
            <w:proofErr w:type="spellStart"/>
            <w:r>
              <w:rPr>
                <w:b/>
                <w:color w:val="FFFFFF"/>
                <w:sz w:val="15"/>
              </w:rPr>
              <w:t>Implémentation V4.2</w:t>
            </w:r>
            <w:proofErr w:type="spellEnd"/>
            <w:r>
              <w:rPr>
                <w:b/>
                <w:color w:val="FFFFFF"/>
                <w:sz w:val="15"/>
              </w:rPr>
            </w:r>
          </w:p>
        </w:tc>
        <w:tc>
          <w:tcPr>
            <w:tcW w:w="3552" w:type="dxa"/>
            <w:shd w:val="clear" w:color="auto" w:fill="17324D"/>
          </w:tcPr>
          <w:p w14:paraId="6D9C2C46" w14:textId="77777777" w:rsidR="004F6ED6" w:rsidRDefault="00000000">
            <w:r>
              <w:rPr>
                <w:b/>
                <w:color w:val="FFFFFF"/>
                <w:sz w:val="15"/>
              </w:rPr>
              <w:t>Valeur B2B</w:t>
            </w:r>
          </w:p>
        </w:tc>
      </w:tr>
      <w:tr w:rsidR="004F6ED6" w14:paraId="6797083A" w14:textId="77777777">
        <w:trPr>
          <w:jc w:val="center"/>
        </w:trPr>
        <w:tc>
          <w:tcPr>
            <w:tcW w:w="3552" w:type="dxa"/>
          </w:tcPr>
          <w:p w14:paraId="1A87C4F4" w14:textId="77777777" w:rsidR="004F6ED6" w:rsidRDefault="00000000">
            <w:r>
              <w:rPr>
                <w:sz w:val="16"/>
              </w:rPr>
              <w:t>Multi-tenant</w:t>
            </w:r>
          </w:p>
        </w:tc>
        <w:tc>
          <w:tcPr>
            <w:tcW w:w="3552" w:type="dxa"/>
          </w:tcPr>
          <w:p w14:paraId="659B7DBC" w14:textId="77777777" w:rsidR="004F6ED6" w:rsidRDefault="00000000">
            <w:r>
              <w:rPr>
                <w:sz w:val="16"/>
              </w:rPr>
              <w:t xml:space="preserve">Le tenant </w:t>
            </w:r>
            <w:proofErr w:type="spellStart"/>
            <w:r>
              <w:rPr>
                <w:sz w:val="16"/>
              </w:rPr>
              <w:t>Bevoac</w:t>
            </w:r>
            <w:proofErr w:type="spellEnd"/>
            <w:r>
              <w:rPr>
                <w:sz w:val="16"/>
              </w:rPr>
              <w:t xml:space="preserve"> est </w:t>
            </w:r>
            <w:proofErr w:type="spellStart"/>
            <w:r>
              <w:rPr>
                <w:sz w:val="16"/>
              </w:rPr>
              <w:t>dérivé</w:t>
            </w:r>
            <w:proofErr w:type="spellEnd"/>
            <w:r>
              <w:rPr>
                <w:sz w:val="16"/>
              </w:rPr>
              <w:t xml:space="preserve"> de </w:t>
            </w:r>
            <w:proofErr w:type="spellStart"/>
            <w:r>
              <w:rPr>
                <w:sz w:val="16"/>
              </w:rPr>
              <w:t>l'API</w:t>
            </w:r>
            <w:proofErr w:type="spellEnd"/>
            <w:r>
              <w:rPr>
                <w:sz w:val="16"/>
              </w:rPr>
              <w:t xml:space="preserve"> key; </w:t>
            </w:r>
            <w:proofErr w:type="spellStart"/>
            <w:r>
              <w:rPr>
                <w:sz w:val="16"/>
              </w:rPr>
              <w:t>tenantId</w:t>
            </w:r>
            <w:proofErr w:type="spellEnd"/>
            <w:r>
              <w:rPr>
                <w:sz w:val="16"/>
              </w:rPr>
              <w:t>/</w:t>
            </w:r>
            <w:proofErr w:type="spellStart"/>
            <w:r>
              <w:rPr>
                <w:sz w:val="16"/>
              </w:rPr>
              <w:t>customerId</w:t>
            </w:r>
            <w:proofErr w:type="spellEnd"/>
            <w:r>
              <w:rPr>
                <w:sz w:val="16"/>
              </w:rPr>
              <w:t xml:space="preserve"> ne </w:t>
            </w:r>
            <w:proofErr w:type="spellStart"/>
            <w:r>
              <w:rPr>
                <w:sz w:val="16"/>
              </w:rPr>
              <w:t>sont</w:t>
            </w:r>
            <w:proofErr w:type="spellEnd"/>
            <w:r>
              <w:rPr>
                <w:sz w:val="16"/>
              </w:rPr>
              <w:t xml:space="preserve"> pas </w:t>
            </w:r>
            <w:proofErr w:type="spellStart"/>
            <w:r>
              <w:rPr>
                <w:sz w:val="16"/>
              </w:rPr>
              <w:t>acceptés</w:t>
            </w:r>
            <w:proofErr w:type="spellEnd"/>
            <w:r>
              <w:rPr>
                <w:sz w:val="16"/>
              </w:rPr>
              <w:t xml:space="preserve"> dans le body client.</w:t>
            </w:r>
          </w:p>
        </w:tc>
        <w:tc>
          <w:tcPr>
            <w:tcW w:w="3552" w:type="dxa"/>
          </w:tcPr>
          <w:p w14:paraId="19337EE0" w14:textId="77777777" w:rsidR="004F6ED6" w:rsidRDefault="00000000">
            <w:proofErr w:type="spellStart"/>
            <w:r>
              <w:rPr>
                <w:sz w:val="16"/>
              </w:rPr>
              <w:t>Réduit</w:t>
            </w:r>
            <w:proofErr w:type="spellEnd"/>
            <w:r>
              <w:rPr>
                <w:sz w:val="16"/>
              </w:rPr>
              <w:t xml:space="preserve"> le </w:t>
            </w:r>
            <w:proofErr w:type="spellStart"/>
            <w:r>
              <w:rPr>
                <w:sz w:val="16"/>
              </w:rPr>
              <w:t>risque</w:t>
            </w:r>
            <w:proofErr w:type="spellEnd"/>
            <w:r>
              <w:rPr>
                <w:sz w:val="16"/>
              </w:rPr>
              <w:t xml:space="preserve"> de cross-customer abuse.</w:t>
            </w:r>
          </w:p>
        </w:tc>
      </w:tr>
      <w:tr w:rsidR="004F6ED6" w14:paraId="48446ED6" w14:textId="77777777">
        <w:trPr>
          <w:jc w:val="center"/>
        </w:trPr>
        <w:tc>
          <w:tcPr>
            <w:tcW w:w="3552" w:type="dxa"/>
          </w:tcPr>
          <w:p w14:paraId="28238365" w14:textId="77777777" w:rsidR="004F6ED6" w:rsidRDefault="00000000">
            <w:r>
              <w:rPr>
                <w:sz w:val="16"/>
              </w:rPr>
              <w:t>Onboarding Azure</w:t>
            </w:r>
          </w:p>
        </w:tc>
        <w:tc>
          <w:tcPr>
            <w:tcW w:w="3552" w:type="dxa"/>
          </w:tcPr>
          <w:p w14:paraId="757489DD" w14:textId="77777777" w:rsidR="004F6ED6" w:rsidRDefault="00000000">
            <w:r>
              <w:rPr>
                <w:sz w:val="16"/>
              </w:rPr>
              <w:t xml:space="preserve">Session backend, state </w:t>
            </w:r>
            <w:proofErr w:type="spellStart"/>
            <w:r>
              <w:rPr>
                <w:sz w:val="16"/>
              </w:rPr>
              <w:t>signé</w:t>
            </w:r>
            <w:proofErr w:type="spellEnd"/>
            <w:r>
              <w:rPr>
                <w:sz w:val="16"/>
              </w:rPr>
              <w:t xml:space="preserve"> HMAC, Microsoft admin consent, callback API, </w:t>
            </w:r>
            <w:proofErr w:type="spellStart"/>
            <w:r>
              <w:rPr>
                <w:sz w:val="16"/>
              </w:rPr>
              <w:t>vérification</w:t>
            </w:r>
            <w:proofErr w:type="spellEnd"/>
            <w:r>
              <w:rPr>
                <w:sz w:val="16"/>
              </w:rPr>
              <w:t xml:space="preserve"> RBAC/subscriptions.</w:t>
            </w:r>
          </w:p>
        </w:tc>
        <w:tc>
          <w:tcPr>
            <w:tcW w:w="3552" w:type="dxa"/>
          </w:tcPr>
          <w:p w14:paraId="12D9CAC4" w14:textId="77777777" w:rsidR="004F6ED6" w:rsidRDefault="00000000">
            <w:proofErr w:type="spellStart"/>
            <w:r>
              <w:rPr>
                <w:sz w:val="16"/>
              </w:rPr>
              <w:t>Prouve</w:t>
            </w:r>
            <w:proofErr w:type="spellEnd"/>
            <w:r>
              <w:rPr>
                <w:sz w:val="16"/>
              </w:rPr>
              <w:t xml:space="preserve"> le </w:t>
            </w:r>
            <w:proofErr w:type="spellStart"/>
            <w:r>
              <w:rPr>
                <w:sz w:val="16"/>
              </w:rPr>
              <w:t>consentement</w:t>
            </w:r>
            <w:proofErr w:type="spellEnd"/>
            <w:r>
              <w:rPr>
                <w:sz w:val="16"/>
              </w:rPr>
              <w:t xml:space="preserve"> et </w:t>
            </w:r>
            <w:proofErr w:type="spellStart"/>
            <w:r>
              <w:rPr>
                <w:sz w:val="16"/>
              </w:rPr>
              <w:t>alimente</w:t>
            </w:r>
            <w:proofErr w:type="spellEnd"/>
            <w:r>
              <w:rPr>
                <w:sz w:val="16"/>
              </w:rPr>
              <w:t xml:space="preserve"> </w:t>
            </w:r>
            <w:proofErr w:type="spellStart"/>
            <w:r>
              <w:rPr>
                <w:sz w:val="16"/>
              </w:rPr>
              <w:t>l'allowlist</w:t>
            </w:r>
            <w:proofErr w:type="spellEnd"/>
            <w:r>
              <w:rPr>
                <w:sz w:val="16"/>
              </w:rPr>
              <w:t xml:space="preserve"> sans </w:t>
            </w:r>
            <w:proofErr w:type="spellStart"/>
            <w:r>
              <w:rPr>
                <w:sz w:val="16"/>
              </w:rPr>
              <w:t>saisie</w:t>
            </w:r>
            <w:proofErr w:type="spellEnd"/>
            <w:r>
              <w:rPr>
                <w:sz w:val="16"/>
              </w:rPr>
              <w:t xml:space="preserve"> libre.</w:t>
            </w:r>
          </w:p>
        </w:tc>
      </w:tr>
      <w:tr w:rsidR="004F6ED6" w14:paraId="62E7F3F8" w14:textId="77777777">
        <w:trPr>
          <w:jc w:val="center"/>
        </w:trPr>
        <w:tc>
          <w:tcPr>
            <w:tcW w:w="3552" w:type="dxa"/>
          </w:tcPr>
          <w:p w14:paraId="045CD2F9" w14:textId="77777777" w:rsidR="004F6ED6" w:rsidRDefault="00000000">
            <w:proofErr w:type="spellStart"/>
            <w:r>
              <w:rPr>
                <w:sz w:val="16"/>
              </w:rPr>
              <w:t>Autorisation</w:t>
            </w:r>
            <w:proofErr w:type="spellEnd"/>
            <w:r>
              <w:rPr>
                <w:sz w:val="16"/>
              </w:rPr>
              <w:t xml:space="preserve"> </w:t>
            </w:r>
            <w:proofErr w:type="spellStart"/>
            <w:r>
              <w:rPr>
                <w:sz w:val="16"/>
              </w:rPr>
              <w:t>cible</w:t>
            </w:r>
            <w:proofErr w:type="spellEnd"/>
          </w:p>
        </w:tc>
        <w:tc>
          <w:tcPr>
            <w:tcW w:w="3552" w:type="dxa"/>
          </w:tcPr>
          <w:p w14:paraId="78165C04" w14:textId="77777777" w:rsidR="004F6ED6" w:rsidRDefault="00000000">
            <w:r>
              <w:rPr>
                <w:sz w:val="16"/>
              </w:rPr>
              <w:t xml:space="preserve">Tables </w:t>
            </w:r>
            <w:proofErr w:type="spellStart"/>
            <w:r>
              <w:rPr>
                <w:sz w:val="16"/>
              </w:rPr>
              <w:t>tenant_azure_scopes</w:t>
            </w:r>
            <w:proofErr w:type="spellEnd"/>
            <w:r>
              <w:rPr>
                <w:sz w:val="16"/>
              </w:rPr>
              <w:t xml:space="preserve"> et </w:t>
            </w:r>
            <w:proofErr w:type="spellStart"/>
            <w:r>
              <w:rPr>
                <w:sz w:val="16"/>
              </w:rPr>
              <w:t>tenant_web_targets</w:t>
            </w:r>
            <w:proofErr w:type="spellEnd"/>
            <w:r>
              <w:rPr>
                <w:sz w:val="16"/>
              </w:rPr>
              <w:t>.</w:t>
            </w:r>
          </w:p>
        </w:tc>
        <w:tc>
          <w:tcPr>
            <w:tcW w:w="3552" w:type="dxa"/>
          </w:tcPr>
          <w:p w14:paraId="0CD50330" w14:textId="77777777" w:rsidR="004F6ED6" w:rsidRDefault="00000000">
            <w:r>
              <w:rPr>
                <w:sz w:val="16"/>
              </w:rPr>
              <w:t xml:space="preserve">Un client ne </w:t>
            </w:r>
            <w:proofErr w:type="spellStart"/>
            <w:r>
              <w:rPr>
                <w:sz w:val="16"/>
              </w:rPr>
              <w:t>scanne</w:t>
            </w:r>
            <w:proofErr w:type="spellEnd"/>
            <w:r>
              <w:rPr>
                <w:sz w:val="16"/>
              </w:rPr>
              <w:t xml:space="preserve"> </w:t>
            </w:r>
            <w:proofErr w:type="spellStart"/>
            <w:r>
              <w:rPr>
                <w:sz w:val="16"/>
              </w:rPr>
              <w:t>que</w:t>
            </w:r>
            <w:proofErr w:type="spellEnd"/>
            <w:r>
              <w:rPr>
                <w:sz w:val="16"/>
              </w:rPr>
              <w:t xml:space="preserve"> les subscriptions et hosts </w:t>
            </w:r>
            <w:proofErr w:type="spellStart"/>
            <w:r>
              <w:rPr>
                <w:sz w:val="16"/>
              </w:rPr>
              <w:t>autorisés</w:t>
            </w:r>
            <w:proofErr w:type="spellEnd"/>
            <w:r>
              <w:rPr>
                <w:sz w:val="16"/>
              </w:rPr>
              <w:t>.</w:t>
            </w:r>
          </w:p>
        </w:tc>
      </w:tr>
      <w:tr w:rsidR="004F6ED6" w14:paraId="59BDD17E" w14:textId="77777777">
        <w:trPr>
          <w:jc w:val="center"/>
        </w:trPr>
        <w:tc>
          <w:tcPr>
            <w:tcW w:w="3552" w:type="dxa"/>
          </w:tcPr>
          <w:p w14:paraId="77875F63" w14:textId="77777777" w:rsidR="004F6ED6" w:rsidRDefault="00000000">
            <w:proofErr w:type="spellStart"/>
            <w:r>
              <w:rPr>
                <w:sz w:val="16"/>
              </w:rPr>
              <w:t>Exécution</w:t>
            </w:r>
            <w:proofErr w:type="spellEnd"/>
          </w:p>
        </w:tc>
        <w:tc>
          <w:tcPr>
            <w:tcW w:w="3552" w:type="dxa"/>
          </w:tcPr>
          <w:p w14:paraId="1F634131" w14:textId="77777777" w:rsidR="004F6ED6" w:rsidRDefault="00000000">
            <w:r>
              <w:rPr>
                <w:sz w:val="16"/>
              </w:rPr>
              <w:t xml:space="preserve">API </w:t>
            </w:r>
            <w:proofErr w:type="spellStart"/>
            <w:r>
              <w:rPr>
                <w:sz w:val="16"/>
              </w:rPr>
              <w:t>Fastify</w:t>
            </w:r>
            <w:proofErr w:type="spellEnd"/>
            <w:r>
              <w:rPr>
                <w:sz w:val="16"/>
              </w:rPr>
              <w:t xml:space="preserve"> + Service Bus + Worker Container Apps/KEDA.</w:t>
            </w:r>
          </w:p>
        </w:tc>
        <w:tc>
          <w:tcPr>
            <w:tcW w:w="3552" w:type="dxa"/>
          </w:tcPr>
          <w:p w14:paraId="3DC8C1C1" w14:textId="77777777" w:rsidR="004F6ED6" w:rsidRDefault="00000000">
            <w:proofErr w:type="spellStart"/>
            <w:r>
              <w:rPr>
                <w:sz w:val="16"/>
              </w:rPr>
              <w:t>Découplage</w:t>
            </w:r>
            <w:proofErr w:type="spellEnd"/>
            <w:r>
              <w:rPr>
                <w:sz w:val="16"/>
              </w:rPr>
              <w:t xml:space="preserve">, </w:t>
            </w:r>
            <w:proofErr w:type="spellStart"/>
            <w:r>
              <w:rPr>
                <w:sz w:val="16"/>
              </w:rPr>
              <w:t>scalabilité</w:t>
            </w:r>
            <w:proofErr w:type="spellEnd"/>
            <w:r>
              <w:rPr>
                <w:sz w:val="16"/>
              </w:rPr>
              <w:t xml:space="preserve"> et </w:t>
            </w:r>
            <w:proofErr w:type="spellStart"/>
            <w:r>
              <w:rPr>
                <w:sz w:val="16"/>
              </w:rPr>
              <w:t>résilience</w:t>
            </w:r>
            <w:proofErr w:type="spellEnd"/>
            <w:r>
              <w:rPr>
                <w:sz w:val="16"/>
              </w:rPr>
              <w:t>.</w:t>
            </w:r>
          </w:p>
        </w:tc>
      </w:tr>
      <w:tr w:rsidR="004F6ED6" w14:paraId="7AC6BEEC" w14:textId="77777777">
        <w:trPr>
          <w:jc w:val="center"/>
        </w:trPr>
        <w:tc>
          <w:tcPr>
            <w:tcW w:w="3552" w:type="dxa"/>
          </w:tcPr>
          <w:p w14:paraId="621ABA72" w14:textId="77777777" w:rsidR="004F6ED6" w:rsidRDefault="00000000">
            <w:r>
              <w:rPr>
                <w:sz w:val="16"/>
              </w:rPr>
              <w:t>Billing</w:t>
            </w:r>
          </w:p>
        </w:tc>
        <w:tc>
          <w:tcPr>
            <w:tcW w:w="3552" w:type="dxa"/>
          </w:tcPr>
          <w:p w14:paraId="366F81EE" w14:textId="77777777" w:rsidR="004F6ED6" w:rsidRDefault="00000000">
            <w:r>
              <w:rPr>
                <w:sz w:val="16"/>
              </w:rPr>
              <w:t xml:space="preserve">Quotas </w:t>
            </w:r>
            <w:proofErr w:type="spellStart"/>
            <w:r>
              <w:rPr>
                <w:sz w:val="16"/>
              </w:rPr>
              <w:t>mensuels</w:t>
            </w:r>
            <w:proofErr w:type="spellEnd"/>
            <w:r>
              <w:rPr>
                <w:sz w:val="16"/>
              </w:rPr>
              <w:t xml:space="preserve"> + ledger + snapshot </w:t>
            </w:r>
            <w:proofErr w:type="spellStart"/>
            <w:r>
              <w:rPr>
                <w:sz w:val="16"/>
              </w:rPr>
              <w:t>mensuel</w:t>
            </w:r>
            <w:proofErr w:type="spellEnd"/>
            <w:r>
              <w:rPr>
                <w:sz w:val="16"/>
              </w:rPr>
              <w:t xml:space="preserve"> + </w:t>
            </w:r>
            <w:proofErr w:type="spellStart"/>
            <w:r>
              <w:rPr>
                <w:sz w:val="16"/>
              </w:rPr>
              <w:t>blocage</w:t>
            </w:r>
            <w:proofErr w:type="spellEnd"/>
            <w:r>
              <w:rPr>
                <w:sz w:val="16"/>
              </w:rPr>
              <w:t xml:space="preserve"> standard/business.</w:t>
            </w:r>
          </w:p>
        </w:tc>
        <w:tc>
          <w:tcPr>
            <w:tcW w:w="3552" w:type="dxa"/>
          </w:tcPr>
          <w:p w14:paraId="6ED84B1E" w14:textId="77777777" w:rsidR="004F6ED6" w:rsidRDefault="00000000">
            <w:proofErr w:type="spellStart"/>
            <w:r>
              <w:rPr>
                <w:sz w:val="16"/>
              </w:rPr>
              <w:t>Contrôle</w:t>
            </w:r>
            <w:proofErr w:type="spellEnd"/>
            <w:r>
              <w:rPr>
                <w:sz w:val="16"/>
              </w:rPr>
              <w:t xml:space="preserve"> commercial </w:t>
            </w:r>
            <w:proofErr w:type="spellStart"/>
            <w:r>
              <w:rPr>
                <w:sz w:val="16"/>
              </w:rPr>
              <w:t>clair</w:t>
            </w:r>
            <w:proofErr w:type="spellEnd"/>
            <w:r>
              <w:rPr>
                <w:sz w:val="16"/>
              </w:rPr>
              <w:t xml:space="preserve"> et </w:t>
            </w:r>
            <w:proofErr w:type="spellStart"/>
            <w:r>
              <w:rPr>
                <w:sz w:val="16"/>
              </w:rPr>
              <w:t>démontrable</w:t>
            </w:r>
            <w:proofErr w:type="spellEnd"/>
            <w:r>
              <w:rPr>
                <w:sz w:val="16"/>
              </w:rPr>
              <w:t>.</w:t>
            </w:r>
          </w:p>
        </w:tc>
      </w:tr>
      <w:tr w:rsidR="004F6ED6" w14:paraId="4A81A2E0" w14:textId="77777777">
        <w:trPr>
          <w:jc w:val="center"/>
        </w:trPr>
        <w:tc>
          <w:tcPr>
            <w:tcW w:w="3552" w:type="dxa"/>
          </w:tcPr>
          <w:p w14:paraId="35975BB2" w14:textId="77777777" w:rsidR="004F6ED6" w:rsidRDefault="00000000">
            <w:r>
              <w:rPr>
                <w:sz w:val="16"/>
              </w:rPr>
              <w:t>PDF</w:t>
            </w:r>
          </w:p>
        </w:tc>
        <w:tc>
          <w:tcPr>
            <w:tcW w:w="3552" w:type="dxa"/>
          </w:tcPr>
          <w:p w14:paraId="0AA58E2A" w14:textId="77777777" w:rsidR="004F6ED6" w:rsidRDefault="00000000">
            <w:r>
              <w:rPr>
                <w:sz w:val="16"/>
              </w:rPr>
              <w:t xml:space="preserve">Rapport </w:t>
            </w:r>
            <w:proofErr w:type="spellStart"/>
            <w:r>
              <w:rPr>
                <w:sz w:val="16"/>
              </w:rPr>
              <w:t>exécutif</w:t>
            </w:r>
            <w:proofErr w:type="spellEnd"/>
            <w:r>
              <w:rPr>
                <w:sz w:val="16"/>
              </w:rPr>
              <w:t xml:space="preserve"> </w:t>
            </w:r>
            <w:proofErr w:type="spellStart"/>
            <w:r>
              <w:rPr>
                <w:sz w:val="16"/>
              </w:rPr>
              <w:t>généré</w:t>
            </w:r>
            <w:proofErr w:type="spellEnd"/>
            <w:r>
              <w:rPr>
                <w:sz w:val="16"/>
              </w:rPr>
              <w:t xml:space="preserve"> </w:t>
            </w:r>
            <w:proofErr w:type="spellStart"/>
            <w:r>
              <w:rPr>
                <w:sz w:val="16"/>
              </w:rPr>
              <w:t>depuis</w:t>
            </w:r>
            <w:proofErr w:type="spellEnd"/>
            <w:r>
              <w:rPr>
                <w:sz w:val="16"/>
              </w:rPr>
              <w:t xml:space="preserve"> le </w:t>
            </w:r>
            <w:proofErr w:type="spellStart"/>
            <w:r>
              <w:rPr>
                <w:sz w:val="16"/>
              </w:rPr>
              <w:t>résultat</w:t>
            </w:r>
            <w:proofErr w:type="spellEnd"/>
            <w:r>
              <w:rPr>
                <w:sz w:val="16"/>
              </w:rPr>
              <w:t xml:space="preserve"> de scan, </w:t>
            </w:r>
            <w:proofErr w:type="spellStart"/>
            <w:r>
              <w:rPr>
                <w:sz w:val="16"/>
              </w:rPr>
              <w:t>incluant</w:t>
            </w:r>
            <w:proofErr w:type="spellEnd"/>
            <w:r>
              <w:rPr>
                <w:sz w:val="16"/>
              </w:rPr>
              <w:t xml:space="preserve"> les </w:t>
            </w:r>
            <w:proofErr w:type="spellStart"/>
            <w:r>
              <w:rPr>
                <w:sz w:val="16"/>
              </w:rPr>
              <w:t>sévérités</w:t>
            </w:r>
            <w:proofErr w:type="spellEnd"/>
            <w:r>
              <w:rPr>
                <w:sz w:val="16"/>
              </w:rPr>
              <w:t>.</w:t>
            </w:r>
          </w:p>
        </w:tc>
        <w:tc>
          <w:tcPr>
            <w:tcW w:w="3552" w:type="dxa"/>
          </w:tcPr>
          <w:p w14:paraId="0C4B9436" w14:textId="77777777" w:rsidR="004F6ED6" w:rsidRDefault="00000000">
            <w:r>
              <w:rPr>
                <w:sz w:val="16"/>
              </w:rPr>
              <w:t>Support client/DSI exploitable.</w:t>
            </w:r>
          </w:p>
        </w:tc>
      </w:tr>
      <w:tr w:rsidR="004F6ED6" w14:paraId="198AE2B6" w14:textId="77777777">
        <w:trPr>
          <w:jc w:val="center"/>
        </w:trPr>
        <w:tc>
          <w:tcPr>
            <w:tcW w:w="3552" w:type="dxa"/>
          </w:tcPr>
          <w:p w14:paraId="6A523B3F" w14:textId="77777777" w:rsidR="004F6ED6" w:rsidRDefault="00000000">
            <w:r>
              <w:rPr>
                <w:sz w:val="16"/>
              </w:rPr>
              <w:t>Azure</w:t>
            </w:r>
          </w:p>
        </w:tc>
        <w:tc>
          <w:tcPr>
            <w:tcW w:w="3552" w:type="dxa"/>
          </w:tcPr>
          <w:p w14:paraId="6FB7D1DA" w14:textId="77777777" w:rsidR="004F6ED6" w:rsidRDefault="00000000">
            <w:r>
              <w:rPr>
                <w:sz w:val="16"/>
              </w:rPr>
              <w:t>Key Vault, Managed Identities, PostgreSQL, ACR, NAT, Log Analytics.</w:t>
            </w:r>
          </w:p>
        </w:tc>
        <w:tc>
          <w:tcPr>
            <w:tcW w:w="3552" w:type="dxa"/>
          </w:tcPr>
          <w:p w14:paraId="79FA7C99" w14:textId="77777777" w:rsidR="004F6ED6" w:rsidRDefault="00000000">
            <w:r>
              <w:rPr>
                <w:sz w:val="16"/>
              </w:rPr>
              <w:t xml:space="preserve">Socle cloud </w:t>
            </w:r>
            <w:proofErr w:type="spellStart"/>
            <w:r>
              <w:rPr>
                <w:sz w:val="16"/>
              </w:rPr>
              <w:t>cohérent</w:t>
            </w:r>
            <w:proofErr w:type="spellEnd"/>
            <w:r>
              <w:rPr>
                <w:sz w:val="16"/>
              </w:rPr>
              <w:t xml:space="preserve"> pour </w:t>
            </w:r>
            <w:proofErr w:type="spellStart"/>
            <w:r>
              <w:rPr>
                <w:sz w:val="16"/>
              </w:rPr>
              <w:t>une</w:t>
            </w:r>
            <w:proofErr w:type="spellEnd"/>
            <w:r>
              <w:rPr>
                <w:sz w:val="16"/>
              </w:rPr>
              <w:t xml:space="preserve"> </w:t>
            </w:r>
            <w:proofErr w:type="spellStart"/>
            <w:r>
              <w:rPr>
                <w:sz w:val="16"/>
              </w:rPr>
              <w:t>offre</w:t>
            </w:r>
            <w:proofErr w:type="spellEnd"/>
            <w:r>
              <w:rPr>
                <w:sz w:val="16"/>
              </w:rPr>
              <w:t xml:space="preserve"> SaaS B2B.</w:t>
            </w:r>
          </w:p>
        </w:tc>
      </w:tr>
    </w:tbl>
    <w:p w14:paraId="00280D9A"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2C2A0FF8" w14:textId="77777777">
        <w:trPr>
          <w:jc w:val="center"/>
        </w:trPr>
        <w:tc>
          <w:tcPr>
            <w:tcW w:w="10656" w:type="dxa"/>
            <w:shd w:val="clear" w:color="auto" w:fill="FFF2CC"/>
          </w:tcPr>
          <w:p w14:paraId="1B9E8A3D" w14:textId="77777777" w:rsidR="004F6ED6" w:rsidRDefault="00000000">
            <w:pPr>
              <w:spacing w:after="0"/>
            </w:pPr>
            <w:proofErr w:type="spellStart"/>
            <w:r>
              <w:rPr>
                <w:b/>
              </w:rPr>
              <w:t>Limite assumée - La V4.2 est prête pour une démo technique structurée. Avant production commerciale, il faut encore valider terraform plan/apply réel, le flux Microsoft live, les rôles RBAC client, les tests de charge, la supervision et un pentest externe.</w:t>
            </w:r>
            <w:proofErr w:type="spellEnd"/>
            <w:r>
              <w:rPr>
                <w:b/>
              </w:rPr>
            </w:r>
            <w:proofErr w:type="spellStart"/>
            <w:r>
              <w:rPr>
                <w:b/>
              </w:rPr>
            </w:r>
            <w:proofErr w:type="spellEnd"/>
            <w:r>
              <w:rPr>
                <w:b/>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c>
      </w:tr>
    </w:tbl>
    <w:p w14:paraId="64B35BBB" w14:textId="77777777" w:rsidR="004F6ED6" w:rsidRDefault="004F6ED6">
      <w:pPr>
        <w:spacing w:after="40"/>
      </w:pPr>
      <w:r/>
    </w:p>
    <w:p w14:paraId="4FD30F71" w14:textId="77777777" w:rsidR="004F6ED6" w:rsidRDefault="00000000">
      <w:pPr>
        <w:pStyle w:val="Titre1"/>
        <w:spacing w:before="160" w:after="80"/>
      </w:pPr>
      <w:r>
        <w:t xml:space="preserve">2. Architecture </w:t>
      </w:r>
      <w:proofErr w:type="spellStart"/>
      <w:r>
        <w:t>cible</w:t>
      </w:r>
      <w:proofErr w:type="spellEnd"/>
    </w:p>
    <w:p w14:paraId="6F043B37" w14:textId="77777777" w:rsidR="004F6ED6" w:rsidRDefault="00000000">
      <w:pPr>
        <w:spacing w:after="80" w:line="252" w:lineRule="auto"/>
      </w:pPr>
      <w:r>
        <w:t xml:space="preserve">La conception </w:t>
      </w:r>
      <w:proofErr w:type="spellStart"/>
      <w:r>
        <w:t>retenue</w:t>
      </w:r>
      <w:proofErr w:type="spellEnd"/>
      <w:r>
        <w:t xml:space="preserve"> </w:t>
      </w:r>
      <w:proofErr w:type="spellStart"/>
      <w:r>
        <w:t>sépare</w:t>
      </w:r>
      <w:proofErr w:type="spellEnd"/>
      <w:r>
        <w:t xml:space="preserve"> le control plane </w:t>
      </w:r>
      <w:proofErr w:type="spellStart"/>
      <w:r>
        <w:t>Bevoac</w:t>
      </w:r>
      <w:proofErr w:type="spellEnd"/>
      <w:r>
        <w:t xml:space="preserve"> et les </w:t>
      </w:r>
      <w:proofErr w:type="spellStart"/>
      <w:r>
        <w:t>environnements</w:t>
      </w:r>
      <w:proofErr w:type="spellEnd"/>
      <w:r>
        <w:t xml:space="preserve"> clients. </w:t>
      </w:r>
      <w:proofErr w:type="spellStart"/>
      <w:r>
        <w:t>Bevoac</w:t>
      </w:r>
      <w:proofErr w:type="spellEnd"/>
      <w:r>
        <w:t xml:space="preserve"> </w:t>
      </w:r>
      <w:proofErr w:type="spellStart"/>
      <w:r>
        <w:t>héberge</w:t>
      </w:r>
      <w:proofErr w:type="spellEnd"/>
      <w:r>
        <w:t xml:space="preserve"> </w:t>
      </w:r>
      <w:proofErr w:type="spellStart"/>
      <w:r>
        <w:t>l'API</w:t>
      </w:r>
      <w:proofErr w:type="spellEnd"/>
      <w:r>
        <w:t xml:space="preserve">, le worker, la base, le bus de messages, le </w:t>
      </w:r>
      <w:proofErr w:type="spellStart"/>
      <w:r>
        <w:t>registre</w:t>
      </w:r>
      <w:proofErr w:type="spellEnd"/>
      <w:r>
        <w:t xml:space="preserve"> </w:t>
      </w:r>
      <w:proofErr w:type="spellStart"/>
      <w:r>
        <w:t>d'images</w:t>
      </w:r>
      <w:proofErr w:type="spellEnd"/>
      <w:r>
        <w:t xml:space="preserve"> et le frontend </w:t>
      </w:r>
      <w:proofErr w:type="spellStart"/>
      <w:r>
        <w:t>d'onboarding</w:t>
      </w:r>
      <w:proofErr w:type="spellEnd"/>
      <w:r>
        <w:t xml:space="preserve">. Les clients </w:t>
      </w:r>
      <w:proofErr w:type="spellStart"/>
      <w:r>
        <w:t>conservent</w:t>
      </w:r>
      <w:proofErr w:type="spellEnd"/>
      <w:r>
        <w:t xml:space="preserve"> </w:t>
      </w:r>
      <w:proofErr w:type="spellStart"/>
      <w:r>
        <w:t>leurs</w:t>
      </w:r>
      <w:proofErr w:type="spellEnd"/>
      <w:r>
        <w:t xml:space="preserve"> subscriptions et tenants Microsoft; </w:t>
      </w:r>
      <w:proofErr w:type="spellStart"/>
      <w:r>
        <w:t>Bevoac</w:t>
      </w:r>
      <w:proofErr w:type="spellEnd"/>
      <w:r>
        <w:t xml:space="preserve"> </w:t>
      </w:r>
      <w:proofErr w:type="spellStart"/>
      <w:r>
        <w:t>n'agit</w:t>
      </w:r>
      <w:proofErr w:type="spellEnd"/>
      <w:r>
        <w:t xml:space="preserve"> </w:t>
      </w:r>
      <w:proofErr w:type="spellStart"/>
      <w:r>
        <w:t>que</w:t>
      </w:r>
      <w:proofErr w:type="spellEnd"/>
      <w:r>
        <w:t xml:space="preserve"> sur des scopes </w:t>
      </w:r>
      <w:proofErr w:type="spellStart"/>
      <w:r>
        <w:t>explicitement</w:t>
      </w:r>
      <w:proofErr w:type="spellEnd"/>
      <w:r>
        <w:t xml:space="preserve"> </w:t>
      </w:r>
      <w:proofErr w:type="spellStart"/>
      <w:r>
        <w:t>consentis</w:t>
      </w:r>
      <w:proofErr w:type="spellEnd"/>
      <w:r>
        <w:t xml:space="preserve"> et </w:t>
      </w:r>
      <w:proofErr w:type="spellStart"/>
      <w:r>
        <w:t>vérifiés</w:t>
      </w:r>
      <w:proofErr w:type="spellEnd"/>
      <w:r>
        <w:t>.</w:t>
      </w:r>
    </w:p>
    <w:p w14:paraId="10608CAB" w14:textId="77777777" w:rsidR="004F6ED6" w:rsidRDefault="00000000">
      <w:pPr>
        <w:jc w:val="center"/>
      </w:pPr>
      <w:r>
        <w:rPr>
          <w:noProof/>
        </w:rPr>
        <w:drawing>
          <wp:inline distT="0" distB="0" distL="0" distR="0" wp14:anchorId="72C080E2" wp14:editId="5E1D51DD">
            <wp:extent cx="5760720" cy="37659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v4.png"/>
                    <pic:cNvPicPr/>
                  </pic:nvPicPr>
                  <pic:blipFill>
                    <a:blip r:embed="rId8"/>
                    <a:stretch>
                      <a:fillRect/>
                    </a:stretch>
                  </pic:blipFill>
                  <pic:spPr>
                    <a:xfrm>
                      <a:off x="0" y="0"/>
                      <a:ext cx="5760720" cy="3765931"/>
                    </a:xfrm>
                    <a:prstGeom prst="rect">
                      <a:avLst/>
                    </a:prstGeom>
                  </pic:spPr>
                </pic:pic>
              </a:graphicData>
            </a:graphic>
          </wp:inline>
        </w:drawing>
      </w:r>
    </w:p>
    <w:p w14:paraId="63012DF2" w14:textId="77777777" w:rsidR="004F6ED6" w:rsidRDefault="00000000">
      <w:pPr>
        <w:pStyle w:val="Lgende"/>
        <w:jc w:val="center"/>
      </w:pPr>
      <w:r>
        <w:t>Architecture Bevoac V4.2 - control plane SaaS B2B</w:t>
      </w:r>
      <w:proofErr w:type="spellStart"/>
      <w:r/>
      <w:proofErr w:type="spellEnd"/>
      <w:r/>
    </w:p>
    <w:p w14:paraId="3F4C9519" w14:textId="77777777" w:rsidR="004F6ED6" w:rsidRDefault="00000000">
      <w:pPr>
        <w:jc w:val="center"/>
      </w:pPr>
      <w:r>
        <w:rPr>
          <w:noProof/>
        </w:rPr>
        <w:lastRenderedPageBreak/>
        <w:drawing>
          <wp:inline distT="0" distB="0" distL="0" distR="0" wp14:anchorId="25DA7D8D" wp14:editId="4A0F6423">
            <wp:extent cx="5760720" cy="6196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_sequence_v4.png"/>
                    <pic:cNvPicPr/>
                  </pic:nvPicPr>
                  <pic:blipFill>
                    <a:blip r:embed="rId9"/>
                    <a:stretch>
                      <a:fillRect/>
                    </a:stretch>
                  </pic:blipFill>
                  <pic:spPr>
                    <a:xfrm>
                      <a:off x="0" y="0"/>
                      <a:ext cx="5760720" cy="6196564"/>
                    </a:xfrm>
                    <a:prstGeom prst="rect">
                      <a:avLst/>
                    </a:prstGeom>
                  </pic:spPr>
                </pic:pic>
              </a:graphicData>
            </a:graphic>
          </wp:inline>
        </w:drawing>
      </w:r>
    </w:p>
    <w:p w14:paraId="7800C768" w14:textId="77777777" w:rsidR="004F6ED6" w:rsidRDefault="00000000">
      <w:pPr>
        <w:pStyle w:val="Lgende"/>
        <w:jc w:val="center"/>
      </w:pPr>
      <w:proofErr w:type="spellStart"/>
      <w:r>
        <w:t>Séquence</w:t>
      </w:r>
      <w:proofErr w:type="spellEnd"/>
      <w:r>
        <w:t xml:space="preserve"> </w:t>
      </w:r>
      <w:proofErr w:type="spellStart"/>
      <w:r>
        <w:t>d'onboarding</w:t>
      </w:r>
      <w:proofErr w:type="spellEnd"/>
      <w:r>
        <w:t xml:space="preserve"> Azure </w:t>
      </w:r>
      <w:proofErr w:type="spellStart"/>
      <w:r>
        <w:t>sécurisé</w:t>
      </w:r>
      <w:proofErr w:type="spellEnd"/>
    </w:p>
    <w:p w14:paraId="50EECD20" w14:textId="77777777" w:rsidR="004F6ED6" w:rsidRDefault="00000000">
      <w:pPr>
        <w:jc w:val="center"/>
      </w:pPr>
      <w:r>
        <w:rPr>
          <w:noProof/>
        </w:rPr>
        <w:drawing>
          <wp:inline distT="0" distB="0" distL="0" distR="0" wp14:anchorId="4B816B5B" wp14:editId="3F005754">
            <wp:extent cx="5760720" cy="651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_lifecycle_v4.png"/>
                    <pic:cNvPicPr/>
                  </pic:nvPicPr>
                  <pic:blipFill>
                    <a:blip r:embed="rId10"/>
                    <a:stretch>
                      <a:fillRect/>
                    </a:stretch>
                  </pic:blipFill>
                  <pic:spPr>
                    <a:xfrm>
                      <a:off x="0" y="0"/>
                      <a:ext cx="5760720" cy="651948"/>
                    </a:xfrm>
                    <a:prstGeom prst="rect">
                      <a:avLst/>
                    </a:prstGeom>
                  </pic:spPr>
                </pic:pic>
              </a:graphicData>
            </a:graphic>
          </wp:inline>
        </w:drawing>
      </w:r>
    </w:p>
    <w:p w14:paraId="7440377D" w14:textId="77777777" w:rsidR="004F6ED6" w:rsidRDefault="00000000">
      <w:pPr>
        <w:pStyle w:val="Lgende"/>
        <w:jc w:val="center"/>
      </w:pPr>
      <w:r>
        <w:t xml:space="preserve">Cycle de vie d'un scan </w:t>
      </w:r>
      <w:proofErr w:type="spellStart"/>
      <w:r>
        <w:t>asynchrone</w:t>
      </w:r>
      <w:proofErr w:type="spellEnd"/>
    </w:p>
    <w:p w14:paraId="5E9DA1B5" w14:textId="77777777" w:rsidR="004F6ED6" w:rsidRDefault="00000000">
      <w:pPr>
        <w:jc w:val="center"/>
      </w:pPr>
      <w:r>
        <w:rPr>
          <w:noProof/>
        </w:rPr>
        <w:lastRenderedPageBreak/>
        <w:drawing>
          <wp:inline distT="0" distB="0" distL="0" distR="0" wp14:anchorId="0B23001E" wp14:editId="58C84721">
            <wp:extent cx="5760720" cy="39657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t_isolation_v4.png"/>
                    <pic:cNvPicPr/>
                  </pic:nvPicPr>
                  <pic:blipFill>
                    <a:blip r:embed="rId11"/>
                    <a:stretch>
                      <a:fillRect/>
                    </a:stretch>
                  </pic:blipFill>
                  <pic:spPr>
                    <a:xfrm>
                      <a:off x="0" y="0"/>
                      <a:ext cx="5760720" cy="3965781"/>
                    </a:xfrm>
                    <a:prstGeom prst="rect">
                      <a:avLst/>
                    </a:prstGeom>
                  </pic:spPr>
                </pic:pic>
              </a:graphicData>
            </a:graphic>
          </wp:inline>
        </w:drawing>
      </w:r>
    </w:p>
    <w:p w14:paraId="60517ACA" w14:textId="77777777" w:rsidR="004F6ED6" w:rsidRDefault="00000000">
      <w:pPr>
        <w:pStyle w:val="Lgende"/>
        <w:jc w:val="center"/>
      </w:pPr>
      <w:r>
        <w:t xml:space="preserve">Isolation </w:t>
      </w:r>
      <w:proofErr w:type="spellStart"/>
      <w:r>
        <w:t>logique</w:t>
      </w:r>
      <w:proofErr w:type="spellEnd"/>
      <w:r>
        <w:t xml:space="preserve"> tenant et anti cross-customer abuse</w:t>
      </w:r>
    </w:p>
    <w:p w14:paraId="30E06FA6" w14:textId="77777777" w:rsidR="004F6ED6" w:rsidRDefault="00000000">
      <w:pPr>
        <w:pStyle w:val="Titre2"/>
        <w:spacing w:before="120" w:after="60"/>
      </w:pPr>
      <w:r>
        <w:t xml:space="preserve">2.1 </w:t>
      </w:r>
      <w:proofErr w:type="spellStart"/>
      <w:r>
        <w:t>Composants</w:t>
      </w:r>
      <w:proofErr w:type="spellEnd"/>
      <w:r>
        <w:t xml:space="preserve"> Azure</w:t>
      </w:r>
    </w:p>
    <w:tbl>
      <w:tblPr>
        <w:tblStyle w:val="Grilledutableau"/>
        <w:tblW w:w="0" w:type="auto"/>
        <w:jc w:val="center"/>
        <w:tblLook w:val="04A0" w:firstRow="1" w:lastRow="0" w:firstColumn="1" w:lastColumn="0" w:noHBand="0" w:noVBand="1"/>
      </w:tblPr>
      <w:tblGrid>
        <w:gridCol w:w="3552"/>
        <w:gridCol w:w="3552"/>
        <w:gridCol w:w="3552"/>
      </w:tblGrid>
      <w:tr w:rsidR="004F6ED6" w14:paraId="658D028F" w14:textId="77777777">
        <w:trPr>
          <w:jc w:val="center"/>
        </w:trPr>
        <w:tc>
          <w:tcPr>
            <w:tcW w:w="3552" w:type="dxa"/>
            <w:shd w:val="clear" w:color="auto" w:fill="17324D"/>
          </w:tcPr>
          <w:p w14:paraId="2D280C19" w14:textId="77777777" w:rsidR="004F6ED6" w:rsidRDefault="00000000">
            <w:proofErr w:type="spellStart"/>
            <w:r>
              <w:rPr>
                <w:b/>
                <w:color w:val="FFFFFF"/>
                <w:sz w:val="15"/>
              </w:rPr>
              <w:t>Composant</w:t>
            </w:r>
            <w:proofErr w:type="spellEnd"/>
          </w:p>
        </w:tc>
        <w:tc>
          <w:tcPr>
            <w:tcW w:w="3552" w:type="dxa"/>
            <w:shd w:val="clear" w:color="auto" w:fill="17324D"/>
          </w:tcPr>
          <w:p w14:paraId="7464D7EC" w14:textId="77777777" w:rsidR="004F6ED6" w:rsidRDefault="00000000">
            <w:proofErr w:type="spellStart"/>
            <w:r>
              <w:rPr>
                <w:b/>
                <w:color w:val="FFFFFF"/>
                <w:sz w:val="15"/>
              </w:rPr>
              <w:t>Rôle</w:t>
            </w:r>
            <w:proofErr w:type="spellEnd"/>
          </w:p>
        </w:tc>
        <w:tc>
          <w:tcPr>
            <w:tcW w:w="3552" w:type="dxa"/>
            <w:shd w:val="clear" w:color="auto" w:fill="17324D"/>
          </w:tcPr>
          <w:p w14:paraId="5BBC6574" w14:textId="77777777" w:rsidR="004F6ED6" w:rsidRDefault="00000000">
            <w:r>
              <w:rPr>
                <w:b/>
                <w:color w:val="FFFFFF"/>
                <w:sz w:val="15"/>
              </w:rPr>
              <w:t>Point de vigilance sécurité</w:t>
            </w:r>
          </w:p>
        </w:tc>
      </w:tr>
      <w:tr w:rsidR="004F6ED6" w14:paraId="558FEEC2" w14:textId="77777777">
        <w:trPr>
          <w:jc w:val="center"/>
        </w:trPr>
        <w:tc>
          <w:tcPr>
            <w:tcW w:w="3552" w:type="dxa"/>
          </w:tcPr>
          <w:p w14:paraId="6DA8059B" w14:textId="77777777" w:rsidR="004F6ED6" w:rsidRDefault="00000000">
            <w:r>
              <w:rPr>
                <w:sz w:val="16"/>
              </w:rPr>
              <w:t>Azure Resource Group</w:t>
            </w:r>
          </w:p>
        </w:tc>
        <w:tc>
          <w:tcPr>
            <w:tcW w:w="3552" w:type="dxa"/>
          </w:tcPr>
          <w:p w14:paraId="61EC0D75" w14:textId="77777777" w:rsidR="004F6ED6" w:rsidRDefault="00000000">
            <w:proofErr w:type="spellStart"/>
            <w:r>
              <w:rPr>
                <w:sz w:val="16"/>
              </w:rPr>
              <w:t>Périmètre</w:t>
            </w:r>
            <w:proofErr w:type="spellEnd"/>
            <w:r>
              <w:rPr>
                <w:sz w:val="16"/>
              </w:rPr>
              <w:t xml:space="preserve"> </w:t>
            </w:r>
            <w:proofErr w:type="spellStart"/>
            <w:r>
              <w:rPr>
                <w:sz w:val="16"/>
              </w:rPr>
              <w:t>logique</w:t>
            </w:r>
            <w:proofErr w:type="spellEnd"/>
            <w:r>
              <w:rPr>
                <w:sz w:val="16"/>
              </w:rPr>
              <w:t xml:space="preserve"> de </w:t>
            </w:r>
            <w:proofErr w:type="spellStart"/>
            <w:r>
              <w:rPr>
                <w:sz w:val="16"/>
              </w:rPr>
              <w:t>l'environnement</w:t>
            </w:r>
            <w:proofErr w:type="spellEnd"/>
            <w:r>
              <w:rPr>
                <w:sz w:val="16"/>
              </w:rPr>
              <w:t xml:space="preserve"> </w:t>
            </w:r>
            <w:proofErr w:type="spellStart"/>
            <w:r>
              <w:rPr>
                <w:sz w:val="16"/>
              </w:rPr>
              <w:t>Bevoac</w:t>
            </w:r>
            <w:proofErr w:type="spellEnd"/>
            <w:r>
              <w:rPr>
                <w:sz w:val="16"/>
              </w:rPr>
              <w:t>.</w:t>
            </w:r>
          </w:p>
        </w:tc>
        <w:tc>
          <w:tcPr>
            <w:tcW w:w="3552" w:type="dxa"/>
          </w:tcPr>
          <w:p w14:paraId="37CD2EFA" w14:textId="77777777" w:rsidR="004F6ED6" w:rsidRDefault="00000000">
            <w:r>
              <w:rPr>
                <w:sz w:val="16"/>
              </w:rPr>
              <w:t xml:space="preserve">Un </w:t>
            </w:r>
            <w:proofErr w:type="spellStart"/>
            <w:r>
              <w:rPr>
                <w:sz w:val="16"/>
              </w:rPr>
              <w:t>environnement</w:t>
            </w:r>
            <w:proofErr w:type="spellEnd"/>
            <w:r>
              <w:rPr>
                <w:sz w:val="16"/>
              </w:rPr>
              <w:t xml:space="preserve"> par dev/staging/prod. Tags </w:t>
            </w:r>
            <w:proofErr w:type="spellStart"/>
            <w:r>
              <w:rPr>
                <w:sz w:val="16"/>
              </w:rPr>
              <w:t>obligatoires</w:t>
            </w:r>
            <w:proofErr w:type="spellEnd"/>
            <w:r>
              <w:rPr>
                <w:sz w:val="16"/>
              </w:rPr>
              <w:t>.</w:t>
            </w:r>
          </w:p>
        </w:tc>
      </w:tr>
      <w:tr w:rsidR="004F6ED6" w14:paraId="2CCB5EF6" w14:textId="77777777">
        <w:trPr>
          <w:jc w:val="center"/>
        </w:trPr>
        <w:tc>
          <w:tcPr>
            <w:tcW w:w="3552" w:type="dxa"/>
          </w:tcPr>
          <w:p w14:paraId="0DC75C53" w14:textId="77777777" w:rsidR="004F6ED6" w:rsidRDefault="00000000">
            <w:r>
              <w:rPr>
                <w:sz w:val="16"/>
              </w:rPr>
              <w:t>Virtual Network / Subnets</w:t>
            </w:r>
          </w:p>
        </w:tc>
        <w:tc>
          <w:tcPr>
            <w:tcW w:w="3552" w:type="dxa"/>
          </w:tcPr>
          <w:p w14:paraId="342D9972" w14:textId="77777777" w:rsidR="004F6ED6" w:rsidRDefault="00000000">
            <w:proofErr w:type="spellStart"/>
            <w:r>
              <w:rPr>
                <w:sz w:val="16"/>
              </w:rPr>
              <w:t>Périmètre</w:t>
            </w:r>
            <w:proofErr w:type="spellEnd"/>
            <w:r>
              <w:rPr>
                <w:sz w:val="16"/>
              </w:rPr>
              <w:t xml:space="preserve"> réseau Container Apps et egress </w:t>
            </w:r>
            <w:proofErr w:type="spellStart"/>
            <w:r>
              <w:rPr>
                <w:sz w:val="16"/>
              </w:rPr>
              <w:t>contrôlé</w:t>
            </w:r>
            <w:proofErr w:type="spellEnd"/>
            <w:r>
              <w:rPr>
                <w:sz w:val="16"/>
              </w:rPr>
              <w:t>.</w:t>
            </w:r>
          </w:p>
        </w:tc>
        <w:tc>
          <w:tcPr>
            <w:tcW w:w="3552" w:type="dxa"/>
          </w:tcPr>
          <w:p w14:paraId="54647438" w14:textId="77777777" w:rsidR="004F6ED6" w:rsidRDefault="00000000">
            <w:proofErr w:type="spellStart"/>
            <w:r>
              <w:rPr>
                <w:sz w:val="16"/>
              </w:rPr>
              <w:t>Évaluer</w:t>
            </w:r>
            <w:proofErr w:type="spellEnd"/>
            <w:r>
              <w:rPr>
                <w:sz w:val="16"/>
              </w:rPr>
              <w:t xml:space="preserve"> Private Endpoints avant production </w:t>
            </w:r>
            <w:proofErr w:type="spellStart"/>
            <w:r>
              <w:rPr>
                <w:sz w:val="16"/>
              </w:rPr>
              <w:t>stricte</w:t>
            </w:r>
            <w:proofErr w:type="spellEnd"/>
            <w:r>
              <w:rPr>
                <w:sz w:val="16"/>
              </w:rPr>
              <w:t>.</w:t>
            </w:r>
          </w:p>
        </w:tc>
      </w:tr>
      <w:tr w:rsidR="004F6ED6" w14:paraId="2F3C3334" w14:textId="77777777">
        <w:trPr>
          <w:jc w:val="center"/>
        </w:trPr>
        <w:tc>
          <w:tcPr>
            <w:tcW w:w="3552" w:type="dxa"/>
          </w:tcPr>
          <w:p w14:paraId="1106DC4F" w14:textId="77777777" w:rsidR="004F6ED6" w:rsidRDefault="00000000">
            <w:r>
              <w:rPr>
                <w:sz w:val="16"/>
              </w:rPr>
              <w:t>NAT Gateway</w:t>
            </w:r>
          </w:p>
        </w:tc>
        <w:tc>
          <w:tcPr>
            <w:tcW w:w="3552" w:type="dxa"/>
          </w:tcPr>
          <w:p w14:paraId="4F3E8D7A" w14:textId="77777777" w:rsidR="004F6ED6" w:rsidRDefault="00000000">
            <w:r>
              <w:rPr>
                <w:sz w:val="16"/>
              </w:rPr>
              <w:t xml:space="preserve">IP </w:t>
            </w:r>
            <w:proofErr w:type="spellStart"/>
            <w:r>
              <w:rPr>
                <w:sz w:val="16"/>
              </w:rPr>
              <w:t>sortante</w:t>
            </w:r>
            <w:proofErr w:type="spellEnd"/>
            <w:r>
              <w:rPr>
                <w:sz w:val="16"/>
              </w:rPr>
              <w:t xml:space="preserve"> stable pour API/worker.</w:t>
            </w:r>
          </w:p>
        </w:tc>
        <w:tc>
          <w:tcPr>
            <w:tcW w:w="3552" w:type="dxa"/>
          </w:tcPr>
          <w:p w14:paraId="2DC665CD" w14:textId="77777777" w:rsidR="004F6ED6" w:rsidRDefault="00000000">
            <w:proofErr w:type="spellStart"/>
            <w:r>
              <w:rPr>
                <w:sz w:val="16"/>
              </w:rPr>
              <w:t>Permet</w:t>
            </w:r>
            <w:proofErr w:type="spellEnd"/>
            <w:r>
              <w:rPr>
                <w:sz w:val="16"/>
              </w:rPr>
              <w:t xml:space="preserve"> des </w:t>
            </w:r>
            <w:proofErr w:type="spellStart"/>
            <w:r>
              <w:rPr>
                <w:sz w:val="16"/>
              </w:rPr>
              <w:t>règles</w:t>
            </w:r>
            <w:proofErr w:type="spellEnd"/>
            <w:r>
              <w:rPr>
                <w:sz w:val="16"/>
              </w:rPr>
              <w:t xml:space="preserve"> firewall </w:t>
            </w:r>
            <w:proofErr w:type="spellStart"/>
            <w:r>
              <w:rPr>
                <w:sz w:val="16"/>
              </w:rPr>
              <w:t>déterministes</w:t>
            </w:r>
            <w:proofErr w:type="spellEnd"/>
            <w:r>
              <w:rPr>
                <w:sz w:val="16"/>
              </w:rPr>
              <w:t xml:space="preserve"> </w:t>
            </w:r>
            <w:proofErr w:type="spellStart"/>
            <w:r>
              <w:rPr>
                <w:sz w:val="16"/>
              </w:rPr>
              <w:t>côté</w:t>
            </w:r>
            <w:proofErr w:type="spellEnd"/>
            <w:r>
              <w:rPr>
                <w:sz w:val="16"/>
              </w:rPr>
              <w:t xml:space="preserve"> </w:t>
            </w:r>
            <w:proofErr w:type="spellStart"/>
            <w:r>
              <w:rPr>
                <w:sz w:val="16"/>
              </w:rPr>
              <w:t>ressources</w:t>
            </w:r>
            <w:proofErr w:type="spellEnd"/>
            <w:r>
              <w:rPr>
                <w:sz w:val="16"/>
              </w:rPr>
              <w:t xml:space="preserve"> </w:t>
            </w:r>
            <w:proofErr w:type="spellStart"/>
            <w:r>
              <w:rPr>
                <w:sz w:val="16"/>
              </w:rPr>
              <w:t>managées</w:t>
            </w:r>
            <w:proofErr w:type="spellEnd"/>
            <w:r>
              <w:rPr>
                <w:sz w:val="16"/>
              </w:rPr>
              <w:t>.</w:t>
            </w:r>
          </w:p>
        </w:tc>
      </w:tr>
      <w:tr w:rsidR="004F6ED6" w14:paraId="708792AC" w14:textId="77777777">
        <w:trPr>
          <w:jc w:val="center"/>
        </w:trPr>
        <w:tc>
          <w:tcPr>
            <w:tcW w:w="3552" w:type="dxa"/>
          </w:tcPr>
          <w:p w14:paraId="3385218A" w14:textId="77777777" w:rsidR="004F6ED6" w:rsidRDefault="00000000">
            <w:r>
              <w:rPr>
                <w:sz w:val="16"/>
              </w:rPr>
              <w:t>Azure Container Registry</w:t>
            </w:r>
          </w:p>
        </w:tc>
        <w:tc>
          <w:tcPr>
            <w:tcW w:w="3552" w:type="dxa"/>
          </w:tcPr>
          <w:p w14:paraId="15648832" w14:textId="77777777" w:rsidR="004F6ED6" w:rsidRDefault="00000000">
            <w:r>
              <w:rPr>
                <w:sz w:val="16"/>
              </w:rPr>
              <w:t>Stockage des images API/worker.</w:t>
            </w:r>
          </w:p>
        </w:tc>
        <w:tc>
          <w:tcPr>
            <w:tcW w:w="3552" w:type="dxa"/>
          </w:tcPr>
          <w:p w14:paraId="4CC9B091" w14:textId="77777777" w:rsidR="004F6ED6" w:rsidRDefault="00000000">
            <w:r>
              <w:rPr>
                <w:sz w:val="16"/>
              </w:rPr>
              <w:t xml:space="preserve">Compte admin </w:t>
            </w:r>
            <w:proofErr w:type="spellStart"/>
            <w:r>
              <w:rPr>
                <w:sz w:val="16"/>
              </w:rPr>
              <w:t>désactivé</w:t>
            </w:r>
            <w:proofErr w:type="spellEnd"/>
            <w:r>
              <w:rPr>
                <w:sz w:val="16"/>
              </w:rPr>
              <w:t>; pull via Managed Identity.</w:t>
            </w:r>
          </w:p>
        </w:tc>
      </w:tr>
      <w:tr w:rsidR="004F6ED6" w14:paraId="0ACE0519" w14:textId="77777777">
        <w:trPr>
          <w:jc w:val="center"/>
        </w:trPr>
        <w:tc>
          <w:tcPr>
            <w:tcW w:w="3552" w:type="dxa"/>
          </w:tcPr>
          <w:p w14:paraId="1C12D52F" w14:textId="77777777" w:rsidR="004F6ED6" w:rsidRDefault="00000000">
            <w:r>
              <w:rPr>
                <w:sz w:val="16"/>
              </w:rPr>
              <w:t>Azure Container Apps</w:t>
            </w:r>
          </w:p>
        </w:tc>
        <w:tc>
          <w:tcPr>
            <w:tcW w:w="3552" w:type="dxa"/>
          </w:tcPr>
          <w:p w14:paraId="198939ED" w14:textId="77777777" w:rsidR="004F6ED6" w:rsidRDefault="00000000">
            <w:proofErr w:type="spellStart"/>
            <w:r>
              <w:rPr>
                <w:sz w:val="16"/>
              </w:rPr>
              <w:t>Exécution</w:t>
            </w:r>
            <w:proofErr w:type="spellEnd"/>
            <w:r>
              <w:rPr>
                <w:sz w:val="16"/>
              </w:rPr>
              <w:t xml:space="preserve"> API et worker.</w:t>
            </w:r>
          </w:p>
        </w:tc>
        <w:tc>
          <w:tcPr>
            <w:tcW w:w="3552" w:type="dxa"/>
          </w:tcPr>
          <w:p w14:paraId="4080085F" w14:textId="77777777" w:rsidR="004F6ED6" w:rsidRDefault="00000000">
            <w:r>
              <w:rPr>
                <w:sz w:val="16"/>
              </w:rPr>
              <w:t>API avec ingress HTTPS; worker sans ingress.</w:t>
            </w:r>
          </w:p>
        </w:tc>
      </w:tr>
      <w:tr w:rsidR="004F6ED6" w14:paraId="10A2E363" w14:textId="77777777">
        <w:trPr>
          <w:jc w:val="center"/>
        </w:trPr>
        <w:tc>
          <w:tcPr>
            <w:tcW w:w="3552" w:type="dxa"/>
          </w:tcPr>
          <w:p w14:paraId="1CA648BB" w14:textId="77777777" w:rsidR="004F6ED6" w:rsidRDefault="00000000">
            <w:r>
              <w:rPr>
                <w:sz w:val="16"/>
              </w:rPr>
              <w:t>Service Bus queue scan-jobs</w:t>
            </w:r>
          </w:p>
        </w:tc>
        <w:tc>
          <w:tcPr>
            <w:tcW w:w="3552" w:type="dxa"/>
          </w:tcPr>
          <w:p w14:paraId="3240EDB3" w14:textId="77777777" w:rsidR="004F6ED6" w:rsidRDefault="00000000">
            <w:proofErr w:type="spellStart"/>
            <w:r>
              <w:rPr>
                <w:sz w:val="16"/>
              </w:rPr>
              <w:t>Découplage</w:t>
            </w:r>
            <w:proofErr w:type="spellEnd"/>
            <w:r>
              <w:rPr>
                <w:sz w:val="16"/>
              </w:rPr>
              <w:t xml:space="preserve"> </w:t>
            </w:r>
            <w:proofErr w:type="spellStart"/>
            <w:r>
              <w:rPr>
                <w:sz w:val="16"/>
              </w:rPr>
              <w:t>asynchrone</w:t>
            </w:r>
            <w:proofErr w:type="spellEnd"/>
            <w:r>
              <w:rPr>
                <w:sz w:val="16"/>
              </w:rPr>
              <w:t xml:space="preserve"> entre API et worker.</w:t>
            </w:r>
          </w:p>
        </w:tc>
        <w:tc>
          <w:tcPr>
            <w:tcW w:w="3552" w:type="dxa"/>
          </w:tcPr>
          <w:p w14:paraId="7FEBB59A" w14:textId="77777777" w:rsidR="004F6ED6" w:rsidRDefault="00000000">
            <w:r>
              <w:rPr>
                <w:sz w:val="16"/>
              </w:rPr>
              <w:t>TTL messages, DLQ, droits minimum.</w:t>
            </w:r>
          </w:p>
        </w:tc>
      </w:tr>
      <w:tr w:rsidR="004F6ED6" w14:paraId="6F72C508" w14:textId="77777777">
        <w:trPr>
          <w:jc w:val="center"/>
        </w:trPr>
        <w:tc>
          <w:tcPr>
            <w:tcW w:w="3552" w:type="dxa"/>
          </w:tcPr>
          <w:p w14:paraId="53FA0BFB" w14:textId="77777777" w:rsidR="004F6ED6" w:rsidRDefault="00000000">
            <w:r>
              <w:rPr>
                <w:sz w:val="16"/>
              </w:rPr>
              <w:t>PostgreSQL Flexible Server</w:t>
            </w:r>
          </w:p>
        </w:tc>
        <w:tc>
          <w:tcPr>
            <w:tcW w:w="3552" w:type="dxa"/>
          </w:tcPr>
          <w:p w14:paraId="3AAA6CCF" w14:textId="77777777" w:rsidR="004F6ED6" w:rsidRDefault="00000000">
            <w:r>
              <w:rPr>
                <w:sz w:val="16"/>
              </w:rPr>
              <w:t xml:space="preserve">Source de vérité métier: tenants, </w:t>
            </w:r>
            <w:proofErr w:type="spellStart"/>
            <w:r>
              <w:rPr>
                <w:sz w:val="16"/>
              </w:rPr>
              <w:t>clés</w:t>
            </w:r>
            <w:proofErr w:type="spellEnd"/>
            <w:r>
              <w:rPr>
                <w:sz w:val="16"/>
              </w:rPr>
              <w:t>, scans, billing, onboarding.</w:t>
            </w:r>
          </w:p>
        </w:tc>
        <w:tc>
          <w:tcPr>
            <w:tcW w:w="3552" w:type="dxa"/>
          </w:tcPr>
          <w:p w14:paraId="371D05C2" w14:textId="77777777" w:rsidR="004F6ED6" w:rsidRDefault="00000000">
            <w:r>
              <w:rPr>
                <w:sz w:val="16"/>
              </w:rPr>
              <w:t xml:space="preserve">SSL verify-full, firewall strict, </w:t>
            </w:r>
            <w:proofErr w:type="spellStart"/>
            <w:r>
              <w:rPr>
                <w:sz w:val="16"/>
              </w:rPr>
              <w:t>pgcrypto</w:t>
            </w:r>
            <w:proofErr w:type="spellEnd"/>
            <w:r>
              <w:rPr>
                <w:sz w:val="16"/>
              </w:rPr>
              <w:t>.</w:t>
            </w:r>
          </w:p>
        </w:tc>
      </w:tr>
      <w:tr w:rsidR="004F6ED6" w14:paraId="4AC985B9" w14:textId="77777777">
        <w:trPr>
          <w:jc w:val="center"/>
        </w:trPr>
        <w:tc>
          <w:tcPr>
            <w:tcW w:w="3552" w:type="dxa"/>
          </w:tcPr>
          <w:p w14:paraId="20FDB0C7" w14:textId="77777777" w:rsidR="004F6ED6" w:rsidRDefault="00000000">
            <w:r>
              <w:rPr>
                <w:sz w:val="16"/>
              </w:rPr>
              <w:t>Key Vault</w:t>
            </w:r>
          </w:p>
        </w:tc>
        <w:tc>
          <w:tcPr>
            <w:tcW w:w="3552" w:type="dxa"/>
          </w:tcPr>
          <w:p w14:paraId="3F739949" w14:textId="77777777" w:rsidR="004F6ED6" w:rsidRDefault="00000000">
            <w:r>
              <w:rPr>
                <w:sz w:val="16"/>
              </w:rPr>
              <w:t>Secrets runtime: admin secret, password PG, Microsoft secret, onboarding state secret.</w:t>
            </w:r>
          </w:p>
        </w:tc>
        <w:tc>
          <w:tcPr>
            <w:tcW w:w="3552" w:type="dxa"/>
          </w:tcPr>
          <w:p w14:paraId="50CC5AF0" w14:textId="77777777" w:rsidR="004F6ED6" w:rsidRDefault="00000000">
            <w:r>
              <w:rPr>
                <w:sz w:val="16"/>
              </w:rPr>
              <w:t>RBAC, purge protection, pas de secret dans le code.</w:t>
            </w:r>
          </w:p>
        </w:tc>
      </w:tr>
      <w:tr w:rsidR="004F6ED6" w14:paraId="3D8E61B2" w14:textId="77777777">
        <w:trPr>
          <w:jc w:val="center"/>
        </w:trPr>
        <w:tc>
          <w:tcPr>
            <w:tcW w:w="3552" w:type="dxa"/>
          </w:tcPr>
          <w:p w14:paraId="301BF08F" w14:textId="77777777" w:rsidR="004F6ED6" w:rsidRDefault="00000000">
            <w:r>
              <w:rPr>
                <w:sz w:val="16"/>
              </w:rPr>
              <w:t>Storage static website</w:t>
            </w:r>
          </w:p>
        </w:tc>
        <w:tc>
          <w:tcPr>
            <w:tcW w:w="3552" w:type="dxa"/>
          </w:tcPr>
          <w:p w14:paraId="3AE87C6F" w14:textId="77777777" w:rsidR="004F6ED6" w:rsidRDefault="00000000">
            <w:r>
              <w:rPr>
                <w:sz w:val="16"/>
              </w:rPr>
              <w:t xml:space="preserve">Frontend </w:t>
            </w:r>
            <w:proofErr w:type="spellStart"/>
            <w:r>
              <w:rPr>
                <w:sz w:val="16"/>
              </w:rPr>
              <w:t>léger</w:t>
            </w:r>
            <w:proofErr w:type="spellEnd"/>
            <w:r>
              <w:rPr>
                <w:sz w:val="16"/>
              </w:rPr>
              <w:t xml:space="preserve"> </w:t>
            </w:r>
            <w:proofErr w:type="spellStart"/>
            <w:r>
              <w:rPr>
                <w:sz w:val="16"/>
              </w:rPr>
              <w:t>d'onboarding</w:t>
            </w:r>
            <w:proofErr w:type="spellEnd"/>
            <w:r>
              <w:rPr>
                <w:sz w:val="16"/>
              </w:rPr>
              <w:t xml:space="preserve"> client.</w:t>
            </w:r>
          </w:p>
        </w:tc>
        <w:tc>
          <w:tcPr>
            <w:tcW w:w="3552" w:type="dxa"/>
          </w:tcPr>
          <w:p w14:paraId="03FA8A0A" w14:textId="77777777" w:rsidR="004F6ED6" w:rsidRDefault="00000000">
            <w:r>
              <w:rPr>
                <w:sz w:val="16"/>
              </w:rPr>
              <w:t xml:space="preserve">Ne </w:t>
            </w:r>
            <w:proofErr w:type="spellStart"/>
            <w:r>
              <w:rPr>
                <w:sz w:val="16"/>
              </w:rPr>
              <w:t>détient</w:t>
            </w:r>
            <w:proofErr w:type="spellEnd"/>
            <w:r>
              <w:rPr>
                <w:sz w:val="16"/>
              </w:rPr>
              <w:t xml:space="preserve"> pas les secrets; </w:t>
            </w:r>
            <w:proofErr w:type="spellStart"/>
            <w:r>
              <w:rPr>
                <w:sz w:val="16"/>
              </w:rPr>
              <w:t>appelle</w:t>
            </w:r>
            <w:proofErr w:type="spellEnd"/>
            <w:r>
              <w:rPr>
                <w:sz w:val="16"/>
              </w:rPr>
              <w:t xml:space="preserve"> </w:t>
            </w:r>
            <w:proofErr w:type="spellStart"/>
            <w:r>
              <w:rPr>
                <w:sz w:val="16"/>
              </w:rPr>
              <w:t>l'API</w:t>
            </w:r>
            <w:proofErr w:type="spellEnd"/>
            <w:r>
              <w:rPr>
                <w:sz w:val="16"/>
              </w:rPr>
              <w:t xml:space="preserve"> pour </w:t>
            </w:r>
            <w:proofErr w:type="spellStart"/>
            <w:r>
              <w:rPr>
                <w:sz w:val="16"/>
              </w:rPr>
              <w:t>démarrer</w:t>
            </w:r>
            <w:proofErr w:type="spellEnd"/>
            <w:r>
              <w:rPr>
                <w:sz w:val="16"/>
              </w:rPr>
              <w:t xml:space="preserve"> le flux.</w:t>
            </w:r>
          </w:p>
        </w:tc>
      </w:tr>
    </w:tbl>
    <w:p w14:paraId="1A46CF1F" w14:textId="77777777" w:rsidR="004F6ED6" w:rsidRDefault="004F6ED6">
      <w:pPr>
        <w:spacing w:after="40"/>
      </w:pPr>
      <w:r/>
    </w:p>
    <w:p w14:paraId="2984897E" w14:textId="77777777" w:rsidR="004F6ED6" w:rsidRDefault="00000000">
      <w:pPr>
        <w:pStyle w:val="Titre2"/>
        <w:spacing w:before="120" w:after="60"/>
      </w:pPr>
      <w:r>
        <w:t xml:space="preserve">2.2 Lecture simple de </w:t>
      </w:r>
      <w:proofErr w:type="spellStart"/>
      <w:r>
        <w:t>l'architecture</w:t>
      </w:r>
      <w:proofErr w:type="spellEnd"/>
    </w:p>
    <w:p w14:paraId="5C9B6736" w14:textId="77777777" w:rsidR="004F6ED6" w:rsidRDefault="00000000">
      <w:pPr>
        <w:spacing w:after="80" w:line="252" w:lineRule="auto"/>
      </w:pPr>
      <w:proofErr w:type="spellStart"/>
      <w:r>
        <w:t>Bevoac</w:t>
      </w:r>
      <w:proofErr w:type="spellEnd"/>
      <w:r>
        <w:t xml:space="preserve"> doit </w:t>
      </w:r>
      <w:proofErr w:type="spellStart"/>
      <w:r>
        <w:t>être</w:t>
      </w:r>
      <w:proofErr w:type="spellEnd"/>
      <w:r>
        <w:t xml:space="preserve"> </w:t>
      </w:r>
      <w:proofErr w:type="spellStart"/>
      <w:r>
        <w:t>compris</w:t>
      </w:r>
      <w:proofErr w:type="spellEnd"/>
      <w:r>
        <w:t xml:space="preserve"> </w:t>
      </w:r>
      <w:proofErr w:type="spellStart"/>
      <w:r>
        <w:t>comme</w:t>
      </w:r>
      <w:proofErr w:type="spellEnd"/>
      <w:r>
        <w:t xml:space="preserve"> un control plane. L'API ne fait pas </w:t>
      </w:r>
      <w:proofErr w:type="spellStart"/>
      <w:r>
        <w:t>l'audit</w:t>
      </w:r>
      <w:proofErr w:type="spellEnd"/>
      <w:r>
        <w:t xml:space="preserve"> </w:t>
      </w:r>
      <w:proofErr w:type="spellStart"/>
      <w:r>
        <w:t>lourd</w:t>
      </w:r>
      <w:proofErr w:type="spellEnd"/>
      <w:r>
        <w:t xml:space="preserve"> </w:t>
      </w:r>
      <w:proofErr w:type="spellStart"/>
      <w:r>
        <w:t>directement</w:t>
      </w:r>
      <w:proofErr w:type="spellEnd"/>
      <w:r>
        <w:t xml:space="preserve">; </w:t>
      </w:r>
      <w:proofErr w:type="spellStart"/>
      <w:r>
        <w:t>elle</w:t>
      </w:r>
      <w:proofErr w:type="spellEnd"/>
      <w:r>
        <w:t xml:space="preserve"> </w:t>
      </w:r>
      <w:proofErr w:type="spellStart"/>
      <w:r>
        <w:t>orchestre</w:t>
      </w:r>
      <w:proofErr w:type="spellEnd"/>
      <w:r>
        <w:t xml:space="preserve">. PostgreSQL conserve </w:t>
      </w:r>
      <w:proofErr w:type="spellStart"/>
      <w:r>
        <w:t>l'état</w:t>
      </w:r>
      <w:proofErr w:type="spellEnd"/>
      <w:r>
        <w:t xml:space="preserve">, Service Bus </w:t>
      </w:r>
      <w:proofErr w:type="spellStart"/>
      <w:r>
        <w:t>absorbe</w:t>
      </w:r>
      <w:proofErr w:type="spellEnd"/>
      <w:r>
        <w:t xml:space="preserve"> les </w:t>
      </w:r>
      <w:proofErr w:type="spellStart"/>
      <w:r>
        <w:t>demandes</w:t>
      </w:r>
      <w:proofErr w:type="spellEnd"/>
      <w:r>
        <w:t xml:space="preserve">, le worker </w:t>
      </w:r>
      <w:proofErr w:type="spellStart"/>
      <w:r>
        <w:t>exécute</w:t>
      </w:r>
      <w:proofErr w:type="spellEnd"/>
      <w:r>
        <w:t xml:space="preserve"> les </w:t>
      </w:r>
      <w:proofErr w:type="spellStart"/>
      <w:r>
        <w:t>contrôles</w:t>
      </w:r>
      <w:proofErr w:type="spellEnd"/>
      <w:r>
        <w:t xml:space="preserve"> et </w:t>
      </w:r>
      <w:proofErr w:type="spellStart"/>
      <w:r>
        <w:t>réécrit</w:t>
      </w:r>
      <w:proofErr w:type="spellEnd"/>
      <w:r>
        <w:t xml:space="preserve"> les </w:t>
      </w:r>
      <w:proofErr w:type="spellStart"/>
      <w:r>
        <w:t>résultats</w:t>
      </w:r>
      <w:proofErr w:type="spellEnd"/>
      <w:r>
        <w:t xml:space="preserve">. Cette </w:t>
      </w:r>
      <w:proofErr w:type="spellStart"/>
      <w:r>
        <w:t>séparation</w:t>
      </w:r>
      <w:proofErr w:type="spellEnd"/>
      <w:r>
        <w:t xml:space="preserve"> rend le </w:t>
      </w:r>
      <w:proofErr w:type="spellStart"/>
      <w:r>
        <w:t>comportement</w:t>
      </w:r>
      <w:proofErr w:type="spellEnd"/>
      <w:r>
        <w:t xml:space="preserve"> plus stable sous charge, plus observable et plus facile à </w:t>
      </w:r>
      <w:proofErr w:type="spellStart"/>
      <w:r>
        <w:t>diagnostiquer</w:t>
      </w:r>
      <w:proofErr w:type="spellEnd"/>
      <w:r>
        <w:t>.</w:t>
      </w:r>
    </w:p>
    <w:tbl>
      <w:tblPr>
        <w:tblW w:w="0" w:type="auto"/>
        <w:jc w:val="center"/>
        <w:tblLook w:val="04A0" w:firstRow="1" w:lastRow="0" w:firstColumn="1" w:lastColumn="0" w:noHBand="0" w:noVBand="1"/>
      </w:tblPr>
      <w:tblGrid>
        <w:gridCol w:w="10656"/>
      </w:tblGrid>
      <w:tr w:rsidR="004F6ED6" w14:paraId="58C53835" w14:textId="77777777">
        <w:trPr>
          <w:jc w:val="center"/>
        </w:trPr>
        <w:tc>
          <w:tcPr>
            <w:tcW w:w="10656" w:type="dxa"/>
            <w:shd w:val="clear" w:color="auto" w:fill="F2F4F7"/>
          </w:tcPr>
          <w:p w14:paraId="50D3648C" w14:textId="77777777" w:rsidR="004F6ED6" w:rsidRDefault="00000000">
            <w:pPr>
              <w:spacing w:before="40" w:after="40"/>
            </w:pPr>
            <w:r>
              <w:rPr>
                <w:rFonts w:ascii="Consolas" w:eastAsia="Consolas" w:hAnsi="Consolas"/>
                <w:sz w:val="15"/>
              </w:rPr>
              <w:t>Client/API key</w:t>
            </w:r>
            <w:r>
              <w:br/>
            </w:r>
            <w:r>
              <w:rPr>
                <w:rFonts w:ascii="Consolas" w:eastAsia="Consolas" w:hAnsi="Consolas"/>
                <w:sz w:val="15"/>
              </w:rPr>
              <w:t xml:space="preserve">  -&gt; API </w:t>
            </w:r>
            <w:proofErr w:type="spellStart"/>
            <w:r>
              <w:rPr>
                <w:rFonts w:ascii="Consolas" w:eastAsia="Consolas" w:hAnsi="Consolas"/>
                <w:sz w:val="15"/>
              </w:rPr>
              <w:t>Fastify</w:t>
            </w:r>
            <w:proofErr w:type="spellEnd"/>
            <w:r>
              <w:rPr>
                <w:rFonts w:ascii="Consolas" w:eastAsia="Consolas" w:hAnsi="Consolas"/>
                <w:sz w:val="15"/>
              </w:rPr>
              <w:t xml:space="preserve"> /v1/scans</w:t>
            </w:r>
            <w:r>
              <w:br/>
            </w:r>
            <w:r>
              <w:rPr>
                <w:rFonts w:ascii="Consolas" w:eastAsia="Consolas" w:hAnsi="Consolas"/>
                <w:sz w:val="15"/>
              </w:rPr>
              <w:t xml:space="preserve">  -&gt; PostgreSQL: scan PENDING + billing ledger</w:t>
            </w:r>
            <w:r>
              <w:br/>
            </w:r>
            <w:r>
              <w:rPr>
                <w:rFonts w:ascii="Consolas" w:eastAsia="Consolas" w:hAnsi="Consolas"/>
                <w:sz w:val="15"/>
              </w:rPr>
              <w:t xml:space="preserve">  -&gt; Service Bus: message scan requested</w:t>
            </w:r>
            <w:r>
              <w:br/>
            </w:r>
            <w:r>
              <w:rPr>
                <w:rFonts w:ascii="Consolas" w:eastAsia="Consolas" w:hAnsi="Consolas"/>
                <w:sz w:val="15"/>
              </w:rPr>
              <w:t xml:space="preserve">  -&gt; Worker Container Apps/KEDA</w:t>
            </w:r>
            <w:r>
              <w:br/>
            </w:r>
            <w:r>
              <w:rPr>
                <w:rFonts w:ascii="Consolas" w:eastAsia="Consolas" w:hAnsi="Consolas"/>
                <w:sz w:val="15"/>
              </w:rPr>
              <w:t xml:space="preserve">  -&gt; Modules web/Entra/Azure infra</w:t>
            </w:r>
            <w:r>
              <w:br/>
            </w:r>
            <w:r>
              <w:rPr>
                <w:rFonts w:ascii="Consolas" w:eastAsia="Consolas" w:hAnsi="Consolas"/>
                <w:sz w:val="15"/>
              </w:rPr>
              <w:t xml:space="preserve">  -&gt; PostgreSQL: DONE </w:t>
            </w:r>
            <w:proofErr w:type="spellStart"/>
            <w:r>
              <w:rPr>
                <w:rFonts w:ascii="Consolas" w:eastAsia="Consolas" w:hAnsi="Consolas"/>
                <w:sz w:val="15"/>
              </w:rPr>
              <w:t>ou</w:t>
            </w:r>
            <w:proofErr w:type="spellEnd"/>
            <w:r>
              <w:rPr>
                <w:rFonts w:ascii="Consolas" w:eastAsia="Consolas" w:hAnsi="Consolas"/>
                <w:sz w:val="15"/>
              </w:rPr>
              <w:t xml:space="preserve"> FAILED + result JSON</w:t>
            </w:r>
            <w:r>
              <w:br/>
            </w:r>
            <w:r>
              <w:rPr>
                <w:rFonts w:ascii="Consolas" w:eastAsia="Consolas" w:hAnsi="Consolas"/>
                <w:sz w:val="15"/>
              </w:rPr>
              <w:t xml:space="preserve">  -&gt; Client: GET /v1/scans/{</w:t>
            </w:r>
            <w:proofErr w:type="spellStart"/>
            <w:r>
              <w:rPr>
                <w:rFonts w:ascii="Consolas" w:eastAsia="Consolas" w:hAnsi="Consolas"/>
                <w:sz w:val="15"/>
              </w:rPr>
              <w:t>scanId</w:t>
            </w:r>
            <w:proofErr w:type="spellEnd"/>
            <w:r>
              <w:rPr>
                <w:rFonts w:ascii="Consolas" w:eastAsia="Consolas" w:hAnsi="Consolas"/>
                <w:sz w:val="15"/>
              </w:rPr>
              <w:t xml:space="preserve">} </w:t>
            </w:r>
            <w:proofErr w:type="spellStart"/>
            <w:r>
              <w:rPr>
                <w:rFonts w:ascii="Consolas" w:eastAsia="Consolas" w:hAnsi="Consolas"/>
                <w:sz w:val="15"/>
              </w:rPr>
              <w:t>ou</w:t>
            </w:r>
            <w:proofErr w:type="spellEnd"/>
            <w:r>
              <w:rPr>
                <w:rFonts w:ascii="Consolas" w:eastAsia="Consolas" w:hAnsi="Consolas"/>
                <w:sz w:val="15"/>
              </w:rPr>
              <w:t xml:space="preserve"> GET /v1/scans/{</w:t>
            </w:r>
            <w:proofErr w:type="spellStart"/>
            <w:r>
              <w:rPr>
                <w:rFonts w:ascii="Consolas" w:eastAsia="Consolas" w:hAnsi="Consolas"/>
                <w:sz w:val="15"/>
              </w:rPr>
              <w:t>scanId</w:t>
            </w:r>
            <w:proofErr w:type="spellEnd"/>
            <w:r>
              <w:rPr>
                <w:rFonts w:ascii="Consolas" w:eastAsia="Consolas" w:hAnsi="Consolas"/>
                <w:sz w:val="15"/>
              </w:rPr>
              <w:t>}/pdf</w:t>
            </w:r>
          </w:p>
        </w:tc>
      </w:tr>
    </w:tbl>
    <w:p w14:paraId="210A31EE" w14:textId="77777777" w:rsidR="004F6ED6" w:rsidRDefault="004F6ED6">
      <w:pPr>
        <w:spacing w:after="40"/>
      </w:pPr>
      <w:r/>
    </w:p>
    <w:p w14:paraId="1F2A47C9" w14:textId="77777777" w:rsidR="004F6ED6" w:rsidRDefault="004F6ED6">
      <w:r/>
    </w:p>
    <w:p w14:paraId="3410B912" w14:textId="77777777" w:rsidR="004F6ED6" w:rsidRDefault="00000000">
      <w:pPr>
        <w:pStyle w:val="Titre1"/>
        <w:spacing w:before="160" w:after="80"/>
      </w:pPr>
      <w:r>
        <w:t xml:space="preserve">3. </w:t>
      </w:r>
      <w:proofErr w:type="spellStart"/>
      <w:r>
        <w:t>Prérequis</w:t>
      </w:r>
      <w:proofErr w:type="spellEnd"/>
      <w:r>
        <w:t xml:space="preserve"> poste admin</w:t>
      </w:r>
    </w:p>
    <w:p w14:paraId="0098B339" w14:textId="77777777" w:rsidR="004F6ED6" w:rsidRDefault="00000000">
      <w:pPr>
        <w:spacing w:after="80" w:line="252" w:lineRule="auto"/>
      </w:pPr>
      <w:r>
        <w:t xml:space="preserve">Le poste </w:t>
      </w:r>
      <w:proofErr w:type="spellStart"/>
      <w:r>
        <w:t>opérateur</w:t>
      </w:r>
      <w:proofErr w:type="spellEnd"/>
      <w:r>
        <w:t xml:space="preserve"> doit </w:t>
      </w:r>
      <w:proofErr w:type="spellStart"/>
      <w:r>
        <w:t>être</w:t>
      </w:r>
      <w:proofErr w:type="spellEnd"/>
      <w:r>
        <w:t xml:space="preserve"> propre, </w:t>
      </w:r>
      <w:proofErr w:type="spellStart"/>
      <w:r>
        <w:t>connecté</w:t>
      </w:r>
      <w:proofErr w:type="spellEnd"/>
      <w:r>
        <w:t xml:space="preserve"> au bon tenant Azure et capable de </w:t>
      </w:r>
      <w:proofErr w:type="spellStart"/>
      <w:r>
        <w:t>construire</w:t>
      </w:r>
      <w:proofErr w:type="spellEnd"/>
      <w:r>
        <w:t>/</w:t>
      </w:r>
      <w:proofErr w:type="spellStart"/>
      <w:r>
        <w:t>pousser</w:t>
      </w:r>
      <w:proofErr w:type="spellEnd"/>
      <w:r>
        <w:t xml:space="preserve"> les images. En </w:t>
      </w:r>
      <w:proofErr w:type="spellStart"/>
      <w:r>
        <w:t>contexte</w:t>
      </w:r>
      <w:proofErr w:type="spellEnd"/>
      <w:r>
        <w:t xml:space="preserve"> B2B, on </w:t>
      </w:r>
      <w:proofErr w:type="spellStart"/>
      <w:r>
        <w:t>évite</w:t>
      </w:r>
      <w:proofErr w:type="spellEnd"/>
      <w:r>
        <w:t xml:space="preserve"> les manipulations </w:t>
      </w:r>
      <w:proofErr w:type="spellStart"/>
      <w:r>
        <w:t>manuelles</w:t>
      </w:r>
      <w:proofErr w:type="spellEnd"/>
      <w:r>
        <w:t xml:space="preserve"> non </w:t>
      </w:r>
      <w:proofErr w:type="spellStart"/>
      <w:r>
        <w:t>documentées</w:t>
      </w:r>
      <w:proofErr w:type="spellEnd"/>
      <w:r>
        <w:t xml:space="preserve">. </w:t>
      </w:r>
      <w:proofErr w:type="spellStart"/>
      <w:r>
        <w:t>Chaque</w:t>
      </w:r>
      <w:proofErr w:type="spellEnd"/>
      <w:r>
        <w:t xml:space="preserve"> </w:t>
      </w:r>
      <w:proofErr w:type="spellStart"/>
      <w:r>
        <w:t>commande</w:t>
      </w:r>
      <w:proofErr w:type="spellEnd"/>
      <w:r>
        <w:t xml:space="preserve"> doit </w:t>
      </w:r>
      <w:proofErr w:type="spellStart"/>
      <w:r>
        <w:t>avoir</w:t>
      </w:r>
      <w:proofErr w:type="spellEnd"/>
      <w:r>
        <w:t xml:space="preserve"> </w:t>
      </w:r>
      <w:proofErr w:type="spellStart"/>
      <w:r>
        <w:t>une</w:t>
      </w:r>
      <w:proofErr w:type="spellEnd"/>
      <w:r>
        <w:t xml:space="preserve"> validation observable.</w:t>
      </w:r>
    </w:p>
    <w:tbl>
      <w:tblPr>
        <w:tblStyle w:val="Grilledutableau"/>
        <w:tblW w:w="0" w:type="auto"/>
        <w:jc w:val="center"/>
        <w:tblLook w:val="04A0" w:firstRow="1" w:lastRow="0" w:firstColumn="1" w:lastColumn="0" w:noHBand="0" w:noVBand="1"/>
      </w:tblPr>
      <w:tblGrid>
        <w:gridCol w:w="3552"/>
        <w:gridCol w:w="3552"/>
        <w:gridCol w:w="3552"/>
      </w:tblGrid>
      <w:tr w:rsidR="004F6ED6" w14:paraId="2473E13C" w14:textId="77777777">
        <w:trPr>
          <w:jc w:val="center"/>
        </w:trPr>
        <w:tc>
          <w:tcPr>
            <w:tcW w:w="3552" w:type="dxa"/>
            <w:shd w:val="clear" w:color="auto" w:fill="17324D"/>
          </w:tcPr>
          <w:p w14:paraId="7D203059" w14:textId="77777777" w:rsidR="004F6ED6" w:rsidRDefault="00000000">
            <w:proofErr w:type="spellStart"/>
            <w:r>
              <w:rPr>
                <w:b/>
                <w:color w:val="FFFFFF"/>
                <w:sz w:val="15"/>
              </w:rPr>
              <w:t>Outil</w:t>
            </w:r>
            <w:proofErr w:type="spellEnd"/>
          </w:p>
        </w:tc>
        <w:tc>
          <w:tcPr>
            <w:tcW w:w="3552" w:type="dxa"/>
            <w:shd w:val="clear" w:color="auto" w:fill="17324D"/>
          </w:tcPr>
          <w:p w14:paraId="56EBD1B3" w14:textId="77777777" w:rsidR="004F6ED6" w:rsidRDefault="00000000">
            <w:r>
              <w:rPr>
                <w:b/>
                <w:color w:val="FFFFFF"/>
                <w:sz w:val="15"/>
              </w:rPr>
              <w:t>Usage</w:t>
            </w:r>
          </w:p>
        </w:tc>
        <w:tc>
          <w:tcPr>
            <w:tcW w:w="3552" w:type="dxa"/>
            <w:shd w:val="clear" w:color="auto" w:fill="17324D"/>
          </w:tcPr>
          <w:p w14:paraId="2FD89FB6" w14:textId="77777777" w:rsidR="004F6ED6" w:rsidRDefault="00000000">
            <w:r>
              <w:rPr>
                <w:b/>
                <w:color w:val="FFFFFF"/>
                <w:sz w:val="15"/>
              </w:rPr>
              <w:t>Validation</w:t>
            </w:r>
          </w:p>
        </w:tc>
      </w:tr>
      <w:tr w:rsidR="004F6ED6" w14:paraId="3BEDD23B" w14:textId="77777777">
        <w:trPr>
          <w:jc w:val="center"/>
        </w:trPr>
        <w:tc>
          <w:tcPr>
            <w:tcW w:w="3552" w:type="dxa"/>
          </w:tcPr>
          <w:p w14:paraId="0C9485A7" w14:textId="77777777" w:rsidR="004F6ED6" w:rsidRDefault="00000000">
            <w:r>
              <w:rPr>
                <w:sz w:val="16"/>
              </w:rPr>
              <w:t>Azure CLI</w:t>
            </w:r>
          </w:p>
        </w:tc>
        <w:tc>
          <w:tcPr>
            <w:tcW w:w="3552" w:type="dxa"/>
          </w:tcPr>
          <w:p w14:paraId="38D81CC1" w14:textId="77777777" w:rsidR="004F6ED6" w:rsidRDefault="00000000">
            <w:proofErr w:type="spellStart"/>
            <w:r>
              <w:rPr>
                <w:sz w:val="16"/>
              </w:rPr>
              <w:t>Connexion</w:t>
            </w:r>
            <w:proofErr w:type="spellEnd"/>
            <w:r>
              <w:rPr>
                <w:sz w:val="16"/>
              </w:rPr>
              <w:t>, outputs, logs, Container Apps, Service Bus, ACR.</w:t>
            </w:r>
          </w:p>
        </w:tc>
        <w:tc>
          <w:tcPr>
            <w:tcW w:w="3552" w:type="dxa"/>
          </w:tcPr>
          <w:p w14:paraId="55D3DDB8" w14:textId="77777777" w:rsidR="004F6ED6" w:rsidRDefault="00000000">
            <w:proofErr w:type="spellStart"/>
            <w:r>
              <w:rPr>
                <w:sz w:val="16"/>
              </w:rPr>
              <w:t>az</w:t>
            </w:r>
            <w:proofErr w:type="spellEnd"/>
            <w:r>
              <w:rPr>
                <w:sz w:val="16"/>
              </w:rPr>
              <w:t xml:space="preserve"> --version </w:t>
            </w:r>
            <w:proofErr w:type="spellStart"/>
            <w:r>
              <w:rPr>
                <w:sz w:val="16"/>
              </w:rPr>
              <w:t>puis</w:t>
            </w:r>
            <w:proofErr w:type="spellEnd"/>
            <w:r>
              <w:rPr>
                <w:sz w:val="16"/>
              </w:rPr>
              <w:t xml:space="preserve"> </w:t>
            </w:r>
            <w:proofErr w:type="spellStart"/>
            <w:r>
              <w:rPr>
                <w:sz w:val="16"/>
              </w:rPr>
              <w:t>az</w:t>
            </w:r>
            <w:proofErr w:type="spellEnd"/>
            <w:r>
              <w:rPr>
                <w:sz w:val="16"/>
              </w:rPr>
              <w:t xml:space="preserve"> account show.</w:t>
            </w:r>
          </w:p>
        </w:tc>
      </w:tr>
      <w:tr w:rsidR="004F6ED6" w14:paraId="043F933C" w14:textId="77777777">
        <w:trPr>
          <w:jc w:val="center"/>
        </w:trPr>
        <w:tc>
          <w:tcPr>
            <w:tcW w:w="3552" w:type="dxa"/>
          </w:tcPr>
          <w:p w14:paraId="2DA6FAF9" w14:textId="77777777" w:rsidR="004F6ED6" w:rsidRDefault="00000000">
            <w:r>
              <w:rPr>
                <w:sz w:val="16"/>
              </w:rPr>
              <w:t>Terraform &gt;= 1.6</w:t>
            </w:r>
          </w:p>
        </w:tc>
        <w:tc>
          <w:tcPr>
            <w:tcW w:w="3552" w:type="dxa"/>
          </w:tcPr>
          <w:p w14:paraId="79F6FE9E" w14:textId="77777777" w:rsidR="004F6ED6" w:rsidRDefault="00000000">
            <w:r>
              <w:rPr>
                <w:sz w:val="16"/>
              </w:rPr>
              <w:t xml:space="preserve">Provisioning </w:t>
            </w:r>
            <w:proofErr w:type="spellStart"/>
            <w:r>
              <w:rPr>
                <w:sz w:val="16"/>
              </w:rPr>
              <w:t>IaC</w:t>
            </w:r>
            <w:proofErr w:type="spellEnd"/>
            <w:r>
              <w:rPr>
                <w:sz w:val="16"/>
              </w:rPr>
              <w:t>.</w:t>
            </w:r>
          </w:p>
        </w:tc>
        <w:tc>
          <w:tcPr>
            <w:tcW w:w="3552" w:type="dxa"/>
          </w:tcPr>
          <w:p w14:paraId="1392DD46" w14:textId="77777777" w:rsidR="004F6ED6" w:rsidRDefault="00000000">
            <w:r>
              <w:rPr>
                <w:sz w:val="16"/>
              </w:rPr>
              <w:t>terraform version et terraform validate.</w:t>
            </w:r>
          </w:p>
        </w:tc>
      </w:tr>
      <w:tr w:rsidR="004F6ED6" w14:paraId="538F87D3" w14:textId="77777777">
        <w:trPr>
          <w:jc w:val="center"/>
        </w:trPr>
        <w:tc>
          <w:tcPr>
            <w:tcW w:w="3552" w:type="dxa"/>
          </w:tcPr>
          <w:p w14:paraId="16001F3E" w14:textId="77777777" w:rsidR="004F6ED6" w:rsidRDefault="00000000">
            <w:r>
              <w:rPr>
                <w:sz w:val="16"/>
              </w:rPr>
              <w:t>Docker</w:t>
            </w:r>
          </w:p>
        </w:tc>
        <w:tc>
          <w:tcPr>
            <w:tcW w:w="3552" w:type="dxa"/>
          </w:tcPr>
          <w:p w14:paraId="1DBB5B14" w14:textId="77777777" w:rsidR="004F6ED6" w:rsidRDefault="00000000">
            <w:r>
              <w:rPr>
                <w:sz w:val="16"/>
              </w:rPr>
              <w:t>Build/push API et worker.</w:t>
            </w:r>
          </w:p>
        </w:tc>
        <w:tc>
          <w:tcPr>
            <w:tcW w:w="3552" w:type="dxa"/>
          </w:tcPr>
          <w:p w14:paraId="37A1C1AB" w14:textId="77777777" w:rsidR="004F6ED6" w:rsidRDefault="00000000">
            <w:r>
              <w:rPr>
                <w:sz w:val="16"/>
              </w:rPr>
              <w:t xml:space="preserve">docker version </w:t>
            </w:r>
            <w:proofErr w:type="spellStart"/>
            <w:r>
              <w:rPr>
                <w:sz w:val="16"/>
              </w:rPr>
              <w:t>puis</w:t>
            </w:r>
            <w:proofErr w:type="spellEnd"/>
            <w:r>
              <w:rPr>
                <w:sz w:val="16"/>
              </w:rPr>
              <w:t xml:space="preserve"> docker build --platform </w:t>
            </w:r>
            <w:proofErr w:type="spellStart"/>
            <w:r>
              <w:rPr>
                <w:sz w:val="16"/>
              </w:rPr>
              <w:t>linux</w:t>
            </w:r>
            <w:proofErr w:type="spellEnd"/>
            <w:r>
              <w:rPr>
                <w:sz w:val="16"/>
              </w:rPr>
              <w:t>/amd64.</w:t>
            </w:r>
          </w:p>
        </w:tc>
      </w:tr>
      <w:tr w:rsidR="004F6ED6" w14:paraId="4D2196FF" w14:textId="77777777">
        <w:trPr>
          <w:jc w:val="center"/>
        </w:trPr>
        <w:tc>
          <w:tcPr>
            <w:tcW w:w="3552" w:type="dxa"/>
          </w:tcPr>
          <w:p w14:paraId="445A872A" w14:textId="77777777" w:rsidR="004F6ED6" w:rsidRDefault="00000000">
            <w:r>
              <w:rPr>
                <w:sz w:val="16"/>
              </w:rPr>
              <w:t>Node.js 20+</w:t>
            </w:r>
          </w:p>
        </w:tc>
        <w:tc>
          <w:tcPr>
            <w:tcW w:w="3552" w:type="dxa"/>
          </w:tcPr>
          <w:p w14:paraId="6000241B" w14:textId="77777777" w:rsidR="004F6ED6" w:rsidRDefault="00000000">
            <w:r>
              <w:rPr>
                <w:sz w:val="16"/>
              </w:rPr>
              <w:t xml:space="preserve">Scripts DB et scripts </w:t>
            </w:r>
            <w:proofErr w:type="spellStart"/>
            <w:r>
              <w:rPr>
                <w:sz w:val="16"/>
              </w:rPr>
              <w:t>d'administration</w:t>
            </w:r>
            <w:proofErr w:type="spellEnd"/>
            <w:r>
              <w:rPr>
                <w:sz w:val="16"/>
              </w:rPr>
              <w:t>.</w:t>
            </w:r>
          </w:p>
        </w:tc>
        <w:tc>
          <w:tcPr>
            <w:tcW w:w="3552" w:type="dxa"/>
          </w:tcPr>
          <w:p w14:paraId="00761573" w14:textId="77777777" w:rsidR="004F6ED6" w:rsidRDefault="00000000">
            <w:r>
              <w:rPr>
                <w:sz w:val="16"/>
              </w:rPr>
              <w:t xml:space="preserve">node -v et </w:t>
            </w:r>
            <w:proofErr w:type="spellStart"/>
            <w:r>
              <w:rPr>
                <w:sz w:val="16"/>
              </w:rPr>
              <w:t>npm</w:t>
            </w:r>
            <w:proofErr w:type="spellEnd"/>
            <w:r>
              <w:rPr>
                <w:sz w:val="16"/>
              </w:rPr>
              <w:t xml:space="preserve"> -v.</w:t>
            </w:r>
          </w:p>
        </w:tc>
      </w:tr>
      <w:tr w:rsidR="004F6ED6" w14:paraId="17063B40" w14:textId="77777777">
        <w:trPr>
          <w:jc w:val="center"/>
        </w:trPr>
        <w:tc>
          <w:tcPr>
            <w:tcW w:w="3552" w:type="dxa"/>
          </w:tcPr>
          <w:p w14:paraId="1CAA93A6" w14:textId="77777777" w:rsidR="004F6ED6" w:rsidRDefault="00000000">
            <w:proofErr w:type="spellStart"/>
            <w:r>
              <w:rPr>
                <w:sz w:val="16"/>
              </w:rPr>
              <w:t>jq</w:t>
            </w:r>
            <w:proofErr w:type="spellEnd"/>
          </w:p>
        </w:tc>
        <w:tc>
          <w:tcPr>
            <w:tcW w:w="3552" w:type="dxa"/>
          </w:tcPr>
          <w:p w14:paraId="56EF1288" w14:textId="77777777" w:rsidR="004F6ED6" w:rsidRDefault="00000000">
            <w:r>
              <w:rPr>
                <w:sz w:val="16"/>
              </w:rPr>
              <w:t xml:space="preserve">Lecture des </w:t>
            </w:r>
            <w:proofErr w:type="spellStart"/>
            <w:r>
              <w:rPr>
                <w:sz w:val="16"/>
              </w:rPr>
              <w:t>réponses</w:t>
            </w:r>
            <w:proofErr w:type="spellEnd"/>
            <w:r>
              <w:rPr>
                <w:sz w:val="16"/>
              </w:rPr>
              <w:t xml:space="preserve"> JSON.</w:t>
            </w:r>
          </w:p>
        </w:tc>
        <w:tc>
          <w:tcPr>
            <w:tcW w:w="3552" w:type="dxa"/>
          </w:tcPr>
          <w:p w14:paraId="2CA6D355" w14:textId="77777777" w:rsidR="004F6ED6" w:rsidRDefault="00000000">
            <w:proofErr w:type="spellStart"/>
            <w:r>
              <w:rPr>
                <w:sz w:val="16"/>
              </w:rPr>
              <w:t>jq</w:t>
            </w:r>
            <w:proofErr w:type="spellEnd"/>
            <w:r>
              <w:rPr>
                <w:sz w:val="16"/>
              </w:rPr>
              <w:t xml:space="preserve"> --version.</w:t>
            </w:r>
          </w:p>
        </w:tc>
      </w:tr>
      <w:tr w:rsidR="004F6ED6" w14:paraId="6785F6D0" w14:textId="77777777">
        <w:trPr>
          <w:jc w:val="center"/>
        </w:trPr>
        <w:tc>
          <w:tcPr>
            <w:tcW w:w="3552" w:type="dxa"/>
          </w:tcPr>
          <w:p w14:paraId="651BB1C8" w14:textId="77777777" w:rsidR="004F6ED6" w:rsidRDefault="00000000">
            <w:proofErr w:type="spellStart"/>
            <w:r>
              <w:rPr>
                <w:sz w:val="16"/>
              </w:rPr>
              <w:t>Accès</w:t>
            </w:r>
            <w:proofErr w:type="spellEnd"/>
            <w:r>
              <w:rPr>
                <w:sz w:val="16"/>
              </w:rPr>
              <w:t xml:space="preserve"> Entra</w:t>
            </w:r>
          </w:p>
        </w:tc>
        <w:tc>
          <w:tcPr>
            <w:tcW w:w="3552" w:type="dxa"/>
          </w:tcPr>
          <w:p w14:paraId="728033F3" w14:textId="77777777" w:rsidR="004F6ED6" w:rsidRDefault="00000000">
            <w:r>
              <w:rPr>
                <w:sz w:val="16"/>
              </w:rPr>
              <w:t xml:space="preserve">App registration multi-tenant </w:t>
            </w:r>
            <w:proofErr w:type="spellStart"/>
            <w:r>
              <w:rPr>
                <w:sz w:val="16"/>
              </w:rPr>
              <w:t>Bevoac</w:t>
            </w:r>
            <w:proofErr w:type="spellEnd"/>
            <w:r>
              <w:rPr>
                <w:sz w:val="16"/>
              </w:rPr>
              <w:t>.</w:t>
            </w:r>
          </w:p>
        </w:tc>
        <w:tc>
          <w:tcPr>
            <w:tcW w:w="3552" w:type="dxa"/>
          </w:tcPr>
          <w:p w14:paraId="3B55D981" w14:textId="77777777" w:rsidR="004F6ED6" w:rsidRDefault="00000000">
            <w:r>
              <w:rPr>
                <w:sz w:val="16"/>
              </w:rPr>
              <w:t xml:space="preserve">Droits Application Administrator </w:t>
            </w:r>
            <w:proofErr w:type="spellStart"/>
            <w:r>
              <w:rPr>
                <w:sz w:val="16"/>
              </w:rPr>
              <w:t>ou</w:t>
            </w:r>
            <w:proofErr w:type="spellEnd"/>
            <w:r>
              <w:rPr>
                <w:sz w:val="16"/>
              </w:rPr>
              <w:t xml:space="preserve"> </w:t>
            </w:r>
            <w:proofErr w:type="spellStart"/>
            <w:r>
              <w:rPr>
                <w:sz w:val="16"/>
              </w:rPr>
              <w:t>équivalent</w:t>
            </w:r>
            <w:proofErr w:type="spellEnd"/>
            <w:r>
              <w:rPr>
                <w:sz w:val="16"/>
              </w:rPr>
              <w:t>.</w:t>
            </w:r>
          </w:p>
        </w:tc>
      </w:tr>
      <w:tr w:rsidR="004F6ED6" w14:paraId="4CAA0D2F" w14:textId="77777777">
        <w:trPr>
          <w:jc w:val="center"/>
        </w:trPr>
        <w:tc>
          <w:tcPr>
            <w:tcW w:w="3552" w:type="dxa"/>
          </w:tcPr>
          <w:p w14:paraId="195A784F" w14:textId="77777777" w:rsidR="004F6ED6" w:rsidRDefault="00000000">
            <w:r>
              <w:rPr>
                <w:sz w:val="16"/>
              </w:rPr>
              <w:t>Droits Azure</w:t>
            </w:r>
          </w:p>
        </w:tc>
        <w:tc>
          <w:tcPr>
            <w:tcW w:w="3552" w:type="dxa"/>
          </w:tcPr>
          <w:p w14:paraId="3EC63402" w14:textId="77777777" w:rsidR="004F6ED6" w:rsidRDefault="00000000">
            <w:proofErr w:type="spellStart"/>
            <w:r>
              <w:rPr>
                <w:sz w:val="16"/>
              </w:rPr>
              <w:t>Déploiement</w:t>
            </w:r>
            <w:proofErr w:type="spellEnd"/>
            <w:r>
              <w:rPr>
                <w:sz w:val="16"/>
              </w:rPr>
              <w:t xml:space="preserve"> RG/ACR/ACA/PG/Service Bus/Key Vault.</w:t>
            </w:r>
          </w:p>
        </w:tc>
        <w:tc>
          <w:tcPr>
            <w:tcW w:w="3552" w:type="dxa"/>
          </w:tcPr>
          <w:p w14:paraId="54C60B3D" w14:textId="77777777" w:rsidR="004F6ED6" w:rsidRDefault="00000000">
            <w:r>
              <w:rPr>
                <w:sz w:val="16"/>
              </w:rPr>
              <w:t xml:space="preserve">Owner/Contributor + User Access Administrator </w:t>
            </w:r>
            <w:proofErr w:type="spellStart"/>
            <w:r>
              <w:rPr>
                <w:sz w:val="16"/>
              </w:rPr>
              <w:t>selon</w:t>
            </w:r>
            <w:proofErr w:type="spellEnd"/>
            <w:r>
              <w:rPr>
                <w:sz w:val="16"/>
              </w:rPr>
              <w:t xml:space="preserve"> RBAC.</w:t>
            </w:r>
          </w:p>
        </w:tc>
      </w:tr>
    </w:tbl>
    <w:p w14:paraId="32C89EBD"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728AD865" w14:textId="77777777">
        <w:trPr>
          <w:jc w:val="center"/>
        </w:trPr>
        <w:tc>
          <w:tcPr>
            <w:tcW w:w="10656" w:type="dxa"/>
            <w:shd w:val="clear" w:color="auto" w:fill="F2F4F7"/>
          </w:tcPr>
          <w:p w14:paraId="557E8A42" w14:textId="77777777" w:rsidR="004F6ED6" w:rsidRDefault="00000000">
            <w:pPr>
              <w:spacing w:before="40" w:after="40"/>
            </w:pPr>
            <w:proofErr w:type="spellStart"/>
            <w:r>
              <w:rPr>
                <w:rFonts w:ascii="Consolas" w:eastAsia="Consolas" w:hAnsi="Consolas"/>
                <w:sz w:val="15"/>
              </w:rPr>
              <w:t>az</w:t>
            </w:r>
            <w:proofErr w:type="spellEnd"/>
            <w:r>
              <w:rPr>
                <w:rFonts w:ascii="Consolas" w:eastAsia="Consolas" w:hAnsi="Consolas"/>
                <w:sz w:val="15"/>
              </w:rPr>
              <w:t xml:space="preserve"> login --tenant &lt;TENANT_BEVOAC_DEPLOIEMENT&gt;</w:t>
            </w:r>
            <w:r>
              <w:br/>
            </w:r>
            <w:proofErr w:type="spellStart"/>
            <w:r>
              <w:rPr>
                <w:rFonts w:ascii="Consolas" w:eastAsia="Consolas" w:hAnsi="Consolas"/>
                <w:sz w:val="15"/>
              </w:rPr>
              <w:t>az</w:t>
            </w:r>
            <w:proofErr w:type="spellEnd"/>
            <w:r>
              <w:rPr>
                <w:rFonts w:ascii="Consolas" w:eastAsia="Consolas" w:hAnsi="Consolas"/>
                <w:sz w:val="15"/>
              </w:rPr>
              <w:t xml:space="preserve"> account set --subscription &lt;SUBSCRIPTION_BEVOAC_CONTROL_PLANE&gt;</w:t>
            </w:r>
            <w:r>
              <w:br/>
            </w:r>
            <w:r>
              <w:br/>
            </w:r>
            <w:proofErr w:type="spellStart"/>
            <w:r>
              <w:rPr>
                <w:rFonts w:ascii="Consolas" w:eastAsia="Consolas" w:hAnsi="Consolas"/>
                <w:sz w:val="15"/>
              </w:rPr>
              <w:t>az</w:t>
            </w:r>
            <w:proofErr w:type="spellEnd"/>
            <w:r>
              <w:rPr>
                <w:rFonts w:ascii="Consolas" w:eastAsia="Consolas" w:hAnsi="Consolas"/>
                <w:sz w:val="15"/>
              </w:rPr>
              <w:t xml:space="preserve"> account show -o table</w:t>
            </w:r>
            <w:r>
              <w:br/>
            </w:r>
            <w:r>
              <w:rPr>
                <w:rFonts w:ascii="Consolas" w:eastAsia="Consolas" w:hAnsi="Consolas"/>
                <w:sz w:val="15"/>
              </w:rPr>
              <w:t>terraform version</w:t>
            </w:r>
            <w:r>
              <w:br/>
            </w:r>
            <w:r>
              <w:rPr>
                <w:rFonts w:ascii="Consolas" w:eastAsia="Consolas" w:hAnsi="Consolas"/>
                <w:sz w:val="15"/>
              </w:rPr>
              <w:t>docker version</w:t>
            </w:r>
            <w:r>
              <w:br/>
            </w:r>
            <w:r>
              <w:rPr>
                <w:rFonts w:ascii="Consolas" w:eastAsia="Consolas" w:hAnsi="Consolas"/>
                <w:sz w:val="15"/>
              </w:rPr>
              <w:t>node -v</w:t>
            </w:r>
            <w:r>
              <w:br/>
            </w:r>
            <w:proofErr w:type="spellStart"/>
            <w:r>
              <w:rPr>
                <w:rFonts w:ascii="Consolas" w:eastAsia="Consolas" w:hAnsi="Consolas"/>
                <w:sz w:val="15"/>
              </w:rPr>
              <w:t>npm</w:t>
            </w:r>
            <w:proofErr w:type="spellEnd"/>
            <w:r>
              <w:rPr>
                <w:rFonts w:ascii="Consolas" w:eastAsia="Consolas" w:hAnsi="Consolas"/>
                <w:sz w:val="15"/>
              </w:rPr>
              <w:t xml:space="preserve"> -v</w:t>
            </w:r>
            <w:r>
              <w:br/>
            </w:r>
            <w:proofErr w:type="spellStart"/>
            <w:r>
              <w:rPr>
                <w:rFonts w:ascii="Consolas" w:eastAsia="Consolas" w:hAnsi="Consolas"/>
                <w:sz w:val="15"/>
              </w:rPr>
              <w:t>jq</w:t>
            </w:r>
            <w:proofErr w:type="spellEnd"/>
            <w:r>
              <w:rPr>
                <w:rFonts w:ascii="Consolas" w:eastAsia="Consolas" w:hAnsi="Consolas"/>
                <w:sz w:val="15"/>
              </w:rPr>
              <w:t xml:space="preserve"> --version</w:t>
            </w:r>
          </w:p>
        </w:tc>
      </w:tr>
    </w:tbl>
    <w:p w14:paraId="539C9366"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1081BE7B" w14:textId="77777777">
        <w:trPr>
          <w:jc w:val="center"/>
        </w:trPr>
        <w:tc>
          <w:tcPr>
            <w:tcW w:w="10656" w:type="dxa"/>
            <w:shd w:val="clear" w:color="auto" w:fill="FFF2CC"/>
          </w:tcPr>
          <w:p w14:paraId="38CFA1DF" w14:textId="77777777" w:rsidR="004F6ED6" w:rsidRDefault="00000000">
            <w:pPr>
              <w:spacing w:after="0"/>
            </w:pPr>
            <w:proofErr w:type="spellStart"/>
            <w:r>
              <w:rPr>
                <w:b/>
              </w:rPr>
              <w:t>Règle</w:t>
            </w:r>
            <w:proofErr w:type="spellEnd"/>
            <w:r>
              <w:rPr>
                <w:b/>
              </w:rPr>
              <w:t xml:space="preserve"> B2B - </w:t>
            </w:r>
            <w:r>
              <w:t xml:space="preserve">Ne mélange pas deux </w:t>
            </w:r>
            <w:proofErr w:type="spellStart"/>
            <w:r>
              <w:t>environnements</w:t>
            </w:r>
            <w:proofErr w:type="spellEnd"/>
            <w:r>
              <w:t xml:space="preserve"> dans la </w:t>
            </w:r>
            <w:proofErr w:type="spellStart"/>
            <w:r>
              <w:t>même</w:t>
            </w:r>
            <w:proofErr w:type="spellEnd"/>
            <w:r>
              <w:t xml:space="preserve"> session shell. </w:t>
            </w:r>
            <w:proofErr w:type="spellStart"/>
            <w:r>
              <w:t>Exporte</w:t>
            </w:r>
            <w:proofErr w:type="spellEnd"/>
            <w:r>
              <w:t xml:space="preserve"> les variables API_BASE_URL, FRONTEND_URL, RESOURCE_GROUP, ACR_NAME et ADMIN_API_SECRET par </w:t>
            </w:r>
            <w:proofErr w:type="spellStart"/>
            <w:r>
              <w:t>environnement</w:t>
            </w:r>
            <w:proofErr w:type="spellEnd"/>
            <w:r>
              <w:t>.</w:t>
            </w:r>
          </w:p>
        </w:tc>
      </w:tr>
    </w:tbl>
    <w:p w14:paraId="5C753FAF" w14:textId="77777777" w:rsidR="004F6ED6" w:rsidRDefault="004F6ED6">
      <w:pPr>
        <w:spacing w:after="40"/>
      </w:pPr>
      <w:r/>
    </w:p>
    <w:p w14:paraId="191915F6" w14:textId="77777777" w:rsidR="004F6ED6" w:rsidRDefault="00000000">
      <w:pPr>
        <w:pStyle w:val="Titre1"/>
        <w:spacing w:before="160" w:after="80"/>
      </w:pPr>
      <w:r>
        <w:t xml:space="preserve">4. Variables, </w:t>
      </w:r>
      <w:proofErr w:type="spellStart"/>
      <w:r>
        <w:t>nommage</w:t>
      </w:r>
      <w:proofErr w:type="spellEnd"/>
      <w:r>
        <w:t xml:space="preserve"> et configuration</w:t>
      </w:r>
    </w:p>
    <w:p w14:paraId="726C3BBB" w14:textId="77777777" w:rsidR="004F6ED6" w:rsidRDefault="00000000">
      <w:pPr>
        <w:spacing w:after="80" w:line="252" w:lineRule="auto"/>
      </w:pPr>
      <w:r>
        <w:t>Le nommage doit rester stable: un préfixe par environnement, des images taguées explicitement, une base PostgreSQL associée, un bus et un frontend cohérents. La V4.2 corrige l'ambiguïté V4 sur terraform.tfvars.local.</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proofErr w:type="gramStart"/>
      <w:r/>
      <w:proofErr w:type="gramEnd"/>
      <w:r/>
      <w:proofErr w:type="spellEnd"/>
      <w:r/>
    </w:p>
    <w:p w14:paraId="3D3C6C12" w14:textId="77777777" w:rsidR="004F6ED6" w:rsidRDefault="00000000">
      <w:pPr>
        <w:pStyle w:val="Titre2"/>
        <w:spacing w:before="120" w:after="60"/>
      </w:pPr>
      <w:r>
        <w:t xml:space="preserve">4.1 </w:t>
      </w:r>
      <w:proofErr w:type="spellStart"/>
      <w:r>
        <w:t>Modèle</w:t>
      </w:r>
      <w:proofErr w:type="spellEnd"/>
      <w:r>
        <w:t xml:space="preserve"> </w:t>
      </w:r>
      <w:proofErr w:type="spellStart"/>
      <w:r>
        <w:t>recommandé</w:t>
      </w:r>
      <w:proofErr w:type="spellEnd"/>
    </w:p>
    <w:tbl>
      <w:tblPr>
        <w:tblW w:w="0" w:type="auto"/>
        <w:jc w:val="center"/>
        <w:tblLook w:val="04A0" w:firstRow="1" w:lastRow="0" w:firstColumn="1" w:lastColumn="0" w:noHBand="0" w:noVBand="1"/>
      </w:tblPr>
      <w:tblGrid>
        <w:gridCol w:w="10656"/>
      </w:tblGrid>
      <w:tr w:rsidR="004F6ED6" w14:paraId="019C4F97" w14:textId="77777777">
        <w:trPr>
          <w:jc w:val="center"/>
        </w:trPr>
        <w:tc>
          <w:tcPr>
            <w:tcW w:w="10656" w:type="dxa"/>
            <w:shd w:val="clear" w:color="auto" w:fill="F2F4F7"/>
          </w:tcPr>
          <w:p w14:paraId="520AC109" w14:textId="5A73B88F" w:rsidR="004F6ED6" w:rsidRDefault="00000000">
            <w:pPr>
              <w:spacing w:before="40" w:after="40"/>
            </w:pPr>
            <w:r>
              <w:rPr>
                <w:rFonts w:ascii="Consolas" w:eastAsia="Consolas" w:hAnsi="Consolas"/>
                <w:sz w:val="15"/>
              </w:rPr>
              <w:t xml:space="preserve">cd </w:t>
            </w:r>
            <w:proofErr w:type="spellStart"/>
            <w:r>
              <w:rPr>
                <w:rFonts w:ascii="Consolas" w:eastAsia="Consolas" w:hAnsi="Consolas"/>
                <w:sz w:val="15"/>
              </w:rPr>
              <w:t>bevoac</w:t>
            </w:r>
            <w:proofErr w:type="spellEnd"/>
            <w:r>
              <w:rPr>
                <w:rFonts w:ascii="Consolas" w:eastAsia="Consolas" w:hAnsi="Consolas"/>
                <w:sz w:val="15"/>
              </w:rPr>
              <w:t>-</w:t>
            </w:r>
            <w:proofErr w:type="spellStart"/>
            <w:r>
              <w:rPr>
                <w:rFonts w:ascii="Consolas" w:eastAsia="Consolas" w:hAnsi="Consolas"/>
                <w:sz w:val="15"/>
              </w:rPr>
              <w:t>iac</w:t>
            </w:r>
            <w:proofErr w:type="spellEnd"/>
            <w:r>
              <w:rPr>
                <w:rFonts w:ascii="Consolas" w:eastAsia="Consolas" w:hAnsi="Consolas"/>
                <w:sz w:val="15"/>
              </w:rPr>
              <w:t>-enterprise</w:t>
            </w:r>
            <w:r>
              <w:br/>
            </w:r>
            <w:r>
              <w:br/>
            </w:r>
            <w:r>
              <w:rPr>
                <w:rFonts w:ascii="Consolas" w:eastAsia="Consolas" w:hAnsi="Consolas"/>
                <w:sz w:val="15"/>
              </w:rPr>
              <w:t xml:space="preserve"># Terraform charge </w:t>
            </w:r>
            <w:proofErr w:type="spellStart"/>
            <w:r>
              <w:rPr>
                <w:rFonts w:ascii="Consolas" w:eastAsia="Consolas" w:hAnsi="Consolas"/>
                <w:sz w:val="15"/>
              </w:rPr>
              <w:t>automatiquement</w:t>
            </w:r>
            <w:proofErr w:type="spellEnd"/>
            <w:r>
              <w:rPr>
                <w:rFonts w:ascii="Consolas" w:eastAsia="Consolas" w:hAnsi="Consolas"/>
                <w:sz w:val="15"/>
              </w:rPr>
              <w:t xml:space="preserve"> </w:t>
            </w:r>
            <w:proofErr w:type="spellStart"/>
            <w:proofErr w:type="gramStart"/>
            <w:r>
              <w:rPr>
                <w:rFonts w:ascii="Consolas" w:eastAsia="Consolas" w:hAnsi="Consolas"/>
                <w:sz w:val="15"/>
              </w:rPr>
              <w:t>terraform.tfvars</w:t>
            </w:r>
            <w:proofErr w:type="spellEnd"/>
            <w:proofErr w:type="gramEnd"/>
            <w:r>
              <w:br/>
            </w:r>
            <w:r>
              <w:rPr>
                <w:rFonts w:ascii="Consolas" w:eastAsia="Consolas" w:hAnsi="Consolas"/>
                <w:sz w:val="15"/>
              </w:rPr>
              <w:t xml:space="preserve">cp </w:t>
            </w:r>
            <w:proofErr w:type="spellStart"/>
            <w:proofErr w:type="gramStart"/>
            <w:r>
              <w:rPr>
                <w:rFonts w:ascii="Consolas" w:eastAsia="Consolas" w:hAnsi="Consolas"/>
                <w:sz w:val="15"/>
              </w:rPr>
              <w:t>terraform.tfvars</w:t>
            </w:r>
            <w:proofErr w:type="gramEnd"/>
            <w:r>
              <w:rPr>
                <w:rFonts w:ascii="Consolas" w:eastAsia="Consolas" w:hAnsi="Consolas"/>
                <w:sz w:val="15"/>
              </w:rPr>
              <w:t>.example</w:t>
            </w:r>
            <w:proofErr w:type="spellEnd"/>
            <w:r>
              <w:rPr>
                <w:rFonts w:ascii="Consolas" w:eastAsia="Consolas" w:hAnsi="Consolas"/>
                <w:sz w:val="15"/>
              </w:rPr>
              <w:t xml:space="preserve"> </w:t>
            </w:r>
            <w:proofErr w:type="spellStart"/>
            <w:proofErr w:type="gramStart"/>
            <w:r>
              <w:rPr>
                <w:rFonts w:ascii="Consolas" w:eastAsia="Consolas" w:hAnsi="Consolas"/>
                <w:sz w:val="15"/>
              </w:rPr>
              <w:t>terraform.tfvars</w:t>
            </w:r>
            <w:proofErr w:type="spellEnd"/>
            <w:proofErr w:type="gramEnd"/>
            <w:r>
              <w:br/>
            </w:r>
            <w:r>
              <w:rPr>
                <w:rFonts w:ascii="Consolas" w:eastAsia="Consolas" w:hAnsi="Consolas"/>
                <w:sz w:val="15"/>
              </w:rPr>
              <w:t>terraform plan</w:t>
            </w:r>
            <w:r>
              <w:br/>
            </w:r>
            <w:r>
              <w:rPr>
                <w:rFonts w:ascii="Consolas" w:eastAsia="Consolas" w:hAnsi="Consolas"/>
                <w:sz w:val="15"/>
              </w:rPr>
              <w:t xml:space="preserve">terraform apply </w:t>
            </w:r>
            <w:r w:rsidR="006E01CD">
              <w:rPr>
                <w:rFonts w:ascii="Consolas" w:eastAsia="Consolas" w:hAnsi="Consolas"/>
                <w:sz w:val="15"/>
              </w:rPr>
              <w:t>–auto-appr</w:t>
            </w:r>
            <w:proofErr w:type="spellStart"/>
            <w:r w:rsidR="006E01CD">
              <w:rPr>
                <w:rFonts w:ascii="Consolas" w:eastAsia="Consolas" w:hAnsi="Consolas"/>
                <w:sz w:val="15"/>
              </w:rPr>
              <w:t>ove</w:t>
            </w:r>
          </w:p>
        </w:tc>
      </w:tr>
    </w:tbl>
    <w:p w14:paraId="64A5F4BF"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3CCE8631" w14:textId="77777777">
        <w:trPr>
          <w:jc w:val="center"/>
        </w:trPr>
        <w:tc>
          <w:tcPr>
            <w:tcW w:w="10656" w:type="dxa"/>
            <w:shd w:val="clear" w:color="auto" w:fill="FFF2CC"/>
          </w:tcPr>
          <w:p w14:paraId="4DAB39A0" w14:textId="77777777" w:rsidR="004F6ED6" w:rsidRDefault="00000000">
            <w:pPr>
              <w:spacing w:after="0"/>
            </w:pPr>
            <w:r>
              <w:rPr>
                <w:b/>
              </w:rPr>
              <w:t>Correction V4.2 - Terraform ne charge pas automatiquement terraform.tfvars.local. Si ce nom est utilisé, il faut passer -var-file=terraform.tfvars.local.</w:t>
            </w:r>
            <w:proofErr w:type="spellEnd"/>
            <w:r>
              <w:rPr>
                <w:b/>
              </w:rPr>
            </w:r>
            <w:r/>
            <w:proofErr w:type="spellStart"/>
            <w:r/>
            <w:proofErr w:type="spellEnd"/>
            <w:r/>
            <w:proofErr w:type="spellStart"/>
            <w:proofErr w:type="gramStart"/>
            <w:r/>
            <w:proofErr w:type="gramEnd"/>
            <w:r/>
            <w:proofErr w:type="spellEnd"/>
            <w:r/>
            <w:proofErr w:type="spellStart"/>
            <w:r/>
            <w:proofErr w:type="spellEnd"/>
            <w:r/>
            <w:proofErr w:type="spellStart"/>
            <w:r/>
            <w:proofErr w:type="spellEnd"/>
            <w:r/>
            <w:proofErr w:type="spellStart"/>
            <w:proofErr w:type="gramStart"/>
            <w:r/>
            <w:proofErr w:type="gramEnd"/>
            <w:r/>
            <w:proofErr w:type="spellEnd"/>
            <w:r/>
          </w:p>
        </w:tc>
      </w:tr>
    </w:tbl>
    <w:p w14:paraId="59FEE230" w14:textId="77777777" w:rsidR="004F6ED6" w:rsidRDefault="004F6ED6">
      <w:pPr>
        <w:spacing w:after="40"/>
      </w:pPr>
      <w:r/>
    </w:p>
    <w:p w14:paraId="223823DB" w14:textId="77777777" w:rsidR="004F6ED6" w:rsidRDefault="00000000">
      <w:pPr>
        <w:pStyle w:val="Titre2"/>
        <w:spacing w:before="120" w:after="60"/>
      </w:pPr>
      <w:r>
        <w:t xml:space="preserve">4.2 Variables </w:t>
      </w:r>
      <w:proofErr w:type="spellStart"/>
      <w:r>
        <w:t>IaC</w:t>
      </w:r>
      <w:proofErr w:type="spellEnd"/>
      <w:r>
        <w:t xml:space="preserve"> </w:t>
      </w:r>
      <w:proofErr w:type="spellStart"/>
      <w:r>
        <w:t>clés</w:t>
      </w:r>
      <w:proofErr w:type="spellEnd"/>
    </w:p>
    <w:tbl>
      <w:tblPr>
        <w:tblStyle w:val="Grilledutableau"/>
        <w:tblW w:w="0" w:type="auto"/>
        <w:jc w:val="center"/>
        <w:tblLook w:val="04A0" w:firstRow="1" w:lastRow="0" w:firstColumn="1" w:lastColumn="0" w:noHBand="0" w:noVBand="1"/>
      </w:tblPr>
      <w:tblGrid>
        <w:gridCol w:w="3552"/>
        <w:gridCol w:w="3552"/>
        <w:gridCol w:w="3552"/>
      </w:tblGrid>
      <w:tr w:rsidR="004F6ED6" w14:paraId="1D9A52A7" w14:textId="77777777">
        <w:trPr>
          <w:jc w:val="center"/>
        </w:trPr>
        <w:tc>
          <w:tcPr>
            <w:tcW w:w="3552" w:type="dxa"/>
            <w:shd w:val="clear" w:color="auto" w:fill="17324D"/>
          </w:tcPr>
          <w:p w14:paraId="5EC448EC" w14:textId="77777777" w:rsidR="004F6ED6" w:rsidRDefault="00000000">
            <w:r>
              <w:rPr>
                <w:b/>
                <w:color w:val="FFFFFF"/>
                <w:sz w:val="15"/>
              </w:rPr>
              <w:t>Variable</w:t>
            </w:r>
          </w:p>
        </w:tc>
        <w:tc>
          <w:tcPr>
            <w:tcW w:w="3552" w:type="dxa"/>
            <w:shd w:val="clear" w:color="auto" w:fill="17324D"/>
          </w:tcPr>
          <w:p w14:paraId="2B2E60B3" w14:textId="77777777" w:rsidR="004F6ED6" w:rsidRDefault="00000000">
            <w:proofErr w:type="spellStart"/>
            <w:r>
              <w:rPr>
                <w:b/>
                <w:color w:val="FFFFFF"/>
                <w:sz w:val="15"/>
              </w:rPr>
              <w:t>Exemple</w:t>
            </w:r>
            <w:proofErr w:type="spellEnd"/>
          </w:p>
        </w:tc>
        <w:tc>
          <w:tcPr>
            <w:tcW w:w="3552" w:type="dxa"/>
            <w:shd w:val="clear" w:color="auto" w:fill="17324D"/>
          </w:tcPr>
          <w:p w14:paraId="2D407A23" w14:textId="77777777" w:rsidR="004F6ED6" w:rsidRDefault="00000000">
            <w:r>
              <w:rPr>
                <w:b/>
                <w:color w:val="FFFFFF"/>
                <w:sz w:val="15"/>
              </w:rPr>
              <w:t>Usage</w:t>
            </w:r>
          </w:p>
        </w:tc>
      </w:tr>
      <w:tr w:rsidR="004F6ED6" w14:paraId="12980FFF" w14:textId="77777777">
        <w:trPr>
          <w:jc w:val="center"/>
        </w:trPr>
        <w:tc>
          <w:tcPr>
            <w:tcW w:w="3552" w:type="dxa"/>
          </w:tcPr>
          <w:p w14:paraId="4461A483" w14:textId="77777777" w:rsidR="004F6ED6" w:rsidRDefault="00000000">
            <w:proofErr w:type="spellStart"/>
            <w:r>
              <w:rPr>
                <w:sz w:val="16"/>
              </w:rPr>
              <w:t>tenant_id</w:t>
            </w:r>
            <w:proofErr w:type="spellEnd"/>
          </w:p>
        </w:tc>
        <w:tc>
          <w:tcPr>
            <w:tcW w:w="3552" w:type="dxa"/>
          </w:tcPr>
          <w:p w14:paraId="70F1193E" w14:textId="77777777" w:rsidR="004F6ED6" w:rsidRDefault="00000000">
            <w:r>
              <w:rPr>
                <w:sz w:val="16"/>
              </w:rPr>
              <w:t>&lt;</w:t>
            </w:r>
            <w:proofErr w:type="spellStart"/>
            <w:r>
              <w:rPr>
                <w:sz w:val="16"/>
              </w:rPr>
              <w:t>tenant_bevoac_de_deploiement</w:t>
            </w:r>
            <w:proofErr w:type="spellEnd"/>
            <w:r>
              <w:rPr>
                <w:sz w:val="16"/>
              </w:rPr>
              <w:t>&gt;</w:t>
            </w:r>
          </w:p>
        </w:tc>
        <w:tc>
          <w:tcPr>
            <w:tcW w:w="3552" w:type="dxa"/>
          </w:tcPr>
          <w:p w14:paraId="6C624FB0" w14:textId="77777777" w:rsidR="004F6ED6" w:rsidRDefault="00000000">
            <w:r>
              <w:rPr>
                <w:sz w:val="16"/>
              </w:rPr>
              <w:t xml:space="preserve">Tenant Azure </w:t>
            </w:r>
            <w:proofErr w:type="spellStart"/>
            <w:r>
              <w:rPr>
                <w:sz w:val="16"/>
              </w:rPr>
              <w:t>où</w:t>
            </w:r>
            <w:proofErr w:type="spellEnd"/>
            <w:r>
              <w:rPr>
                <w:sz w:val="16"/>
              </w:rPr>
              <w:t xml:space="preserve"> </w:t>
            </w:r>
            <w:proofErr w:type="spellStart"/>
            <w:r>
              <w:rPr>
                <w:sz w:val="16"/>
              </w:rPr>
              <w:t>déployer</w:t>
            </w:r>
            <w:proofErr w:type="spellEnd"/>
            <w:r>
              <w:rPr>
                <w:sz w:val="16"/>
              </w:rPr>
              <w:t xml:space="preserve"> le control plane.</w:t>
            </w:r>
          </w:p>
        </w:tc>
      </w:tr>
      <w:tr w:rsidR="004F6ED6" w14:paraId="419865CB" w14:textId="77777777">
        <w:trPr>
          <w:jc w:val="center"/>
        </w:trPr>
        <w:tc>
          <w:tcPr>
            <w:tcW w:w="3552" w:type="dxa"/>
          </w:tcPr>
          <w:p w14:paraId="6EAA6341" w14:textId="77777777" w:rsidR="004F6ED6" w:rsidRDefault="00000000">
            <w:r>
              <w:rPr>
                <w:sz w:val="16"/>
              </w:rPr>
              <w:t>prefix</w:t>
            </w:r>
          </w:p>
        </w:tc>
        <w:tc>
          <w:tcPr>
            <w:tcW w:w="3552" w:type="dxa"/>
          </w:tcPr>
          <w:p w14:paraId="19AEA89B" w14:textId="77777777" w:rsidR="004F6ED6" w:rsidRDefault="00000000">
            <w:proofErr w:type="spellStart"/>
            <w:r>
              <w:rPr>
                <w:sz w:val="16"/>
              </w:rPr>
              <w:t>bevoac</w:t>
            </w:r>
            <w:proofErr w:type="spellEnd"/>
            <w:r>
              <w:rPr>
                <w:sz w:val="16"/>
              </w:rPr>
              <w:t>-dev</w:t>
            </w:r>
          </w:p>
        </w:tc>
        <w:tc>
          <w:tcPr>
            <w:tcW w:w="3552" w:type="dxa"/>
          </w:tcPr>
          <w:p w14:paraId="5C86FCAD" w14:textId="77777777" w:rsidR="004F6ED6" w:rsidRDefault="00000000">
            <w:proofErr w:type="spellStart"/>
            <w:r>
              <w:rPr>
                <w:sz w:val="16"/>
              </w:rPr>
              <w:t>Préfixe</w:t>
            </w:r>
            <w:proofErr w:type="spellEnd"/>
            <w:r>
              <w:rPr>
                <w:sz w:val="16"/>
              </w:rPr>
              <w:t xml:space="preserve"> de </w:t>
            </w:r>
            <w:proofErr w:type="spellStart"/>
            <w:r>
              <w:rPr>
                <w:sz w:val="16"/>
              </w:rPr>
              <w:t>ressources</w:t>
            </w:r>
            <w:proofErr w:type="spellEnd"/>
            <w:r>
              <w:rPr>
                <w:sz w:val="16"/>
              </w:rPr>
              <w:t>.</w:t>
            </w:r>
          </w:p>
        </w:tc>
      </w:tr>
      <w:tr w:rsidR="004F6ED6" w14:paraId="3F2B277B" w14:textId="77777777">
        <w:trPr>
          <w:jc w:val="center"/>
        </w:trPr>
        <w:tc>
          <w:tcPr>
            <w:tcW w:w="3552" w:type="dxa"/>
          </w:tcPr>
          <w:p w14:paraId="0E85FAA2" w14:textId="77777777" w:rsidR="004F6ED6" w:rsidRDefault="00000000">
            <w:r>
              <w:rPr>
                <w:sz w:val="16"/>
              </w:rPr>
              <w:t>environment</w:t>
            </w:r>
          </w:p>
        </w:tc>
        <w:tc>
          <w:tcPr>
            <w:tcW w:w="3552" w:type="dxa"/>
          </w:tcPr>
          <w:p w14:paraId="44ECE32E" w14:textId="77777777" w:rsidR="004F6ED6" w:rsidRDefault="00000000">
            <w:r>
              <w:rPr>
                <w:sz w:val="16"/>
              </w:rPr>
              <w:t>dev/staging/prod</w:t>
            </w:r>
          </w:p>
        </w:tc>
        <w:tc>
          <w:tcPr>
            <w:tcW w:w="3552" w:type="dxa"/>
          </w:tcPr>
          <w:p w14:paraId="4ED43CBE" w14:textId="77777777" w:rsidR="004F6ED6" w:rsidRDefault="00000000">
            <w:proofErr w:type="spellStart"/>
            <w:r>
              <w:rPr>
                <w:sz w:val="16"/>
              </w:rPr>
              <w:t>Contexte</w:t>
            </w:r>
            <w:proofErr w:type="spellEnd"/>
            <w:r>
              <w:rPr>
                <w:sz w:val="16"/>
              </w:rPr>
              <w:t>.</w:t>
            </w:r>
          </w:p>
        </w:tc>
      </w:tr>
      <w:tr w:rsidR="004F6ED6" w14:paraId="08542B90" w14:textId="77777777">
        <w:trPr>
          <w:jc w:val="center"/>
        </w:trPr>
        <w:tc>
          <w:tcPr>
            <w:tcW w:w="3552" w:type="dxa"/>
          </w:tcPr>
          <w:p w14:paraId="75966715" w14:textId="77777777" w:rsidR="004F6ED6" w:rsidRDefault="00000000">
            <w:proofErr w:type="spellStart"/>
            <w:r>
              <w:rPr>
                <w:sz w:val="16"/>
              </w:rPr>
              <w:t>deploy_container_apps</w:t>
            </w:r>
            <w:proofErr w:type="spellEnd"/>
          </w:p>
        </w:tc>
        <w:tc>
          <w:tcPr>
            <w:tcW w:w="3552" w:type="dxa"/>
          </w:tcPr>
          <w:p w14:paraId="25FD82D2" w14:textId="77777777" w:rsidR="004F6ED6" w:rsidRDefault="00000000">
            <w:r>
              <w:rPr>
                <w:sz w:val="16"/>
              </w:rPr>
              <w:t xml:space="preserve">false </w:t>
            </w:r>
            <w:proofErr w:type="spellStart"/>
            <w:r>
              <w:rPr>
                <w:sz w:val="16"/>
              </w:rPr>
              <w:t>puis</w:t>
            </w:r>
            <w:proofErr w:type="spellEnd"/>
            <w:r>
              <w:rPr>
                <w:sz w:val="16"/>
              </w:rPr>
              <w:t xml:space="preserve"> true</w:t>
            </w:r>
          </w:p>
        </w:tc>
        <w:tc>
          <w:tcPr>
            <w:tcW w:w="3552" w:type="dxa"/>
          </w:tcPr>
          <w:p w14:paraId="0990853D" w14:textId="77777777" w:rsidR="004F6ED6" w:rsidRDefault="00000000">
            <w:r>
              <w:rPr>
                <w:sz w:val="16"/>
              </w:rPr>
              <w:t xml:space="preserve">Bootstrap initial sans images, </w:t>
            </w:r>
            <w:proofErr w:type="spellStart"/>
            <w:r>
              <w:rPr>
                <w:sz w:val="16"/>
              </w:rPr>
              <w:t>puis</w:t>
            </w:r>
            <w:proofErr w:type="spellEnd"/>
            <w:r>
              <w:rPr>
                <w:sz w:val="16"/>
              </w:rPr>
              <w:t xml:space="preserve"> activation API/worker.</w:t>
            </w:r>
          </w:p>
        </w:tc>
      </w:tr>
      <w:tr w:rsidR="004F6ED6" w14:paraId="79C3E029" w14:textId="77777777">
        <w:trPr>
          <w:jc w:val="center"/>
        </w:trPr>
        <w:tc>
          <w:tcPr>
            <w:tcW w:w="3552" w:type="dxa"/>
          </w:tcPr>
          <w:p w14:paraId="2017E1D8" w14:textId="77777777" w:rsidR="004F6ED6" w:rsidRDefault="00000000">
            <w:proofErr w:type="spellStart"/>
            <w:r>
              <w:rPr>
                <w:sz w:val="16"/>
              </w:rPr>
              <w:t>api_image</w:t>
            </w:r>
            <w:proofErr w:type="spellEnd"/>
          </w:p>
        </w:tc>
        <w:tc>
          <w:tcPr>
            <w:tcW w:w="3552" w:type="dxa"/>
          </w:tcPr>
          <w:p w14:paraId="4F3FED97" w14:textId="77777777" w:rsidR="004F6ED6" w:rsidRDefault="00000000">
            <w:r>
              <w:rPr>
                <w:sz w:val="16"/>
              </w:rPr>
              <w:t>&lt;acr&gt;/bevoac-api-enterprise:v4.2.0</w:t>
            </w:r>
            <w:proofErr w:type="spellStart"/>
            <w:r>
              <w:rPr>
                <w:sz w:val="16"/>
              </w:rPr>
            </w:r>
            <w:proofErr w:type="spellEnd"/>
            <w:r>
              <w:rPr>
                <w:sz w:val="16"/>
              </w:rPr>
            </w:r>
            <w:proofErr w:type="gramStart"/>
            <w:r>
              <w:rPr>
                <w:sz w:val="16"/>
              </w:rPr>
            </w:r>
            <w:proofErr w:type="gramEnd"/>
            <w:r>
              <w:rPr>
                <w:sz w:val="16"/>
              </w:rPr>
            </w:r>
          </w:p>
        </w:tc>
        <w:tc>
          <w:tcPr>
            <w:tcW w:w="3552" w:type="dxa"/>
          </w:tcPr>
          <w:p w14:paraId="628A96B1" w14:textId="77777777" w:rsidR="004F6ED6" w:rsidRDefault="00000000">
            <w:r>
              <w:rPr>
                <w:sz w:val="16"/>
              </w:rPr>
              <w:t xml:space="preserve">Image API à </w:t>
            </w:r>
            <w:proofErr w:type="spellStart"/>
            <w:r>
              <w:rPr>
                <w:sz w:val="16"/>
              </w:rPr>
              <w:t>déployer</w:t>
            </w:r>
            <w:proofErr w:type="spellEnd"/>
            <w:r>
              <w:rPr>
                <w:sz w:val="16"/>
              </w:rPr>
              <w:t>.</w:t>
            </w:r>
          </w:p>
        </w:tc>
      </w:tr>
      <w:tr w:rsidR="004F6ED6" w14:paraId="2F5A46F1" w14:textId="77777777">
        <w:trPr>
          <w:jc w:val="center"/>
        </w:trPr>
        <w:tc>
          <w:tcPr>
            <w:tcW w:w="3552" w:type="dxa"/>
          </w:tcPr>
          <w:p w14:paraId="6A7B7942" w14:textId="77777777" w:rsidR="004F6ED6" w:rsidRDefault="00000000">
            <w:proofErr w:type="spellStart"/>
            <w:r>
              <w:rPr>
                <w:sz w:val="16"/>
              </w:rPr>
              <w:t>worker_image</w:t>
            </w:r>
            <w:proofErr w:type="spellEnd"/>
          </w:p>
        </w:tc>
        <w:tc>
          <w:tcPr>
            <w:tcW w:w="3552" w:type="dxa"/>
          </w:tcPr>
          <w:p w14:paraId="1DE7B644" w14:textId="77777777" w:rsidR="004F6ED6" w:rsidRDefault="00000000">
            <w:r>
              <w:rPr>
                <w:sz w:val="16"/>
              </w:rPr>
              <w:t>&lt;acr&gt;/bevoac-worker-enterprise:v4.2.0</w:t>
            </w:r>
            <w:proofErr w:type="spellStart"/>
            <w:r>
              <w:rPr>
                <w:sz w:val="16"/>
              </w:rPr>
            </w:r>
            <w:proofErr w:type="spellEnd"/>
            <w:r>
              <w:rPr>
                <w:sz w:val="16"/>
              </w:rPr>
            </w:r>
            <w:proofErr w:type="gramStart"/>
            <w:r>
              <w:rPr>
                <w:sz w:val="16"/>
              </w:rPr>
            </w:r>
            <w:proofErr w:type="gramEnd"/>
            <w:r>
              <w:rPr>
                <w:sz w:val="16"/>
              </w:rPr>
            </w:r>
          </w:p>
        </w:tc>
        <w:tc>
          <w:tcPr>
            <w:tcW w:w="3552" w:type="dxa"/>
          </w:tcPr>
          <w:p w14:paraId="5D4807A6" w14:textId="77777777" w:rsidR="004F6ED6" w:rsidRDefault="00000000">
            <w:r>
              <w:rPr>
                <w:sz w:val="16"/>
              </w:rPr>
              <w:t xml:space="preserve">Image worker à </w:t>
            </w:r>
            <w:proofErr w:type="spellStart"/>
            <w:r>
              <w:rPr>
                <w:sz w:val="16"/>
              </w:rPr>
              <w:t>déployer</w:t>
            </w:r>
            <w:proofErr w:type="spellEnd"/>
            <w:r>
              <w:rPr>
                <w:sz w:val="16"/>
              </w:rPr>
              <w:t>.</w:t>
            </w:r>
          </w:p>
        </w:tc>
      </w:tr>
      <w:tr w:rsidR="004F6ED6" w14:paraId="690CD5C2" w14:textId="77777777">
        <w:trPr>
          <w:jc w:val="center"/>
        </w:trPr>
        <w:tc>
          <w:tcPr>
            <w:tcW w:w="3552" w:type="dxa"/>
          </w:tcPr>
          <w:p w14:paraId="35606B03" w14:textId="77777777" w:rsidR="004F6ED6" w:rsidRDefault="00000000">
            <w:proofErr w:type="spellStart"/>
            <w:r>
              <w:rPr>
                <w:sz w:val="16"/>
              </w:rPr>
              <w:t>admin_api_secret</w:t>
            </w:r>
            <w:proofErr w:type="spellEnd"/>
          </w:p>
        </w:tc>
        <w:tc>
          <w:tcPr>
            <w:tcW w:w="3552" w:type="dxa"/>
          </w:tcPr>
          <w:p w14:paraId="4EF6154D" w14:textId="77777777" w:rsidR="004F6ED6" w:rsidRDefault="00000000">
            <w:r>
              <w:rPr>
                <w:sz w:val="16"/>
              </w:rPr>
              <w:t>&lt;32+ chars&gt;</w:t>
            </w:r>
          </w:p>
        </w:tc>
        <w:tc>
          <w:tcPr>
            <w:tcW w:w="3552" w:type="dxa"/>
          </w:tcPr>
          <w:p w14:paraId="519C0230" w14:textId="77777777" w:rsidR="004F6ED6" w:rsidRDefault="00000000">
            <w:r>
              <w:rPr>
                <w:sz w:val="16"/>
              </w:rPr>
              <w:t>Header x-admin-secret routes internes.</w:t>
            </w:r>
          </w:p>
        </w:tc>
      </w:tr>
      <w:tr w:rsidR="004F6ED6" w14:paraId="2DBA03D8" w14:textId="77777777">
        <w:trPr>
          <w:jc w:val="center"/>
        </w:trPr>
        <w:tc>
          <w:tcPr>
            <w:tcW w:w="3552" w:type="dxa"/>
          </w:tcPr>
          <w:p w14:paraId="2C716A04" w14:textId="77777777" w:rsidR="004F6ED6" w:rsidRDefault="00000000">
            <w:proofErr w:type="spellStart"/>
            <w:r>
              <w:rPr>
                <w:sz w:val="16"/>
              </w:rPr>
              <w:t>microsoft_client_id</w:t>
            </w:r>
            <w:proofErr w:type="spellEnd"/>
          </w:p>
        </w:tc>
        <w:tc>
          <w:tcPr>
            <w:tcW w:w="3552" w:type="dxa"/>
          </w:tcPr>
          <w:p w14:paraId="15FCDC92" w14:textId="77777777" w:rsidR="004F6ED6" w:rsidRDefault="00000000">
            <w:r>
              <w:rPr>
                <w:sz w:val="16"/>
              </w:rPr>
              <w:t>&lt;</w:t>
            </w:r>
            <w:proofErr w:type="spellStart"/>
            <w:r>
              <w:rPr>
                <w:sz w:val="16"/>
              </w:rPr>
              <w:t>uuid</w:t>
            </w:r>
            <w:proofErr w:type="spellEnd"/>
            <w:r>
              <w:rPr>
                <w:sz w:val="16"/>
              </w:rPr>
              <w:t>&gt;</w:t>
            </w:r>
          </w:p>
        </w:tc>
        <w:tc>
          <w:tcPr>
            <w:tcW w:w="3552" w:type="dxa"/>
          </w:tcPr>
          <w:p w14:paraId="20A67A99" w14:textId="77777777" w:rsidR="004F6ED6" w:rsidRDefault="00000000">
            <w:r>
              <w:rPr>
                <w:sz w:val="16"/>
              </w:rPr>
              <w:t xml:space="preserve">App registration multi-tenant </w:t>
            </w:r>
            <w:proofErr w:type="spellStart"/>
            <w:r>
              <w:rPr>
                <w:sz w:val="16"/>
              </w:rPr>
              <w:t>Bevoac</w:t>
            </w:r>
            <w:proofErr w:type="spellEnd"/>
            <w:r>
              <w:rPr>
                <w:sz w:val="16"/>
              </w:rPr>
              <w:t>.</w:t>
            </w:r>
          </w:p>
        </w:tc>
      </w:tr>
      <w:tr w:rsidR="004F6ED6" w14:paraId="640B3999" w14:textId="77777777">
        <w:trPr>
          <w:jc w:val="center"/>
        </w:trPr>
        <w:tc>
          <w:tcPr>
            <w:tcW w:w="3552" w:type="dxa"/>
          </w:tcPr>
          <w:p w14:paraId="54323B27" w14:textId="77777777" w:rsidR="004F6ED6" w:rsidRDefault="00000000">
            <w:proofErr w:type="spellStart"/>
            <w:r>
              <w:rPr>
                <w:sz w:val="16"/>
              </w:rPr>
              <w:t>microsoft_client_secret</w:t>
            </w:r>
            <w:proofErr w:type="spellEnd"/>
          </w:p>
        </w:tc>
        <w:tc>
          <w:tcPr>
            <w:tcW w:w="3552" w:type="dxa"/>
          </w:tcPr>
          <w:p w14:paraId="26141E29" w14:textId="77777777" w:rsidR="004F6ED6" w:rsidRDefault="00000000">
            <w:r>
              <w:rPr>
                <w:sz w:val="16"/>
              </w:rPr>
              <w:t>&lt;secret&gt;</w:t>
            </w:r>
          </w:p>
        </w:tc>
        <w:tc>
          <w:tcPr>
            <w:tcW w:w="3552" w:type="dxa"/>
          </w:tcPr>
          <w:p w14:paraId="6CD5E04F" w14:textId="77777777" w:rsidR="004F6ED6" w:rsidRDefault="00000000">
            <w:r>
              <w:rPr>
                <w:sz w:val="16"/>
              </w:rPr>
              <w:t xml:space="preserve">Secret Microsoft </w:t>
            </w:r>
            <w:proofErr w:type="spellStart"/>
            <w:r>
              <w:rPr>
                <w:sz w:val="16"/>
              </w:rPr>
              <w:t>stocké</w:t>
            </w:r>
            <w:proofErr w:type="spellEnd"/>
            <w:r>
              <w:rPr>
                <w:sz w:val="16"/>
              </w:rPr>
              <w:t xml:space="preserve"> via Key Vault.</w:t>
            </w:r>
          </w:p>
        </w:tc>
      </w:tr>
      <w:tr w:rsidR="004F6ED6" w14:paraId="3ADDABC6" w14:textId="77777777">
        <w:trPr>
          <w:jc w:val="center"/>
        </w:trPr>
        <w:tc>
          <w:tcPr>
            <w:tcW w:w="3552" w:type="dxa"/>
          </w:tcPr>
          <w:p w14:paraId="1DAD8903" w14:textId="77777777" w:rsidR="004F6ED6" w:rsidRDefault="00000000">
            <w:proofErr w:type="spellStart"/>
            <w:r>
              <w:rPr>
                <w:sz w:val="16"/>
              </w:rPr>
              <w:t>onboarding_state_secret</w:t>
            </w:r>
            <w:proofErr w:type="spellEnd"/>
          </w:p>
        </w:tc>
        <w:tc>
          <w:tcPr>
            <w:tcW w:w="3552" w:type="dxa"/>
          </w:tcPr>
          <w:p w14:paraId="256DF72E" w14:textId="77777777" w:rsidR="004F6ED6" w:rsidRDefault="00000000">
            <w:r>
              <w:rPr>
                <w:sz w:val="16"/>
              </w:rPr>
              <w:t>&lt;64+ chars&gt;</w:t>
            </w:r>
          </w:p>
        </w:tc>
        <w:tc>
          <w:tcPr>
            <w:tcW w:w="3552" w:type="dxa"/>
          </w:tcPr>
          <w:p w14:paraId="06B0774E" w14:textId="77777777" w:rsidR="004F6ED6" w:rsidRDefault="00000000">
            <w:r>
              <w:rPr>
                <w:sz w:val="16"/>
              </w:rPr>
              <w:t xml:space="preserve">Secret HMAC pour state onboarding; distinct </w:t>
            </w:r>
            <w:proofErr w:type="spellStart"/>
            <w:r>
              <w:rPr>
                <w:sz w:val="16"/>
              </w:rPr>
              <w:t>d'ADMIN_API_SECRET</w:t>
            </w:r>
            <w:proofErr w:type="spellEnd"/>
            <w:r>
              <w:rPr>
                <w:sz w:val="16"/>
              </w:rPr>
              <w:t>.</w:t>
            </w:r>
          </w:p>
        </w:tc>
      </w:tr>
      <w:tr w:rsidR="004F6ED6" w14:paraId="16DA3159" w14:textId="77777777">
        <w:trPr>
          <w:jc w:val="center"/>
        </w:trPr>
        <w:tc>
          <w:tcPr>
            <w:tcW w:w="3552" w:type="dxa"/>
          </w:tcPr>
          <w:p w14:paraId="6513ACDC" w14:textId="77777777" w:rsidR="004F6ED6" w:rsidRDefault="00000000">
            <w:proofErr w:type="spellStart"/>
            <w:r>
              <w:rPr>
                <w:sz w:val="16"/>
              </w:rPr>
              <w:t>api_public_base_url</w:t>
            </w:r>
            <w:proofErr w:type="spellEnd"/>
          </w:p>
        </w:tc>
        <w:tc>
          <w:tcPr>
            <w:tcW w:w="3552" w:type="dxa"/>
          </w:tcPr>
          <w:p w14:paraId="3EDB5D45" w14:textId="77777777" w:rsidR="004F6ED6" w:rsidRDefault="00000000">
            <w:r>
              <w:rPr>
                <w:sz w:val="16"/>
              </w:rPr>
              <w:t>https://&lt;api_fqdn&gt;</w:t>
            </w:r>
          </w:p>
        </w:tc>
        <w:tc>
          <w:tcPr>
            <w:tcW w:w="3552" w:type="dxa"/>
          </w:tcPr>
          <w:p w14:paraId="009608BF" w14:textId="77777777" w:rsidR="004F6ED6" w:rsidRDefault="00000000">
            <w:r>
              <w:rPr>
                <w:sz w:val="16"/>
              </w:rPr>
              <w:t xml:space="preserve">Base </w:t>
            </w:r>
            <w:proofErr w:type="spellStart"/>
            <w:r>
              <w:rPr>
                <w:sz w:val="16"/>
              </w:rPr>
              <w:t>publique</w:t>
            </w:r>
            <w:proofErr w:type="spellEnd"/>
            <w:r>
              <w:rPr>
                <w:sz w:val="16"/>
              </w:rPr>
              <w:t xml:space="preserve"> </w:t>
            </w:r>
            <w:proofErr w:type="spellStart"/>
            <w:r>
              <w:rPr>
                <w:sz w:val="16"/>
              </w:rPr>
              <w:t>utilisée</w:t>
            </w:r>
            <w:proofErr w:type="spellEnd"/>
            <w:r>
              <w:rPr>
                <w:sz w:val="16"/>
              </w:rPr>
              <w:t xml:space="preserve"> pour la callback /v1/onboarding/azure/callback.</w:t>
            </w:r>
          </w:p>
        </w:tc>
      </w:tr>
      <w:tr w:rsidR="004F6ED6" w14:paraId="6DBC5E7C" w14:textId="77777777">
        <w:trPr>
          <w:jc w:val="center"/>
        </w:trPr>
        <w:tc>
          <w:tcPr>
            <w:tcW w:w="3552" w:type="dxa"/>
          </w:tcPr>
          <w:p w14:paraId="4BA3F262" w14:textId="77777777" w:rsidR="004F6ED6" w:rsidRDefault="00000000">
            <w:proofErr w:type="spellStart"/>
            <w:r>
              <w:rPr>
                <w:sz w:val="16"/>
              </w:rPr>
              <w:lastRenderedPageBreak/>
              <w:t>allowed_origins</w:t>
            </w:r>
            <w:proofErr w:type="spellEnd"/>
          </w:p>
        </w:tc>
        <w:tc>
          <w:tcPr>
            <w:tcW w:w="3552" w:type="dxa"/>
          </w:tcPr>
          <w:p w14:paraId="6B9670C7" w14:textId="77777777" w:rsidR="004F6ED6" w:rsidRDefault="00000000">
            <w:r>
              <w:rPr>
                <w:sz w:val="16"/>
              </w:rPr>
              <w:t>[&lt;</w:t>
            </w:r>
            <w:proofErr w:type="spellStart"/>
            <w:r>
              <w:rPr>
                <w:sz w:val="16"/>
              </w:rPr>
              <w:t>frontend_url</w:t>
            </w:r>
            <w:proofErr w:type="spellEnd"/>
            <w:r>
              <w:rPr>
                <w:sz w:val="16"/>
              </w:rPr>
              <w:t>&gt;]</w:t>
            </w:r>
          </w:p>
        </w:tc>
        <w:tc>
          <w:tcPr>
            <w:tcW w:w="3552" w:type="dxa"/>
          </w:tcPr>
          <w:p w14:paraId="05717C5B" w14:textId="77777777" w:rsidR="004F6ED6" w:rsidRDefault="00000000">
            <w:proofErr w:type="spellStart"/>
            <w:r>
              <w:rPr>
                <w:sz w:val="16"/>
              </w:rPr>
              <w:t>Origines</w:t>
            </w:r>
            <w:proofErr w:type="spellEnd"/>
            <w:r>
              <w:rPr>
                <w:sz w:val="16"/>
              </w:rPr>
              <w:t xml:space="preserve"> CORS </w:t>
            </w:r>
            <w:proofErr w:type="spellStart"/>
            <w:r>
              <w:rPr>
                <w:sz w:val="16"/>
              </w:rPr>
              <w:t>autorisées</w:t>
            </w:r>
            <w:proofErr w:type="spellEnd"/>
            <w:r>
              <w:rPr>
                <w:sz w:val="16"/>
              </w:rPr>
              <w:t>.</w:t>
            </w:r>
          </w:p>
        </w:tc>
      </w:tr>
      <w:tr w:rsidR="004F6ED6" w14:paraId="0A7B517F" w14:textId="77777777">
        <w:trPr>
          <w:jc w:val="center"/>
        </w:trPr>
        <w:tc>
          <w:tcPr>
            <w:tcW w:w="3552" w:type="dxa"/>
          </w:tcPr>
          <w:p w14:paraId="6E81BA6C" w14:textId="77777777" w:rsidR="004F6ED6" w:rsidRDefault="00000000">
            <w:proofErr w:type="spellStart"/>
            <w:r>
              <w:rPr>
                <w:sz w:val="16"/>
              </w:rPr>
              <w:t>enable_db_admin_public_ip_rule</w:t>
            </w:r>
            <w:proofErr w:type="spellEnd"/>
          </w:p>
        </w:tc>
        <w:tc>
          <w:tcPr>
            <w:tcW w:w="3552" w:type="dxa"/>
          </w:tcPr>
          <w:p w14:paraId="01D9B959" w14:textId="77777777" w:rsidR="004F6ED6" w:rsidRDefault="00000000">
            <w:r>
              <w:rPr>
                <w:sz w:val="16"/>
              </w:rPr>
              <w:t xml:space="preserve">false par </w:t>
            </w:r>
            <w:proofErr w:type="spellStart"/>
            <w:r>
              <w:rPr>
                <w:sz w:val="16"/>
              </w:rPr>
              <w:t>défaut</w:t>
            </w:r>
            <w:proofErr w:type="spellEnd"/>
          </w:p>
        </w:tc>
        <w:tc>
          <w:tcPr>
            <w:tcW w:w="3552" w:type="dxa"/>
          </w:tcPr>
          <w:p w14:paraId="18A84567" w14:textId="77777777" w:rsidR="004F6ED6" w:rsidRDefault="00000000">
            <w:proofErr w:type="spellStart"/>
            <w:r>
              <w:rPr>
                <w:sz w:val="16"/>
              </w:rPr>
              <w:t>Règle</w:t>
            </w:r>
            <w:proofErr w:type="spellEnd"/>
            <w:r>
              <w:rPr>
                <w:sz w:val="16"/>
              </w:rPr>
              <w:t xml:space="preserve"> firewall PG admin </w:t>
            </w:r>
            <w:proofErr w:type="spellStart"/>
            <w:r>
              <w:rPr>
                <w:sz w:val="16"/>
              </w:rPr>
              <w:t>seulement</w:t>
            </w:r>
            <w:proofErr w:type="spellEnd"/>
            <w:r>
              <w:rPr>
                <w:sz w:val="16"/>
              </w:rPr>
              <w:t xml:space="preserve"> </w:t>
            </w:r>
            <w:proofErr w:type="spellStart"/>
            <w:r>
              <w:rPr>
                <w:sz w:val="16"/>
              </w:rPr>
              <w:t>si</w:t>
            </w:r>
            <w:proofErr w:type="spellEnd"/>
            <w:r>
              <w:rPr>
                <w:sz w:val="16"/>
              </w:rPr>
              <w:t xml:space="preserve"> </w:t>
            </w:r>
            <w:proofErr w:type="spellStart"/>
            <w:r>
              <w:rPr>
                <w:sz w:val="16"/>
              </w:rPr>
              <w:t>besoin</w:t>
            </w:r>
            <w:proofErr w:type="spellEnd"/>
            <w:r>
              <w:rPr>
                <w:sz w:val="16"/>
              </w:rPr>
              <w:t xml:space="preserve"> </w:t>
            </w:r>
            <w:proofErr w:type="spellStart"/>
            <w:r>
              <w:rPr>
                <w:sz w:val="16"/>
              </w:rPr>
              <w:t>contrôlé</w:t>
            </w:r>
            <w:proofErr w:type="spellEnd"/>
            <w:r>
              <w:rPr>
                <w:sz w:val="16"/>
              </w:rPr>
              <w:t>.</w:t>
            </w:r>
          </w:p>
        </w:tc>
      </w:tr>
    </w:tbl>
    <w:p w14:paraId="37F22DC9" w14:textId="77777777" w:rsidR="004F6ED6" w:rsidRDefault="004F6ED6">
      <w:pPr>
        <w:spacing w:after="40"/>
      </w:pPr>
      <w:r/>
    </w:p>
    <w:p w14:paraId="60D337C8" w14:textId="77777777" w:rsidR="004F6ED6" w:rsidRDefault="00000000">
      <w:pPr>
        <w:pStyle w:val="Titre2"/>
        <w:spacing w:before="120" w:after="60"/>
      </w:pPr>
      <w:r>
        <w:t xml:space="preserve">4.3 Variables runtime API </w:t>
      </w:r>
      <w:proofErr w:type="spellStart"/>
      <w:r>
        <w:t>importantes</w:t>
      </w:r>
      <w:proofErr w:type="spellEnd"/>
    </w:p>
    <w:tbl>
      <w:tblPr>
        <w:tblStyle w:val="Grilledutableau"/>
        <w:tblW w:w="0" w:type="auto"/>
        <w:jc w:val="center"/>
        <w:tblLook w:val="04A0" w:firstRow="1" w:lastRow="0" w:firstColumn="1" w:lastColumn="0" w:noHBand="0" w:noVBand="1"/>
      </w:tblPr>
      <w:tblGrid>
        <w:gridCol w:w="3915"/>
        <w:gridCol w:w="3513"/>
        <w:gridCol w:w="3444"/>
      </w:tblGrid>
      <w:tr w:rsidR="004F6ED6" w14:paraId="79A4E2E5" w14:textId="77777777">
        <w:trPr>
          <w:jc w:val="center"/>
        </w:trPr>
        <w:tc>
          <w:tcPr>
            <w:tcW w:w="3552" w:type="dxa"/>
            <w:shd w:val="clear" w:color="auto" w:fill="17324D"/>
          </w:tcPr>
          <w:p w14:paraId="220FE39A" w14:textId="77777777" w:rsidR="004F6ED6" w:rsidRDefault="00000000">
            <w:r>
              <w:rPr>
                <w:b/>
                <w:color w:val="FFFFFF"/>
                <w:sz w:val="15"/>
              </w:rPr>
              <w:t>Variable</w:t>
            </w:r>
          </w:p>
        </w:tc>
        <w:tc>
          <w:tcPr>
            <w:tcW w:w="3552" w:type="dxa"/>
            <w:shd w:val="clear" w:color="auto" w:fill="17324D"/>
          </w:tcPr>
          <w:p w14:paraId="569B4CA8" w14:textId="77777777" w:rsidR="004F6ED6" w:rsidRDefault="00000000">
            <w:r>
              <w:rPr>
                <w:b/>
                <w:color w:val="FFFFFF"/>
                <w:sz w:val="15"/>
              </w:rPr>
              <w:t xml:space="preserve">Valeur par </w:t>
            </w:r>
            <w:proofErr w:type="spellStart"/>
            <w:r>
              <w:rPr>
                <w:b/>
                <w:color w:val="FFFFFF"/>
                <w:sz w:val="15"/>
              </w:rPr>
              <w:t>défaut</w:t>
            </w:r>
            <w:proofErr w:type="spellEnd"/>
            <w:r>
              <w:rPr>
                <w:b/>
                <w:color w:val="FFFFFF"/>
                <w:sz w:val="15"/>
              </w:rPr>
              <w:t>/package</w:t>
            </w:r>
          </w:p>
        </w:tc>
        <w:tc>
          <w:tcPr>
            <w:tcW w:w="3552" w:type="dxa"/>
            <w:shd w:val="clear" w:color="auto" w:fill="17324D"/>
          </w:tcPr>
          <w:p w14:paraId="1ED8AE56" w14:textId="77777777" w:rsidR="004F6ED6" w:rsidRDefault="00000000">
            <w:proofErr w:type="spellStart"/>
            <w:r>
              <w:rPr>
                <w:b/>
                <w:color w:val="FFFFFF"/>
                <w:sz w:val="15"/>
              </w:rPr>
              <w:t>Commentaire</w:t>
            </w:r>
            <w:proofErr w:type="spellEnd"/>
          </w:p>
        </w:tc>
      </w:tr>
      <w:tr w:rsidR="004F6ED6" w14:paraId="1B367E24" w14:textId="77777777">
        <w:trPr>
          <w:jc w:val="center"/>
        </w:trPr>
        <w:tc>
          <w:tcPr>
            <w:tcW w:w="3552" w:type="dxa"/>
          </w:tcPr>
          <w:p w14:paraId="45A15A3C" w14:textId="77777777" w:rsidR="004F6ED6" w:rsidRDefault="00000000">
            <w:r>
              <w:rPr>
                <w:sz w:val="16"/>
              </w:rPr>
              <w:t>NODE_ENV</w:t>
            </w:r>
          </w:p>
        </w:tc>
        <w:tc>
          <w:tcPr>
            <w:tcW w:w="3552" w:type="dxa"/>
          </w:tcPr>
          <w:p w14:paraId="5A0F90FA" w14:textId="77777777" w:rsidR="004F6ED6" w:rsidRDefault="00000000">
            <w:r>
              <w:rPr>
                <w:sz w:val="16"/>
              </w:rPr>
              <w:t>production</w:t>
            </w:r>
          </w:p>
        </w:tc>
        <w:tc>
          <w:tcPr>
            <w:tcW w:w="3552" w:type="dxa"/>
          </w:tcPr>
          <w:p w14:paraId="2239B737" w14:textId="77777777" w:rsidR="004F6ED6" w:rsidRDefault="00000000">
            <w:r>
              <w:rPr>
                <w:sz w:val="16"/>
              </w:rPr>
              <w:t xml:space="preserve">En production, ONBOARDING_STATE_SECRET </w:t>
            </w:r>
            <w:proofErr w:type="spellStart"/>
            <w:r>
              <w:rPr>
                <w:sz w:val="16"/>
              </w:rPr>
              <w:t>devient</w:t>
            </w:r>
            <w:proofErr w:type="spellEnd"/>
            <w:r>
              <w:rPr>
                <w:sz w:val="16"/>
              </w:rPr>
              <w:t xml:space="preserve"> </w:t>
            </w:r>
            <w:proofErr w:type="spellStart"/>
            <w:r>
              <w:rPr>
                <w:sz w:val="16"/>
              </w:rPr>
              <w:t>obligatoire</w:t>
            </w:r>
            <w:proofErr w:type="spellEnd"/>
            <w:r>
              <w:rPr>
                <w:sz w:val="16"/>
              </w:rPr>
              <w:t>.</w:t>
            </w:r>
          </w:p>
        </w:tc>
      </w:tr>
      <w:tr w:rsidR="004F6ED6" w14:paraId="1ACC784E" w14:textId="77777777">
        <w:trPr>
          <w:jc w:val="center"/>
        </w:trPr>
        <w:tc>
          <w:tcPr>
            <w:tcW w:w="3552" w:type="dxa"/>
          </w:tcPr>
          <w:p w14:paraId="1491F7A8" w14:textId="77777777" w:rsidR="004F6ED6" w:rsidRDefault="00000000">
            <w:r>
              <w:rPr>
                <w:sz w:val="16"/>
              </w:rPr>
              <w:t>PG_SSL_MODE</w:t>
            </w:r>
          </w:p>
        </w:tc>
        <w:tc>
          <w:tcPr>
            <w:tcW w:w="3552" w:type="dxa"/>
          </w:tcPr>
          <w:p w14:paraId="3ED6B3EF" w14:textId="77777777" w:rsidR="004F6ED6" w:rsidRDefault="00000000">
            <w:r>
              <w:rPr>
                <w:sz w:val="16"/>
              </w:rPr>
              <w:t>verify-full</w:t>
            </w:r>
          </w:p>
        </w:tc>
        <w:tc>
          <w:tcPr>
            <w:tcW w:w="3552" w:type="dxa"/>
          </w:tcPr>
          <w:p w14:paraId="4DC1B1BD" w14:textId="77777777" w:rsidR="004F6ED6" w:rsidRDefault="00000000">
            <w:r>
              <w:rPr>
                <w:sz w:val="16"/>
              </w:rPr>
              <w:t xml:space="preserve">SSL PostgreSQL avec </w:t>
            </w:r>
            <w:proofErr w:type="spellStart"/>
            <w:r>
              <w:rPr>
                <w:sz w:val="16"/>
              </w:rPr>
              <w:t>vérification</w:t>
            </w:r>
            <w:proofErr w:type="spellEnd"/>
            <w:r>
              <w:rPr>
                <w:sz w:val="16"/>
              </w:rPr>
              <w:t>.</w:t>
            </w:r>
          </w:p>
        </w:tc>
      </w:tr>
      <w:tr w:rsidR="004F6ED6" w14:paraId="4C188A4B" w14:textId="77777777">
        <w:trPr>
          <w:jc w:val="center"/>
        </w:trPr>
        <w:tc>
          <w:tcPr>
            <w:tcW w:w="3552" w:type="dxa"/>
          </w:tcPr>
          <w:p w14:paraId="312FF73E" w14:textId="77777777" w:rsidR="004F6ED6" w:rsidRDefault="00000000">
            <w:r>
              <w:rPr>
                <w:sz w:val="16"/>
              </w:rPr>
              <w:t>SERVICEBUS_AUTH_MODE</w:t>
            </w:r>
          </w:p>
        </w:tc>
        <w:tc>
          <w:tcPr>
            <w:tcW w:w="3552" w:type="dxa"/>
          </w:tcPr>
          <w:p w14:paraId="182CD420" w14:textId="77777777" w:rsidR="004F6ED6" w:rsidRDefault="00000000">
            <w:proofErr w:type="spellStart"/>
            <w:r>
              <w:rPr>
                <w:sz w:val="16"/>
              </w:rPr>
              <w:t>managed_identity</w:t>
            </w:r>
            <w:proofErr w:type="spellEnd"/>
            <w:r>
              <w:rPr>
                <w:sz w:val="16"/>
              </w:rPr>
              <w:t xml:space="preserve"> </w:t>
            </w:r>
            <w:proofErr w:type="spellStart"/>
            <w:r>
              <w:rPr>
                <w:sz w:val="16"/>
              </w:rPr>
              <w:t>ou</w:t>
            </w:r>
            <w:proofErr w:type="spellEnd"/>
            <w:r>
              <w:rPr>
                <w:sz w:val="16"/>
              </w:rPr>
              <w:t xml:space="preserve"> </w:t>
            </w:r>
            <w:proofErr w:type="spellStart"/>
            <w:r>
              <w:rPr>
                <w:sz w:val="16"/>
              </w:rPr>
              <w:t>connection_string</w:t>
            </w:r>
            <w:proofErr w:type="spellEnd"/>
          </w:p>
        </w:tc>
        <w:tc>
          <w:tcPr>
            <w:tcW w:w="3552" w:type="dxa"/>
          </w:tcPr>
          <w:p w14:paraId="0AD297DC" w14:textId="77777777" w:rsidR="004F6ED6" w:rsidRDefault="00000000">
            <w:r>
              <w:rPr>
                <w:sz w:val="16"/>
              </w:rPr>
              <w:t xml:space="preserve">Managed identity </w:t>
            </w:r>
            <w:proofErr w:type="spellStart"/>
            <w:r>
              <w:rPr>
                <w:sz w:val="16"/>
              </w:rPr>
              <w:t>recommandé</w:t>
            </w:r>
            <w:proofErr w:type="spellEnd"/>
            <w:r>
              <w:rPr>
                <w:sz w:val="16"/>
              </w:rPr>
              <w:t xml:space="preserve">; connection string </w:t>
            </w:r>
            <w:proofErr w:type="spellStart"/>
            <w:r>
              <w:rPr>
                <w:sz w:val="16"/>
              </w:rPr>
              <w:t>seulement</w:t>
            </w:r>
            <w:proofErr w:type="spellEnd"/>
            <w:r>
              <w:rPr>
                <w:sz w:val="16"/>
              </w:rPr>
              <w:t xml:space="preserve"> local/staging.</w:t>
            </w:r>
          </w:p>
        </w:tc>
      </w:tr>
      <w:tr w:rsidR="004F6ED6" w14:paraId="06D8D12A" w14:textId="77777777">
        <w:trPr>
          <w:jc w:val="center"/>
        </w:trPr>
        <w:tc>
          <w:tcPr>
            <w:tcW w:w="3552" w:type="dxa"/>
          </w:tcPr>
          <w:p w14:paraId="647E4200" w14:textId="77777777" w:rsidR="004F6ED6" w:rsidRDefault="00000000">
            <w:r>
              <w:rPr>
                <w:sz w:val="16"/>
              </w:rPr>
              <w:t>API_RATE_LIMIT_MAX</w:t>
            </w:r>
          </w:p>
        </w:tc>
        <w:tc>
          <w:tcPr>
            <w:tcW w:w="3552" w:type="dxa"/>
          </w:tcPr>
          <w:p w14:paraId="5AB6E346" w14:textId="77777777" w:rsidR="004F6ED6" w:rsidRDefault="00000000">
            <w:r>
              <w:rPr>
                <w:sz w:val="16"/>
              </w:rPr>
              <w:t>60</w:t>
            </w:r>
          </w:p>
        </w:tc>
        <w:tc>
          <w:tcPr>
            <w:tcW w:w="3552" w:type="dxa"/>
          </w:tcPr>
          <w:p w14:paraId="3539D623" w14:textId="77777777" w:rsidR="004F6ED6" w:rsidRDefault="00000000">
            <w:r>
              <w:rPr>
                <w:sz w:val="16"/>
              </w:rPr>
              <w:t>Rate limit HTTP global, non différencié par plan dans le code V4.2.</w:t>
            </w:r>
            <w:proofErr w:type="spellStart"/>
            <w:r>
              <w:rPr>
                <w:sz w:val="16"/>
              </w:rPr>
            </w:r>
            <w:proofErr w:type="spellEnd"/>
            <w:r>
              <w:rPr>
                <w:sz w:val="16"/>
              </w:rPr>
            </w:r>
          </w:p>
        </w:tc>
      </w:tr>
      <w:tr w:rsidR="004F6ED6" w14:paraId="01320810" w14:textId="77777777">
        <w:trPr>
          <w:jc w:val="center"/>
        </w:trPr>
        <w:tc>
          <w:tcPr>
            <w:tcW w:w="3552" w:type="dxa"/>
          </w:tcPr>
          <w:p w14:paraId="46DCE092" w14:textId="77777777" w:rsidR="004F6ED6" w:rsidRDefault="00000000">
            <w:r>
              <w:rPr>
                <w:sz w:val="16"/>
              </w:rPr>
              <w:t>DEFAULT_PLAN_STANDARD_QUOTA</w:t>
            </w:r>
          </w:p>
        </w:tc>
        <w:tc>
          <w:tcPr>
            <w:tcW w:w="3552" w:type="dxa"/>
          </w:tcPr>
          <w:p w14:paraId="22A0103E" w14:textId="77777777" w:rsidR="004F6ED6" w:rsidRDefault="00000000">
            <w:r>
              <w:rPr>
                <w:sz w:val="16"/>
              </w:rPr>
              <w:t>2500</w:t>
            </w:r>
          </w:p>
        </w:tc>
        <w:tc>
          <w:tcPr>
            <w:tcW w:w="3552" w:type="dxa"/>
          </w:tcPr>
          <w:p w14:paraId="719BCDC6" w14:textId="77777777" w:rsidR="004F6ED6" w:rsidRDefault="00000000">
            <w:r>
              <w:rPr>
                <w:sz w:val="16"/>
              </w:rPr>
              <w:t xml:space="preserve">Quota </w:t>
            </w:r>
            <w:proofErr w:type="spellStart"/>
            <w:r>
              <w:rPr>
                <w:sz w:val="16"/>
              </w:rPr>
              <w:t>mensuel</w:t>
            </w:r>
            <w:proofErr w:type="spellEnd"/>
            <w:r>
              <w:rPr>
                <w:sz w:val="16"/>
              </w:rPr>
              <w:t xml:space="preserve"> de scans </w:t>
            </w:r>
            <w:proofErr w:type="spellStart"/>
            <w:r>
              <w:rPr>
                <w:sz w:val="16"/>
              </w:rPr>
              <w:t>inclus</w:t>
            </w:r>
            <w:proofErr w:type="spellEnd"/>
            <w:r>
              <w:rPr>
                <w:sz w:val="16"/>
              </w:rPr>
              <w:t xml:space="preserve"> standard.</w:t>
            </w:r>
          </w:p>
        </w:tc>
      </w:tr>
      <w:tr w:rsidR="004F6ED6" w14:paraId="25B5DE93" w14:textId="77777777">
        <w:trPr>
          <w:jc w:val="center"/>
        </w:trPr>
        <w:tc>
          <w:tcPr>
            <w:tcW w:w="3552" w:type="dxa"/>
          </w:tcPr>
          <w:p w14:paraId="776C0D46" w14:textId="77777777" w:rsidR="004F6ED6" w:rsidRDefault="00000000">
            <w:r>
              <w:rPr>
                <w:sz w:val="16"/>
              </w:rPr>
              <w:t>DEFAULT_PLAN_BUSINESS_QUOTA</w:t>
            </w:r>
          </w:p>
        </w:tc>
        <w:tc>
          <w:tcPr>
            <w:tcW w:w="3552" w:type="dxa"/>
          </w:tcPr>
          <w:p w14:paraId="074630DE" w14:textId="77777777" w:rsidR="004F6ED6" w:rsidRDefault="00000000">
            <w:r>
              <w:rPr>
                <w:sz w:val="16"/>
              </w:rPr>
              <w:t>10000</w:t>
            </w:r>
          </w:p>
        </w:tc>
        <w:tc>
          <w:tcPr>
            <w:tcW w:w="3552" w:type="dxa"/>
          </w:tcPr>
          <w:p w14:paraId="2ACD6C06" w14:textId="77777777" w:rsidR="004F6ED6" w:rsidRDefault="00000000">
            <w:r>
              <w:rPr>
                <w:sz w:val="16"/>
              </w:rPr>
              <w:t xml:space="preserve">Quota </w:t>
            </w:r>
            <w:proofErr w:type="spellStart"/>
            <w:r>
              <w:rPr>
                <w:sz w:val="16"/>
              </w:rPr>
              <w:t>mensuel</w:t>
            </w:r>
            <w:proofErr w:type="spellEnd"/>
            <w:r>
              <w:rPr>
                <w:sz w:val="16"/>
              </w:rPr>
              <w:t xml:space="preserve"> de scans </w:t>
            </w:r>
            <w:proofErr w:type="spellStart"/>
            <w:r>
              <w:rPr>
                <w:sz w:val="16"/>
              </w:rPr>
              <w:t>inclus</w:t>
            </w:r>
            <w:proofErr w:type="spellEnd"/>
            <w:r>
              <w:rPr>
                <w:sz w:val="16"/>
              </w:rPr>
              <w:t xml:space="preserve"> business.</w:t>
            </w:r>
          </w:p>
        </w:tc>
      </w:tr>
      <w:tr w:rsidR="004F6ED6" w14:paraId="708271C3" w14:textId="77777777">
        <w:trPr>
          <w:jc w:val="center"/>
        </w:trPr>
        <w:tc>
          <w:tcPr>
            <w:tcW w:w="3552" w:type="dxa"/>
          </w:tcPr>
          <w:p w14:paraId="4D287050" w14:textId="77777777" w:rsidR="004F6ED6" w:rsidRDefault="00000000">
            <w:r>
              <w:rPr>
                <w:sz w:val="16"/>
              </w:rPr>
              <w:t>DEFAULT_PLAN_STANDARD_RESOURCE_LIMIT</w:t>
            </w:r>
          </w:p>
        </w:tc>
        <w:tc>
          <w:tcPr>
            <w:tcW w:w="3552" w:type="dxa"/>
          </w:tcPr>
          <w:p w14:paraId="23698EC5" w14:textId="77777777" w:rsidR="004F6ED6" w:rsidRDefault="00000000">
            <w:r>
              <w:rPr>
                <w:sz w:val="16"/>
              </w:rPr>
              <w:t>500</w:t>
            </w:r>
          </w:p>
        </w:tc>
        <w:tc>
          <w:tcPr>
            <w:tcW w:w="3552" w:type="dxa"/>
          </w:tcPr>
          <w:p w14:paraId="2396F003" w14:textId="77777777" w:rsidR="004F6ED6" w:rsidRDefault="00000000">
            <w:proofErr w:type="spellStart"/>
            <w:r>
              <w:rPr>
                <w:sz w:val="16"/>
              </w:rPr>
              <w:t>Limite</w:t>
            </w:r>
            <w:proofErr w:type="spellEnd"/>
            <w:r>
              <w:rPr>
                <w:sz w:val="16"/>
              </w:rPr>
              <w:t xml:space="preserve"> </w:t>
            </w:r>
            <w:proofErr w:type="spellStart"/>
            <w:r>
              <w:rPr>
                <w:sz w:val="16"/>
              </w:rPr>
              <w:t>ressources</w:t>
            </w:r>
            <w:proofErr w:type="spellEnd"/>
            <w:r>
              <w:rPr>
                <w:sz w:val="16"/>
              </w:rPr>
              <w:t xml:space="preserve"> par scan infra standard.</w:t>
            </w:r>
          </w:p>
        </w:tc>
      </w:tr>
      <w:tr w:rsidR="004F6ED6" w14:paraId="72891EE9" w14:textId="77777777">
        <w:trPr>
          <w:jc w:val="center"/>
        </w:trPr>
        <w:tc>
          <w:tcPr>
            <w:tcW w:w="3552" w:type="dxa"/>
          </w:tcPr>
          <w:p w14:paraId="57533B67" w14:textId="77777777" w:rsidR="004F6ED6" w:rsidRDefault="00000000">
            <w:r>
              <w:rPr>
                <w:sz w:val="16"/>
              </w:rPr>
              <w:t>DEFAULT_PLAN_BUSINESS_RESOURCE_LIMIT</w:t>
            </w:r>
          </w:p>
        </w:tc>
        <w:tc>
          <w:tcPr>
            <w:tcW w:w="3552" w:type="dxa"/>
          </w:tcPr>
          <w:p w14:paraId="2F1AB81C" w14:textId="77777777" w:rsidR="004F6ED6" w:rsidRDefault="00000000">
            <w:r>
              <w:rPr>
                <w:sz w:val="16"/>
              </w:rPr>
              <w:t>2500</w:t>
            </w:r>
          </w:p>
        </w:tc>
        <w:tc>
          <w:tcPr>
            <w:tcW w:w="3552" w:type="dxa"/>
          </w:tcPr>
          <w:p w14:paraId="2F15CDE9" w14:textId="77777777" w:rsidR="004F6ED6" w:rsidRDefault="00000000">
            <w:proofErr w:type="spellStart"/>
            <w:r>
              <w:rPr>
                <w:sz w:val="16"/>
              </w:rPr>
              <w:t>Limite</w:t>
            </w:r>
            <w:proofErr w:type="spellEnd"/>
            <w:r>
              <w:rPr>
                <w:sz w:val="16"/>
              </w:rPr>
              <w:t xml:space="preserve"> </w:t>
            </w:r>
            <w:proofErr w:type="spellStart"/>
            <w:r>
              <w:rPr>
                <w:sz w:val="16"/>
              </w:rPr>
              <w:t>ressources</w:t>
            </w:r>
            <w:proofErr w:type="spellEnd"/>
            <w:r>
              <w:rPr>
                <w:sz w:val="16"/>
              </w:rPr>
              <w:t xml:space="preserve"> par scan infra business.</w:t>
            </w:r>
          </w:p>
        </w:tc>
      </w:tr>
      <w:tr w:rsidR="004F6ED6" w14:paraId="57452662" w14:textId="77777777">
        <w:trPr>
          <w:jc w:val="center"/>
        </w:trPr>
        <w:tc>
          <w:tcPr>
            <w:tcW w:w="3552" w:type="dxa"/>
          </w:tcPr>
          <w:p w14:paraId="1173C47D" w14:textId="77777777" w:rsidR="004F6ED6" w:rsidRDefault="00000000">
            <w:r>
              <w:rPr>
                <w:sz w:val="16"/>
              </w:rPr>
              <w:t>PAYG_UNIT_PRICE_EUR</w:t>
            </w:r>
          </w:p>
        </w:tc>
        <w:tc>
          <w:tcPr>
            <w:tcW w:w="3552" w:type="dxa"/>
          </w:tcPr>
          <w:p w14:paraId="21459BD8" w14:textId="77777777" w:rsidR="004F6ED6" w:rsidRDefault="00000000">
            <w:r>
              <w:rPr>
                <w:sz w:val="16"/>
              </w:rPr>
              <w:t>0.10</w:t>
            </w:r>
          </w:p>
        </w:tc>
        <w:tc>
          <w:tcPr>
            <w:tcW w:w="3552" w:type="dxa"/>
          </w:tcPr>
          <w:p w14:paraId="06787C4C" w14:textId="77777777" w:rsidR="004F6ED6" w:rsidRDefault="00000000">
            <w:r>
              <w:rPr>
                <w:sz w:val="16"/>
              </w:rPr>
              <w:t xml:space="preserve">Prix </w:t>
            </w:r>
            <w:proofErr w:type="spellStart"/>
            <w:r>
              <w:rPr>
                <w:sz w:val="16"/>
              </w:rPr>
              <w:t>unitaire</w:t>
            </w:r>
            <w:proofErr w:type="spellEnd"/>
            <w:r>
              <w:rPr>
                <w:sz w:val="16"/>
              </w:rPr>
              <w:t xml:space="preserve"> du plan </w:t>
            </w:r>
            <w:proofErr w:type="spellStart"/>
            <w:r>
              <w:rPr>
                <w:sz w:val="16"/>
              </w:rPr>
              <w:t>payg</w:t>
            </w:r>
            <w:proofErr w:type="spellEnd"/>
            <w:r>
              <w:rPr>
                <w:sz w:val="16"/>
              </w:rPr>
              <w:t>.</w:t>
            </w:r>
          </w:p>
        </w:tc>
      </w:tr>
      <w:tr w:rsidR="004F6ED6" w14:paraId="5248D1E5" w14:textId="77777777">
        <w:trPr>
          <w:jc w:val="center"/>
        </w:trPr>
        <w:tc>
          <w:tcPr>
            <w:tcW w:w="3552" w:type="dxa"/>
          </w:tcPr>
          <w:p w14:paraId="12DE4EFA" w14:textId="77777777" w:rsidR="004F6ED6" w:rsidRDefault="00000000">
            <w:r>
              <w:rPr>
                <w:sz w:val="16"/>
              </w:rPr>
              <w:t>ONBOARDING_REDIRECT_URI</w:t>
            </w:r>
          </w:p>
        </w:tc>
        <w:tc>
          <w:tcPr>
            <w:tcW w:w="3552" w:type="dxa"/>
          </w:tcPr>
          <w:p w14:paraId="75888A55" w14:textId="77777777" w:rsidR="004F6ED6" w:rsidRDefault="00000000">
            <w:r>
              <w:rPr>
                <w:sz w:val="16"/>
              </w:rPr>
              <w:t>https://&lt;api&gt;/v1/onboarding/azure/callback</w:t>
            </w:r>
          </w:p>
        </w:tc>
        <w:tc>
          <w:tcPr>
            <w:tcW w:w="3552" w:type="dxa"/>
          </w:tcPr>
          <w:p w14:paraId="122FE3F4" w14:textId="77777777" w:rsidR="004F6ED6" w:rsidRDefault="00000000">
            <w:r>
              <w:rPr>
                <w:sz w:val="16"/>
              </w:rPr>
              <w:t xml:space="preserve">Doit </w:t>
            </w:r>
            <w:proofErr w:type="spellStart"/>
            <w:r>
              <w:rPr>
                <w:sz w:val="16"/>
              </w:rPr>
              <w:t>être</w:t>
            </w:r>
            <w:proofErr w:type="spellEnd"/>
            <w:r>
              <w:rPr>
                <w:sz w:val="16"/>
              </w:rPr>
              <w:t xml:space="preserve"> </w:t>
            </w:r>
            <w:proofErr w:type="spellStart"/>
            <w:r>
              <w:rPr>
                <w:sz w:val="16"/>
              </w:rPr>
              <w:t>enregistré</w:t>
            </w:r>
            <w:proofErr w:type="spellEnd"/>
            <w:r>
              <w:rPr>
                <w:sz w:val="16"/>
              </w:rPr>
              <w:t xml:space="preserve"> dans Microsoft Entra.</w:t>
            </w:r>
          </w:p>
        </w:tc>
      </w:tr>
      <w:tr w:rsidR="004F6ED6" w14:paraId="32BDE45E" w14:textId="77777777">
        <w:trPr>
          <w:jc w:val="center"/>
        </w:trPr>
        <w:tc>
          <w:tcPr>
            <w:tcW w:w="3552" w:type="dxa"/>
          </w:tcPr>
          <w:p w14:paraId="4EA91841" w14:textId="77777777" w:rsidR="004F6ED6" w:rsidRDefault="00000000">
            <w:r>
              <w:rPr>
                <w:sz w:val="16"/>
              </w:rPr>
              <w:t>ONBOARDING_FRONTEND_SUCCESS_URL</w:t>
            </w:r>
          </w:p>
        </w:tc>
        <w:tc>
          <w:tcPr>
            <w:tcW w:w="3552" w:type="dxa"/>
          </w:tcPr>
          <w:p w14:paraId="48145C31" w14:textId="77777777" w:rsidR="004F6ED6" w:rsidRDefault="00000000">
            <w:r>
              <w:rPr>
                <w:sz w:val="16"/>
              </w:rPr>
              <w:t>https://&lt;frontend&gt;/success.html</w:t>
            </w:r>
          </w:p>
        </w:tc>
        <w:tc>
          <w:tcPr>
            <w:tcW w:w="3552" w:type="dxa"/>
          </w:tcPr>
          <w:p w14:paraId="502190D4" w14:textId="77777777" w:rsidR="004F6ED6" w:rsidRDefault="00000000">
            <w:r>
              <w:rPr>
                <w:sz w:val="16"/>
              </w:rPr>
              <w:t>Page finale après callback API.</w:t>
            </w:r>
          </w:p>
        </w:tc>
      </w:tr>
    </w:tbl>
    <w:p w14:paraId="39EEAB56" w14:textId="77777777" w:rsidR="004F6ED6" w:rsidRDefault="004F6ED6">
      <w:pPr>
        <w:spacing w:after="40"/>
      </w:pPr>
      <w:r/>
    </w:p>
    <w:p w14:paraId="142FDD22" w14:textId="77777777" w:rsidR="004F6ED6" w:rsidRDefault="00000000">
      <w:r>
        <w:br w:type="page"/>
      </w:r>
    </w:p>
    <w:p w14:paraId="0B43217E" w14:textId="77777777" w:rsidR="004F6ED6" w:rsidRDefault="00000000">
      <w:pPr>
        <w:pStyle w:val="Titre1"/>
        <w:spacing w:before="160" w:after="80"/>
      </w:pPr>
      <w:r>
        <w:lastRenderedPageBreak/>
        <w:t>5. Microsoft Entra App Registration</w:t>
      </w:r>
    </w:p>
    <w:p w14:paraId="2968A4D5" w14:textId="77777777" w:rsidR="004F6ED6" w:rsidRDefault="00000000">
      <w:pPr>
        <w:spacing w:after="80" w:line="252" w:lineRule="auto"/>
      </w:pPr>
      <w:r>
        <w:t>La V4.2 utilise un flux d'admin consent sécurisé piloté par l'API. Le frontend ne fabrique plus lui-même l'URL Microsoft. Le frontend demande à l'API de démarrer l'onboarding, l'API crée une session courte avec state signé, puis renvoie l'URL de consentement.</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E8852DA" w14:textId="77777777" w:rsidR="004F6ED6" w:rsidRDefault="00000000">
      <w:pPr>
        <w:pStyle w:val="Titre2"/>
        <w:spacing w:before="120" w:after="60"/>
      </w:pPr>
      <w:r>
        <w:t>5.1 Baseline app registration</w:t>
      </w:r>
    </w:p>
    <w:tbl>
      <w:tblPr>
        <w:tblStyle w:val="Grilledutableau"/>
        <w:tblW w:w="0" w:type="auto"/>
        <w:jc w:val="center"/>
        <w:tblLook w:val="04A0" w:firstRow="1" w:lastRow="0" w:firstColumn="1" w:lastColumn="0" w:noHBand="0" w:noVBand="1"/>
      </w:tblPr>
      <w:tblGrid>
        <w:gridCol w:w="5328"/>
        <w:gridCol w:w="5328"/>
      </w:tblGrid>
      <w:tr w:rsidR="004F6ED6" w14:paraId="555C1875" w14:textId="77777777">
        <w:trPr>
          <w:jc w:val="center"/>
        </w:trPr>
        <w:tc>
          <w:tcPr>
            <w:tcW w:w="5328" w:type="dxa"/>
            <w:shd w:val="clear" w:color="auto" w:fill="17324D"/>
          </w:tcPr>
          <w:p w14:paraId="3EDF3602" w14:textId="77777777" w:rsidR="004F6ED6" w:rsidRDefault="00000000">
            <w:proofErr w:type="spellStart"/>
            <w:r>
              <w:rPr>
                <w:b/>
                <w:color w:val="FFFFFF"/>
                <w:sz w:val="15"/>
              </w:rPr>
              <w:t>Paramètre</w:t>
            </w:r>
            <w:proofErr w:type="spellEnd"/>
          </w:p>
        </w:tc>
        <w:tc>
          <w:tcPr>
            <w:tcW w:w="5328" w:type="dxa"/>
            <w:shd w:val="clear" w:color="auto" w:fill="17324D"/>
          </w:tcPr>
          <w:p w14:paraId="1427C924" w14:textId="77777777" w:rsidR="004F6ED6" w:rsidRDefault="00000000">
            <w:r>
              <w:rPr>
                <w:b/>
                <w:color w:val="FFFFFF"/>
                <w:sz w:val="15"/>
              </w:rPr>
              <w:t>Valeur V4.2</w:t>
            </w:r>
          </w:p>
        </w:tc>
      </w:tr>
      <w:tr w:rsidR="004F6ED6" w14:paraId="1BD57197" w14:textId="77777777">
        <w:trPr>
          <w:jc w:val="center"/>
        </w:trPr>
        <w:tc>
          <w:tcPr>
            <w:tcW w:w="5328" w:type="dxa"/>
          </w:tcPr>
          <w:p w14:paraId="49232B0D" w14:textId="77777777" w:rsidR="004F6ED6" w:rsidRDefault="00000000">
            <w:r>
              <w:rPr>
                <w:sz w:val="16"/>
              </w:rPr>
              <w:t>Nom</w:t>
            </w:r>
          </w:p>
        </w:tc>
        <w:tc>
          <w:tcPr>
            <w:tcW w:w="5328" w:type="dxa"/>
          </w:tcPr>
          <w:p w14:paraId="653776CD" w14:textId="77777777" w:rsidR="004F6ED6" w:rsidRDefault="00000000">
            <w:proofErr w:type="spellStart"/>
            <w:r>
              <w:rPr>
                <w:sz w:val="16"/>
              </w:rPr>
              <w:t>bevoac</w:t>
            </w:r>
            <w:proofErr w:type="spellEnd"/>
            <w:r>
              <w:rPr>
                <w:sz w:val="16"/>
              </w:rPr>
              <w:t xml:space="preserve">-security-auditor </w:t>
            </w:r>
            <w:proofErr w:type="spellStart"/>
            <w:r>
              <w:rPr>
                <w:sz w:val="16"/>
              </w:rPr>
              <w:t>ou</w:t>
            </w:r>
            <w:proofErr w:type="spellEnd"/>
            <w:r>
              <w:rPr>
                <w:sz w:val="16"/>
              </w:rPr>
              <w:t xml:space="preserve"> </w:t>
            </w:r>
            <w:proofErr w:type="spellStart"/>
            <w:r>
              <w:rPr>
                <w:sz w:val="16"/>
              </w:rPr>
              <w:t>équivalent</w:t>
            </w:r>
            <w:proofErr w:type="spellEnd"/>
          </w:p>
        </w:tc>
      </w:tr>
      <w:tr w:rsidR="004F6ED6" w14:paraId="2B18409C" w14:textId="77777777">
        <w:trPr>
          <w:jc w:val="center"/>
        </w:trPr>
        <w:tc>
          <w:tcPr>
            <w:tcW w:w="5328" w:type="dxa"/>
          </w:tcPr>
          <w:p w14:paraId="66735C89" w14:textId="77777777" w:rsidR="004F6ED6" w:rsidRDefault="00000000">
            <w:r>
              <w:rPr>
                <w:sz w:val="16"/>
              </w:rPr>
              <w:t>Supported account types</w:t>
            </w:r>
          </w:p>
        </w:tc>
        <w:tc>
          <w:tcPr>
            <w:tcW w:w="5328" w:type="dxa"/>
          </w:tcPr>
          <w:p w14:paraId="72B1D3D3" w14:textId="77777777" w:rsidR="004F6ED6" w:rsidRDefault="00000000">
            <w:r>
              <w:rPr>
                <w:sz w:val="16"/>
              </w:rPr>
              <w:t>Accounts in any organizational directory (multi-tenant)</w:t>
            </w:r>
          </w:p>
        </w:tc>
      </w:tr>
      <w:tr w:rsidR="004F6ED6" w14:paraId="03232C94" w14:textId="77777777">
        <w:trPr>
          <w:jc w:val="center"/>
        </w:trPr>
        <w:tc>
          <w:tcPr>
            <w:tcW w:w="5328" w:type="dxa"/>
          </w:tcPr>
          <w:p w14:paraId="5C737D5B" w14:textId="77777777" w:rsidR="004F6ED6" w:rsidRDefault="00000000">
            <w:r>
              <w:rPr>
                <w:sz w:val="16"/>
              </w:rPr>
              <w:t>Redirect URI Web</w:t>
            </w:r>
          </w:p>
        </w:tc>
        <w:tc>
          <w:tcPr>
            <w:tcW w:w="5328" w:type="dxa"/>
          </w:tcPr>
          <w:p w14:paraId="559D0059" w14:textId="77777777" w:rsidR="004F6ED6" w:rsidRDefault="00000000">
            <w:r>
              <w:rPr>
                <w:sz w:val="16"/>
              </w:rPr>
              <w:t>https://&lt;api_fqdn&gt;/v1/onboarding/azure/callback</w:t>
            </w:r>
          </w:p>
        </w:tc>
      </w:tr>
      <w:tr w:rsidR="004F6ED6" w14:paraId="097499BC" w14:textId="77777777">
        <w:trPr>
          <w:jc w:val="center"/>
        </w:trPr>
        <w:tc>
          <w:tcPr>
            <w:tcW w:w="5328" w:type="dxa"/>
          </w:tcPr>
          <w:p w14:paraId="7771DFDC" w14:textId="77777777" w:rsidR="004F6ED6" w:rsidRDefault="00000000">
            <w:r>
              <w:rPr>
                <w:sz w:val="16"/>
              </w:rPr>
              <w:t>Client secret</w:t>
            </w:r>
          </w:p>
        </w:tc>
        <w:tc>
          <w:tcPr>
            <w:tcW w:w="5328" w:type="dxa"/>
          </w:tcPr>
          <w:p w14:paraId="66A600AB" w14:textId="77777777" w:rsidR="004F6ED6" w:rsidRDefault="00000000">
            <w:proofErr w:type="spellStart"/>
            <w:r>
              <w:rPr>
                <w:sz w:val="16"/>
              </w:rPr>
              <w:t>Stocké</w:t>
            </w:r>
            <w:proofErr w:type="spellEnd"/>
            <w:r>
              <w:rPr>
                <w:sz w:val="16"/>
              </w:rPr>
              <w:t xml:space="preserve"> dans Key Vault; jamais dans le </w:t>
            </w:r>
            <w:proofErr w:type="spellStart"/>
            <w:r>
              <w:rPr>
                <w:sz w:val="16"/>
              </w:rPr>
              <w:t>dépôt</w:t>
            </w:r>
            <w:proofErr w:type="spellEnd"/>
            <w:r>
              <w:rPr>
                <w:sz w:val="16"/>
              </w:rPr>
              <w:t>.</w:t>
            </w:r>
          </w:p>
        </w:tc>
      </w:tr>
      <w:tr w:rsidR="004F6ED6" w14:paraId="08E2A362" w14:textId="77777777">
        <w:trPr>
          <w:jc w:val="center"/>
        </w:trPr>
        <w:tc>
          <w:tcPr>
            <w:tcW w:w="5328" w:type="dxa"/>
          </w:tcPr>
          <w:p w14:paraId="593A6D34" w14:textId="77777777" w:rsidR="004F6ED6" w:rsidRDefault="00000000">
            <w:r>
              <w:rPr>
                <w:sz w:val="16"/>
              </w:rPr>
              <w:t>Permissions Microsoft Graph</w:t>
            </w:r>
          </w:p>
        </w:tc>
        <w:tc>
          <w:tcPr>
            <w:tcW w:w="5328" w:type="dxa"/>
          </w:tcPr>
          <w:p w14:paraId="317C4EAA" w14:textId="77777777" w:rsidR="004F6ED6" w:rsidRDefault="00000000">
            <w:proofErr w:type="spellStart"/>
            <w:r>
              <w:rPr>
                <w:sz w:val="16"/>
              </w:rPr>
              <w:t>Uniquement</w:t>
            </w:r>
            <w:proofErr w:type="spellEnd"/>
            <w:r>
              <w:rPr>
                <w:sz w:val="16"/>
              </w:rPr>
              <w:t xml:space="preserve"> </w:t>
            </w:r>
            <w:proofErr w:type="spellStart"/>
            <w:r>
              <w:rPr>
                <w:sz w:val="16"/>
              </w:rPr>
              <w:t>celles</w:t>
            </w:r>
            <w:proofErr w:type="spellEnd"/>
            <w:r>
              <w:rPr>
                <w:sz w:val="16"/>
              </w:rPr>
              <w:t xml:space="preserve"> </w:t>
            </w:r>
            <w:proofErr w:type="spellStart"/>
            <w:r>
              <w:rPr>
                <w:sz w:val="16"/>
              </w:rPr>
              <w:t>nécessaires</w:t>
            </w:r>
            <w:proofErr w:type="spellEnd"/>
            <w:r>
              <w:rPr>
                <w:sz w:val="16"/>
              </w:rPr>
              <w:t xml:space="preserve"> aux modules Entra/B2B </w:t>
            </w:r>
            <w:proofErr w:type="spellStart"/>
            <w:r>
              <w:rPr>
                <w:sz w:val="16"/>
              </w:rPr>
              <w:t>déployés</w:t>
            </w:r>
            <w:proofErr w:type="spellEnd"/>
            <w:r>
              <w:rPr>
                <w:sz w:val="16"/>
              </w:rPr>
              <w:t>.</w:t>
            </w:r>
          </w:p>
        </w:tc>
      </w:tr>
      <w:tr w:rsidR="004F6ED6" w14:paraId="7A7712C1" w14:textId="77777777">
        <w:trPr>
          <w:jc w:val="center"/>
        </w:trPr>
        <w:tc>
          <w:tcPr>
            <w:tcW w:w="5328" w:type="dxa"/>
          </w:tcPr>
          <w:p w14:paraId="79A28EFC" w14:textId="77777777" w:rsidR="004F6ED6" w:rsidRDefault="00000000">
            <w:r>
              <w:rPr>
                <w:sz w:val="16"/>
              </w:rPr>
              <w:t>Admin consent</w:t>
            </w:r>
          </w:p>
        </w:tc>
        <w:tc>
          <w:tcPr>
            <w:tcW w:w="5328" w:type="dxa"/>
          </w:tcPr>
          <w:p w14:paraId="6C545613" w14:textId="77777777" w:rsidR="004F6ED6" w:rsidRDefault="00000000">
            <w:proofErr w:type="spellStart"/>
            <w:r>
              <w:rPr>
                <w:sz w:val="16"/>
              </w:rPr>
              <w:t>Accordé</w:t>
            </w:r>
            <w:proofErr w:type="spellEnd"/>
            <w:r>
              <w:rPr>
                <w:sz w:val="16"/>
              </w:rPr>
              <w:t xml:space="preserve"> par </w:t>
            </w:r>
            <w:proofErr w:type="spellStart"/>
            <w:r>
              <w:rPr>
                <w:sz w:val="16"/>
              </w:rPr>
              <w:t>l'administrateur</w:t>
            </w:r>
            <w:proofErr w:type="spellEnd"/>
            <w:r>
              <w:rPr>
                <w:sz w:val="16"/>
              </w:rPr>
              <w:t xml:space="preserve"> du tenant client pendant </w:t>
            </w:r>
            <w:proofErr w:type="spellStart"/>
            <w:r>
              <w:rPr>
                <w:sz w:val="16"/>
              </w:rPr>
              <w:t>l'onboarding</w:t>
            </w:r>
            <w:proofErr w:type="spellEnd"/>
            <w:r>
              <w:rPr>
                <w:sz w:val="16"/>
              </w:rPr>
              <w:t>.</w:t>
            </w:r>
          </w:p>
        </w:tc>
      </w:tr>
    </w:tbl>
    <w:p w14:paraId="4517800E"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42CDE521" w14:textId="77777777">
        <w:trPr>
          <w:jc w:val="center"/>
        </w:trPr>
        <w:tc>
          <w:tcPr>
            <w:tcW w:w="10656" w:type="dxa"/>
            <w:shd w:val="clear" w:color="auto" w:fill="FFF2CC"/>
          </w:tcPr>
          <w:p w14:paraId="3198825D" w14:textId="77777777" w:rsidR="004F6ED6" w:rsidRDefault="00000000">
            <w:pPr>
              <w:spacing w:after="0"/>
            </w:pPr>
            <w:r>
              <w:rPr>
                <w:b/>
              </w:rPr>
              <w:t xml:space="preserve">Correction </w:t>
            </w:r>
            <w:proofErr w:type="spellStart"/>
            <w:r>
              <w:rPr>
                <w:b/>
              </w:rPr>
              <w:t>historique</w:t>
            </w:r>
            <w:proofErr w:type="spellEnd"/>
            <w:r>
              <w:rPr>
                <w:b/>
              </w:rPr>
              <w:t xml:space="preserve"> - </w:t>
            </w:r>
            <w:r>
              <w:t xml:space="preserve">success.html </w:t>
            </w:r>
            <w:proofErr w:type="spellStart"/>
            <w:r>
              <w:t>n'est</w:t>
            </w:r>
            <w:proofErr w:type="spellEnd"/>
            <w:r>
              <w:t xml:space="preserve"> plus la redirect URI Microsoft. La redirect URI Microsoft est </w:t>
            </w:r>
            <w:proofErr w:type="spellStart"/>
            <w:r>
              <w:t>l'API</w:t>
            </w:r>
            <w:proofErr w:type="spellEnd"/>
            <w:r>
              <w:t xml:space="preserve"> callback. success.html est </w:t>
            </w:r>
            <w:proofErr w:type="spellStart"/>
            <w:r>
              <w:t>seulement</w:t>
            </w:r>
            <w:proofErr w:type="spellEnd"/>
            <w:r>
              <w:t xml:space="preserve"> la page frontend vers </w:t>
            </w:r>
            <w:proofErr w:type="spellStart"/>
            <w:r>
              <w:t>laquelle</w:t>
            </w:r>
            <w:proofErr w:type="spellEnd"/>
            <w:r>
              <w:t xml:space="preserve"> </w:t>
            </w:r>
            <w:proofErr w:type="spellStart"/>
            <w:r>
              <w:t>l'API</w:t>
            </w:r>
            <w:proofErr w:type="spellEnd"/>
            <w:r>
              <w:t xml:space="preserve"> </w:t>
            </w:r>
            <w:proofErr w:type="spellStart"/>
            <w:r>
              <w:t>redirige</w:t>
            </w:r>
            <w:proofErr w:type="spellEnd"/>
            <w:r>
              <w:t xml:space="preserve"> après </w:t>
            </w:r>
            <w:proofErr w:type="spellStart"/>
            <w:r>
              <w:t>traitement</w:t>
            </w:r>
            <w:proofErr w:type="spellEnd"/>
            <w:r>
              <w:t>.</w:t>
            </w:r>
          </w:p>
        </w:tc>
      </w:tr>
    </w:tbl>
    <w:p w14:paraId="6FDBF76E" w14:textId="77777777" w:rsidR="004F6ED6" w:rsidRDefault="004F6ED6">
      <w:pPr>
        <w:spacing w:after="40"/>
      </w:pPr>
      <w:r/>
    </w:p>
    <w:p w14:paraId="64B02BFF" w14:textId="77777777" w:rsidR="004F6ED6" w:rsidRDefault="00000000">
      <w:pPr>
        <w:pStyle w:val="Titre2"/>
        <w:spacing w:before="120" w:after="60"/>
      </w:pPr>
      <w:r>
        <w:t xml:space="preserve">5.2 Permissions Graph à </w:t>
      </w:r>
      <w:proofErr w:type="spellStart"/>
      <w:r>
        <w:t>calibrer</w:t>
      </w:r>
      <w:proofErr w:type="spellEnd"/>
    </w:p>
    <w:p w14:paraId="5594CB33" w14:textId="77777777" w:rsidR="004F6ED6" w:rsidRDefault="00000000">
      <w:pPr>
        <w:spacing w:after="80" w:line="252" w:lineRule="auto"/>
      </w:pPr>
      <w:r>
        <w:t xml:space="preserve">La </w:t>
      </w:r>
      <w:proofErr w:type="spellStart"/>
      <w:r>
        <w:t>liste</w:t>
      </w:r>
      <w:proofErr w:type="spellEnd"/>
      <w:r>
        <w:t xml:space="preserve"> </w:t>
      </w:r>
      <w:proofErr w:type="spellStart"/>
      <w:r>
        <w:t>exacte</w:t>
      </w:r>
      <w:proofErr w:type="spellEnd"/>
      <w:r>
        <w:t xml:space="preserve"> </w:t>
      </w:r>
      <w:proofErr w:type="spellStart"/>
      <w:r>
        <w:t>dépend</w:t>
      </w:r>
      <w:proofErr w:type="spellEnd"/>
      <w:r>
        <w:t xml:space="preserve"> des modules Entra </w:t>
      </w:r>
      <w:proofErr w:type="spellStart"/>
      <w:r>
        <w:t>réellement</w:t>
      </w:r>
      <w:proofErr w:type="spellEnd"/>
      <w:r>
        <w:t xml:space="preserve"> </w:t>
      </w:r>
      <w:proofErr w:type="spellStart"/>
      <w:r>
        <w:t>activés</w:t>
      </w:r>
      <w:proofErr w:type="spellEnd"/>
      <w:r>
        <w:t xml:space="preserve">. Les permissions </w:t>
      </w:r>
      <w:proofErr w:type="spellStart"/>
      <w:r>
        <w:t>historiquement</w:t>
      </w:r>
      <w:proofErr w:type="spellEnd"/>
      <w:r>
        <w:t xml:space="preserve"> </w:t>
      </w:r>
      <w:proofErr w:type="spellStart"/>
      <w:r>
        <w:t>utilisées</w:t>
      </w:r>
      <w:proofErr w:type="spellEnd"/>
      <w:r>
        <w:t xml:space="preserve"> </w:t>
      </w:r>
      <w:proofErr w:type="spellStart"/>
      <w:r>
        <w:t>ou</w:t>
      </w:r>
      <w:proofErr w:type="spellEnd"/>
      <w:r>
        <w:t xml:space="preserve"> </w:t>
      </w:r>
      <w:proofErr w:type="spellStart"/>
      <w:r>
        <w:t>évoquées</w:t>
      </w:r>
      <w:proofErr w:type="spellEnd"/>
      <w:r>
        <w:t xml:space="preserve"> </w:t>
      </w:r>
      <w:proofErr w:type="spellStart"/>
      <w:r>
        <w:t>sont</w:t>
      </w:r>
      <w:proofErr w:type="spellEnd"/>
      <w:r>
        <w:t xml:space="preserve">: </w:t>
      </w:r>
      <w:proofErr w:type="spellStart"/>
      <w:proofErr w:type="gramStart"/>
      <w:r>
        <w:t>Policy.Read.All</w:t>
      </w:r>
      <w:proofErr w:type="spellEnd"/>
      <w:proofErr w:type="gramEnd"/>
      <w:r>
        <w:t xml:space="preserve">, </w:t>
      </w:r>
      <w:proofErr w:type="spellStart"/>
      <w:proofErr w:type="gramStart"/>
      <w:r>
        <w:t>RoleManagement.Read.Directory</w:t>
      </w:r>
      <w:proofErr w:type="spellEnd"/>
      <w:proofErr w:type="gramEnd"/>
      <w:r>
        <w:t xml:space="preserve">, </w:t>
      </w:r>
      <w:proofErr w:type="spellStart"/>
      <w:proofErr w:type="gramStart"/>
      <w:r>
        <w:t>AuditLog.Read.All</w:t>
      </w:r>
      <w:proofErr w:type="spellEnd"/>
      <w:proofErr w:type="gramEnd"/>
      <w:r>
        <w:t xml:space="preserve">, </w:t>
      </w:r>
      <w:proofErr w:type="spellStart"/>
      <w:proofErr w:type="gramStart"/>
      <w:r>
        <w:t>User.Read.All</w:t>
      </w:r>
      <w:proofErr w:type="spellEnd"/>
      <w:proofErr w:type="gramEnd"/>
      <w:r>
        <w:t xml:space="preserve">, </w:t>
      </w:r>
      <w:proofErr w:type="spellStart"/>
      <w:proofErr w:type="gramStart"/>
      <w:r>
        <w:t>Reports.Read.All</w:t>
      </w:r>
      <w:proofErr w:type="spellEnd"/>
      <w:proofErr w:type="gramEnd"/>
      <w:r>
        <w:t xml:space="preserve">, </w:t>
      </w:r>
      <w:proofErr w:type="spellStart"/>
      <w:proofErr w:type="gramStart"/>
      <w:r>
        <w:t>UserAuthenticationMethod.Read.All</w:t>
      </w:r>
      <w:proofErr w:type="spellEnd"/>
      <w:proofErr w:type="gramEnd"/>
      <w:r>
        <w:t xml:space="preserve">. En B2B, la </w:t>
      </w:r>
      <w:proofErr w:type="spellStart"/>
      <w:r>
        <w:t>règle</w:t>
      </w:r>
      <w:proofErr w:type="spellEnd"/>
      <w:r>
        <w:t xml:space="preserve"> est le </w:t>
      </w:r>
      <w:proofErr w:type="spellStart"/>
      <w:r>
        <w:t>moindre</w:t>
      </w:r>
      <w:proofErr w:type="spellEnd"/>
      <w:r>
        <w:t xml:space="preserve"> </w:t>
      </w:r>
      <w:proofErr w:type="spellStart"/>
      <w:r>
        <w:t>privilège</w:t>
      </w:r>
      <w:proofErr w:type="spellEnd"/>
      <w:r>
        <w:t xml:space="preserve">: ne demander </w:t>
      </w:r>
      <w:proofErr w:type="spellStart"/>
      <w:r>
        <w:t>que</w:t>
      </w:r>
      <w:proofErr w:type="spellEnd"/>
      <w:r>
        <w:t xml:space="preserve"> </w:t>
      </w:r>
      <w:proofErr w:type="spellStart"/>
      <w:r>
        <w:t>ce</w:t>
      </w:r>
      <w:proofErr w:type="spellEnd"/>
      <w:r>
        <w:t xml:space="preserve"> </w:t>
      </w:r>
      <w:proofErr w:type="spellStart"/>
      <w:r>
        <w:t>que</w:t>
      </w:r>
      <w:proofErr w:type="spellEnd"/>
      <w:r>
        <w:t xml:space="preserve"> les modules </w:t>
      </w:r>
      <w:proofErr w:type="spellStart"/>
      <w:r>
        <w:t>déployés</w:t>
      </w:r>
      <w:proofErr w:type="spellEnd"/>
      <w:r>
        <w:t xml:space="preserve"> </w:t>
      </w:r>
      <w:proofErr w:type="spellStart"/>
      <w:r>
        <w:t>utilisent</w:t>
      </w:r>
      <w:proofErr w:type="spellEnd"/>
      <w:r>
        <w:t xml:space="preserve"> </w:t>
      </w:r>
      <w:proofErr w:type="spellStart"/>
      <w:r>
        <w:t>réellement</w:t>
      </w:r>
      <w:proofErr w:type="spellEnd"/>
      <w:r>
        <w:t>.</w:t>
      </w:r>
    </w:p>
    <w:p w14:paraId="48443D24" w14:textId="77777777" w:rsidR="004F6ED6" w:rsidRDefault="00000000">
      <w:pPr>
        <w:pStyle w:val="Titre2"/>
        <w:spacing w:before="120" w:after="60"/>
      </w:pPr>
      <w:r>
        <w:t xml:space="preserve">5.3 RBAC Azure </w:t>
      </w:r>
      <w:proofErr w:type="spellStart"/>
      <w:r>
        <w:t>requis</w:t>
      </w:r>
      <w:proofErr w:type="spellEnd"/>
      <w:r>
        <w:t xml:space="preserve"> pour les subscriptions</w:t>
      </w:r>
    </w:p>
    <w:p w14:paraId="7CEA7134" w14:textId="77777777" w:rsidR="004F6ED6" w:rsidRDefault="00000000">
      <w:pPr>
        <w:spacing w:after="80" w:line="252" w:lineRule="auto"/>
      </w:pPr>
      <w:r>
        <w:t xml:space="preserve">Le </w:t>
      </w:r>
      <w:proofErr w:type="spellStart"/>
      <w:r>
        <w:t>consentement</w:t>
      </w:r>
      <w:proofErr w:type="spellEnd"/>
      <w:r>
        <w:t xml:space="preserve"> Microsoft Entra ne </w:t>
      </w:r>
      <w:proofErr w:type="spellStart"/>
      <w:r>
        <w:t>donne</w:t>
      </w:r>
      <w:proofErr w:type="spellEnd"/>
      <w:r>
        <w:t xml:space="preserve"> pas </w:t>
      </w:r>
      <w:proofErr w:type="spellStart"/>
      <w:r>
        <w:t>automatiquement</w:t>
      </w:r>
      <w:proofErr w:type="spellEnd"/>
      <w:r>
        <w:t xml:space="preserve"> </w:t>
      </w:r>
      <w:proofErr w:type="spellStart"/>
      <w:r>
        <w:t>accès</w:t>
      </w:r>
      <w:proofErr w:type="spellEnd"/>
      <w:r>
        <w:t xml:space="preserve"> aux subscriptions Azure. Pour </w:t>
      </w:r>
      <w:proofErr w:type="spellStart"/>
      <w:r>
        <w:t>l'audit</w:t>
      </w:r>
      <w:proofErr w:type="spellEnd"/>
      <w:r>
        <w:t xml:space="preserve"> infra, le service principal </w:t>
      </w:r>
      <w:proofErr w:type="spellStart"/>
      <w:r>
        <w:t>Bevoac</w:t>
      </w:r>
      <w:proofErr w:type="spellEnd"/>
      <w:r>
        <w:t xml:space="preserve"> doit </w:t>
      </w:r>
      <w:proofErr w:type="spellStart"/>
      <w:r>
        <w:t>avoir</w:t>
      </w:r>
      <w:proofErr w:type="spellEnd"/>
      <w:r>
        <w:t xml:space="preserve"> des </w:t>
      </w:r>
      <w:proofErr w:type="spellStart"/>
      <w:r>
        <w:t>rôles</w:t>
      </w:r>
      <w:proofErr w:type="spellEnd"/>
      <w:r>
        <w:t xml:space="preserve"> Azure RBAC sur les scopes à </w:t>
      </w:r>
      <w:proofErr w:type="spellStart"/>
      <w:r>
        <w:t>auditer</w:t>
      </w:r>
      <w:proofErr w:type="spellEnd"/>
      <w:r>
        <w:t xml:space="preserve">. Le minimum courant est Reader; </w:t>
      </w:r>
      <w:proofErr w:type="spellStart"/>
      <w:r>
        <w:t>certains</w:t>
      </w:r>
      <w:proofErr w:type="spellEnd"/>
      <w:r>
        <w:t xml:space="preserve"> </w:t>
      </w:r>
      <w:proofErr w:type="spellStart"/>
      <w:r>
        <w:t>contrôles</w:t>
      </w:r>
      <w:proofErr w:type="spellEnd"/>
      <w:r>
        <w:t xml:space="preserve"> de posture </w:t>
      </w:r>
      <w:proofErr w:type="spellStart"/>
      <w:r>
        <w:t>peuvent</w:t>
      </w:r>
      <w:proofErr w:type="spellEnd"/>
      <w:r>
        <w:t xml:space="preserve"> </w:t>
      </w:r>
      <w:proofErr w:type="spellStart"/>
      <w:r>
        <w:t>nécessiter</w:t>
      </w:r>
      <w:proofErr w:type="spellEnd"/>
      <w:r>
        <w:t xml:space="preserve"> Security Reader </w:t>
      </w:r>
      <w:proofErr w:type="spellStart"/>
      <w:r>
        <w:t>ou</w:t>
      </w:r>
      <w:proofErr w:type="spellEnd"/>
      <w:r>
        <w:t xml:space="preserve"> des droits </w:t>
      </w:r>
      <w:proofErr w:type="spellStart"/>
      <w:r>
        <w:t>additionnels</w:t>
      </w:r>
      <w:proofErr w:type="spellEnd"/>
      <w:r>
        <w:t xml:space="preserve"> </w:t>
      </w:r>
      <w:proofErr w:type="spellStart"/>
      <w:r>
        <w:t>selon</w:t>
      </w:r>
      <w:proofErr w:type="spellEnd"/>
      <w:r>
        <w:t xml:space="preserve"> les APIs Azure </w:t>
      </w:r>
      <w:proofErr w:type="spellStart"/>
      <w:r>
        <w:t>interrogées</w:t>
      </w:r>
      <w:proofErr w:type="spellEnd"/>
      <w:r>
        <w:t>.</w:t>
      </w:r>
    </w:p>
    <w:tbl>
      <w:tblPr>
        <w:tblStyle w:val="Grilledutableau"/>
        <w:tblW w:w="0" w:type="auto"/>
        <w:jc w:val="center"/>
        <w:tblLook w:val="04A0" w:firstRow="1" w:lastRow="0" w:firstColumn="1" w:lastColumn="0" w:noHBand="0" w:noVBand="1"/>
      </w:tblPr>
      <w:tblGrid>
        <w:gridCol w:w="3552"/>
        <w:gridCol w:w="3552"/>
        <w:gridCol w:w="3552"/>
      </w:tblGrid>
      <w:tr w:rsidR="004F6ED6" w14:paraId="1C4B0450" w14:textId="77777777">
        <w:trPr>
          <w:jc w:val="center"/>
        </w:trPr>
        <w:tc>
          <w:tcPr>
            <w:tcW w:w="3552" w:type="dxa"/>
            <w:shd w:val="clear" w:color="auto" w:fill="17324D"/>
          </w:tcPr>
          <w:p w14:paraId="4905E402" w14:textId="77777777" w:rsidR="004F6ED6" w:rsidRDefault="00000000">
            <w:r>
              <w:rPr>
                <w:b/>
                <w:color w:val="FFFFFF"/>
                <w:sz w:val="15"/>
              </w:rPr>
              <w:t>Cas</w:t>
            </w:r>
          </w:p>
        </w:tc>
        <w:tc>
          <w:tcPr>
            <w:tcW w:w="3552" w:type="dxa"/>
            <w:shd w:val="clear" w:color="auto" w:fill="17324D"/>
          </w:tcPr>
          <w:p w14:paraId="0208EDD5" w14:textId="77777777" w:rsidR="004F6ED6" w:rsidRDefault="00000000">
            <w:r>
              <w:rPr>
                <w:b/>
                <w:color w:val="FFFFFF"/>
                <w:sz w:val="15"/>
              </w:rPr>
              <w:t xml:space="preserve">Action client </w:t>
            </w:r>
            <w:proofErr w:type="spellStart"/>
            <w:r>
              <w:rPr>
                <w:b/>
                <w:color w:val="FFFFFF"/>
                <w:sz w:val="15"/>
              </w:rPr>
              <w:t>attendue</w:t>
            </w:r>
            <w:proofErr w:type="spellEnd"/>
          </w:p>
        </w:tc>
        <w:tc>
          <w:tcPr>
            <w:tcW w:w="3552" w:type="dxa"/>
            <w:shd w:val="clear" w:color="auto" w:fill="17324D"/>
          </w:tcPr>
          <w:p w14:paraId="2B98B456" w14:textId="77777777" w:rsidR="004F6ED6" w:rsidRDefault="00000000">
            <w:proofErr w:type="spellStart"/>
            <w:r>
              <w:rPr>
                <w:b/>
                <w:color w:val="FFFFFF"/>
                <w:sz w:val="15"/>
              </w:rPr>
              <w:t>Statut</w:t>
            </w:r>
            <w:proofErr w:type="spellEnd"/>
            <w:r>
              <w:rPr>
                <w:b/>
                <w:color w:val="FFFFFF"/>
                <w:sz w:val="15"/>
              </w:rPr>
              <w:t xml:space="preserve"> onboarding </w:t>
            </w:r>
            <w:proofErr w:type="spellStart"/>
            <w:r>
              <w:rPr>
                <w:b/>
                <w:color w:val="FFFFFF"/>
                <w:sz w:val="15"/>
              </w:rPr>
              <w:t>attendu</w:t>
            </w:r>
            <w:proofErr w:type="spellEnd"/>
          </w:p>
        </w:tc>
      </w:tr>
      <w:tr w:rsidR="004F6ED6" w14:paraId="1C5AE466" w14:textId="77777777">
        <w:trPr>
          <w:jc w:val="center"/>
        </w:trPr>
        <w:tc>
          <w:tcPr>
            <w:tcW w:w="3552" w:type="dxa"/>
          </w:tcPr>
          <w:p w14:paraId="04F13CF8" w14:textId="77777777" w:rsidR="004F6ED6" w:rsidRDefault="00000000">
            <w:proofErr w:type="spellStart"/>
            <w:r>
              <w:rPr>
                <w:sz w:val="16"/>
              </w:rPr>
              <w:t>Consentement</w:t>
            </w:r>
            <w:proofErr w:type="spellEnd"/>
            <w:r>
              <w:rPr>
                <w:sz w:val="16"/>
              </w:rPr>
              <w:t xml:space="preserve"> Graph OK + </w:t>
            </w:r>
            <w:proofErr w:type="spellStart"/>
            <w:r>
              <w:rPr>
                <w:sz w:val="16"/>
              </w:rPr>
              <w:t>aucun</w:t>
            </w:r>
            <w:proofErr w:type="spellEnd"/>
            <w:r>
              <w:rPr>
                <w:sz w:val="16"/>
              </w:rPr>
              <w:t xml:space="preserve"> RBAC Azure</w:t>
            </w:r>
          </w:p>
        </w:tc>
        <w:tc>
          <w:tcPr>
            <w:tcW w:w="3552" w:type="dxa"/>
          </w:tcPr>
          <w:p w14:paraId="35BCA9A5" w14:textId="77777777" w:rsidR="004F6ED6" w:rsidRDefault="00000000">
            <w:proofErr w:type="spellStart"/>
            <w:r>
              <w:rPr>
                <w:sz w:val="16"/>
              </w:rPr>
              <w:t>Attribuer</w:t>
            </w:r>
            <w:proofErr w:type="spellEnd"/>
            <w:r>
              <w:rPr>
                <w:sz w:val="16"/>
              </w:rPr>
              <w:t xml:space="preserve"> Reader/Security Reader sur subscription </w:t>
            </w:r>
            <w:proofErr w:type="spellStart"/>
            <w:r>
              <w:rPr>
                <w:sz w:val="16"/>
              </w:rPr>
              <w:t>ou</w:t>
            </w:r>
            <w:proofErr w:type="spellEnd"/>
            <w:r>
              <w:rPr>
                <w:sz w:val="16"/>
              </w:rPr>
              <w:t xml:space="preserve"> management group.</w:t>
            </w:r>
          </w:p>
        </w:tc>
        <w:tc>
          <w:tcPr>
            <w:tcW w:w="3552" w:type="dxa"/>
          </w:tcPr>
          <w:p w14:paraId="21C4F795" w14:textId="77777777" w:rsidR="004F6ED6" w:rsidRDefault="00000000">
            <w:proofErr w:type="spellStart"/>
            <w:r>
              <w:rPr>
                <w:sz w:val="16"/>
              </w:rPr>
              <w:t>action_required</w:t>
            </w:r>
            <w:proofErr w:type="spellEnd"/>
            <w:r>
              <w:rPr>
                <w:sz w:val="16"/>
              </w:rPr>
              <w:t xml:space="preserve"> / NEEDS_RBAC</w:t>
            </w:r>
          </w:p>
        </w:tc>
      </w:tr>
      <w:tr w:rsidR="004F6ED6" w14:paraId="20F4F7A9" w14:textId="77777777">
        <w:trPr>
          <w:jc w:val="center"/>
        </w:trPr>
        <w:tc>
          <w:tcPr>
            <w:tcW w:w="3552" w:type="dxa"/>
          </w:tcPr>
          <w:p w14:paraId="65F8EBA7" w14:textId="77777777" w:rsidR="004F6ED6" w:rsidRDefault="00000000">
            <w:proofErr w:type="spellStart"/>
            <w:r>
              <w:rPr>
                <w:sz w:val="16"/>
              </w:rPr>
              <w:t>Consentement</w:t>
            </w:r>
            <w:proofErr w:type="spellEnd"/>
            <w:r>
              <w:rPr>
                <w:sz w:val="16"/>
              </w:rPr>
              <w:t xml:space="preserve"> Graph OK + RBAC subscription</w:t>
            </w:r>
          </w:p>
        </w:tc>
        <w:tc>
          <w:tcPr>
            <w:tcW w:w="3552" w:type="dxa"/>
          </w:tcPr>
          <w:p w14:paraId="19755444" w14:textId="77777777" w:rsidR="004F6ED6" w:rsidRDefault="00000000">
            <w:proofErr w:type="spellStart"/>
            <w:r>
              <w:rPr>
                <w:sz w:val="16"/>
              </w:rPr>
              <w:t>Aucune</w:t>
            </w:r>
            <w:proofErr w:type="spellEnd"/>
            <w:r>
              <w:rPr>
                <w:sz w:val="16"/>
              </w:rPr>
              <w:t xml:space="preserve"> action </w:t>
            </w:r>
            <w:proofErr w:type="spellStart"/>
            <w:r>
              <w:rPr>
                <w:sz w:val="16"/>
              </w:rPr>
              <w:t>additionnelle</w:t>
            </w:r>
            <w:proofErr w:type="spellEnd"/>
            <w:r>
              <w:rPr>
                <w:sz w:val="16"/>
              </w:rPr>
              <w:t xml:space="preserve"> </w:t>
            </w:r>
            <w:proofErr w:type="spellStart"/>
            <w:r>
              <w:rPr>
                <w:sz w:val="16"/>
              </w:rPr>
              <w:t>si</w:t>
            </w:r>
            <w:proofErr w:type="spellEnd"/>
            <w:r>
              <w:rPr>
                <w:sz w:val="16"/>
              </w:rPr>
              <w:t xml:space="preserve"> les subscriptions </w:t>
            </w:r>
            <w:proofErr w:type="spellStart"/>
            <w:r>
              <w:rPr>
                <w:sz w:val="16"/>
              </w:rPr>
              <w:t>sont</w:t>
            </w:r>
            <w:proofErr w:type="spellEnd"/>
            <w:r>
              <w:rPr>
                <w:sz w:val="16"/>
              </w:rPr>
              <w:t xml:space="preserve"> </w:t>
            </w:r>
            <w:proofErr w:type="spellStart"/>
            <w:r>
              <w:rPr>
                <w:sz w:val="16"/>
              </w:rPr>
              <w:t>détectées</w:t>
            </w:r>
            <w:proofErr w:type="spellEnd"/>
            <w:r>
              <w:rPr>
                <w:sz w:val="16"/>
              </w:rPr>
              <w:t>.</w:t>
            </w:r>
          </w:p>
        </w:tc>
        <w:tc>
          <w:tcPr>
            <w:tcW w:w="3552" w:type="dxa"/>
          </w:tcPr>
          <w:p w14:paraId="452E6C13" w14:textId="77777777" w:rsidR="004F6ED6" w:rsidRDefault="00000000">
            <w:r>
              <w:rPr>
                <w:sz w:val="16"/>
              </w:rPr>
              <w:t>success / ACTIVE</w:t>
            </w:r>
          </w:p>
        </w:tc>
      </w:tr>
      <w:tr w:rsidR="004F6ED6" w14:paraId="2FDDC6BA" w14:textId="77777777">
        <w:trPr>
          <w:jc w:val="center"/>
        </w:trPr>
        <w:tc>
          <w:tcPr>
            <w:tcW w:w="3552" w:type="dxa"/>
          </w:tcPr>
          <w:p w14:paraId="70CDD14E" w14:textId="77777777" w:rsidR="004F6ED6" w:rsidRDefault="00000000">
            <w:proofErr w:type="spellStart"/>
            <w:r>
              <w:rPr>
                <w:sz w:val="16"/>
              </w:rPr>
              <w:t>Consentement</w:t>
            </w:r>
            <w:proofErr w:type="spellEnd"/>
            <w:r>
              <w:rPr>
                <w:sz w:val="16"/>
              </w:rPr>
              <w:t xml:space="preserve"> </w:t>
            </w:r>
            <w:proofErr w:type="spellStart"/>
            <w:r>
              <w:rPr>
                <w:sz w:val="16"/>
              </w:rPr>
              <w:t>refusé</w:t>
            </w:r>
            <w:proofErr w:type="spellEnd"/>
            <w:r>
              <w:rPr>
                <w:sz w:val="16"/>
              </w:rPr>
              <w:t xml:space="preserve"> </w:t>
            </w:r>
            <w:proofErr w:type="spellStart"/>
            <w:r>
              <w:rPr>
                <w:sz w:val="16"/>
              </w:rPr>
              <w:t>ou</w:t>
            </w:r>
            <w:proofErr w:type="spellEnd"/>
            <w:r>
              <w:rPr>
                <w:sz w:val="16"/>
              </w:rPr>
              <w:t xml:space="preserve"> </w:t>
            </w:r>
            <w:proofErr w:type="spellStart"/>
            <w:r>
              <w:rPr>
                <w:sz w:val="16"/>
              </w:rPr>
              <w:t>erreur</w:t>
            </w:r>
            <w:proofErr w:type="spellEnd"/>
            <w:r>
              <w:rPr>
                <w:sz w:val="16"/>
              </w:rPr>
              <w:t xml:space="preserve"> state</w:t>
            </w:r>
          </w:p>
        </w:tc>
        <w:tc>
          <w:tcPr>
            <w:tcW w:w="3552" w:type="dxa"/>
          </w:tcPr>
          <w:p w14:paraId="22E37F0B" w14:textId="77777777" w:rsidR="004F6ED6" w:rsidRDefault="00000000">
            <w:proofErr w:type="spellStart"/>
            <w:r>
              <w:rPr>
                <w:sz w:val="16"/>
              </w:rPr>
              <w:t>Relancer</w:t>
            </w:r>
            <w:proofErr w:type="spellEnd"/>
            <w:r>
              <w:rPr>
                <w:sz w:val="16"/>
              </w:rPr>
              <w:t xml:space="preserve"> </w:t>
            </w:r>
            <w:proofErr w:type="spellStart"/>
            <w:r>
              <w:rPr>
                <w:sz w:val="16"/>
              </w:rPr>
              <w:t>l'onboarding</w:t>
            </w:r>
            <w:proofErr w:type="spellEnd"/>
            <w:r>
              <w:rPr>
                <w:sz w:val="16"/>
              </w:rPr>
              <w:t xml:space="preserve"> </w:t>
            </w:r>
            <w:proofErr w:type="spellStart"/>
            <w:r>
              <w:rPr>
                <w:sz w:val="16"/>
              </w:rPr>
              <w:t>depuis</w:t>
            </w:r>
            <w:proofErr w:type="spellEnd"/>
            <w:r>
              <w:rPr>
                <w:sz w:val="16"/>
              </w:rPr>
              <w:t xml:space="preserve"> le frontend.</w:t>
            </w:r>
          </w:p>
        </w:tc>
        <w:tc>
          <w:tcPr>
            <w:tcW w:w="3552" w:type="dxa"/>
          </w:tcPr>
          <w:p w14:paraId="0C8D9D72" w14:textId="77777777" w:rsidR="004F6ED6" w:rsidRDefault="00000000">
            <w:r>
              <w:rPr>
                <w:sz w:val="16"/>
              </w:rPr>
              <w:t>error / FAILED</w:t>
            </w:r>
          </w:p>
        </w:tc>
      </w:tr>
      <w:tr w:rsidR="004F6ED6" w14:paraId="26C20BDC" w14:textId="77777777">
        <w:trPr>
          <w:jc w:val="center"/>
        </w:trPr>
        <w:tc>
          <w:tcPr>
            <w:tcW w:w="3552" w:type="dxa"/>
          </w:tcPr>
          <w:p w14:paraId="6A1D9CC4" w14:textId="77777777" w:rsidR="004F6ED6" w:rsidRDefault="00000000">
            <w:r>
              <w:rPr>
                <w:sz w:val="16"/>
              </w:rPr>
              <w:t xml:space="preserve">Client </w:t>
            </w:r>
            <w:proofErr w:type="spellStart"/>
            <w:r>
              <w:rPr>
                <w:sz w:val="16"/>
              </w:rPr>
              <w:t>veut</w:t>
            </w:r>
            <w:proofErr w:type="spellEnd"/>
            <w:r>
              <w:rPr>
                <w:sz w:val="16"/>
              </w:rPr>
              <w:t xml:space="preserve"> limiter à </w:t>
            </w:r>
            <w:proofErr w:type="spellStart"/>
            <w:r>
              <w:rPr>
                <w:sz w:val="16"/>
              </w:rPr>
              <w:t>certaines</w:t>
            </w:r>
            <w:proofErr w:type="spellEnd"/>
            <w:r>
              <w:rPr>
                <w:sz w:val="16"/>
              </w:rPr>
              <w:t xml:space="preserve"> subscriptions</w:t>
            </w:r>
          </w:p>
        </w:tc>
        <w:tc>
          <w:tcPr>
            <w:tcW w:w="3552" w:type="dxa"/>
          </w:tcPr>
          <w:p w14:paraId="0D140B2F" w14:textId="77777777" w:rsidR="004F6ED6" w:rsidRDefault="00000000">
            <w:r>
              <w:rPr>
                <w:sz w:val="16"/>
              </w:rPr>
              <w:t xml:space="preserve">Accorder RBAC </w:t>
            </w:r>
            <w:proofErr w:type="spellStart"/>
            <w:r>
              <w:rPr>
                <w:sz w:val="16"/>
              </w:rPr>
              <w:t>seulement</w:t>
            </w:r>
            <w:proofErr w:type="spellEnd"/>
            <w:r>
              <w:rPr>
                <w:sz w:val="16"/>
              </w:rPr>
              <w:t xml:space="preserve"> sur </w:t>
            </w:r>
            <w:proofErr w:type="spellStart"/>
            <w:r>
              <w:rPr>
                <w:sz w:val="16"/>
              </w:rPr>
              <w:t>ces</w:t>
            </w:r>
            <w:proofErr w:type="spellEnd"/>
            <w:r>
              <w:rPr>
                <w:sz w:val="16"/>
              </w:rPr>
              <w:t xml:space="preserve"> scopes; </w:t>
            </w:r>
            <w:proofErr w:type="spellStart"/>
            <w:r>
              <w:rPr>
                <w:sz w:val="16"/>
              </w:rPr>
              <w:t>l'allowlist</w:t>
            </w:r>
            <w:proofErr w:type="spellEnd"/>
            <w:r>
              <w:rPr>
                <w:sz w:val="16"/>
              </w:rPr>
              <w:t xml:space="preserve"> </w:t>
            </w:r>
            <w:proofErr w:type="spellStart"/>
            <w:r>
              <w:rPr>
                <w:sz w:val="16"/>
              </w:rPr>
              <w:t>reflètera</w:t>
            </w:r>
            <w:proofErr w:type="spellEnd"/>
            <w:r>
              <w:rPr>
                <w:sz w:val="16"/>
              </w:rPr>
              <w:t xml:space="preserve"> les subscriptions </w:t>
            </w:r>
            <w:proofErr w:type="spellStart"/>
            <w:r>
              <w:rPr>
                <w:sz w:val="16"/>
              </w:rPr>
              <w:t>accessibles</w:t>
            </w:r>
            <w:proofErr w:type="spellEnd"/>
            <w:r>
              <w:rPr>
                <w:sz w:val="16"/>
              </w:rPr>
              <w:t>.</w:t>
            </w:r>
          </w:p>
        </w:tc>
        <w:tc>
          <w:tcPr>
            <w:tcW w:w="3552" w:type="dxa"/>
          </w:tcPr>
          <w:p w14:paraId="54FDC6D7" w14:textId="77777777" w:rsidR="004F6ED6" w:rsidRDefault="00000000">
            <w:r>
              <w:rPr>
                <w:sz w:val="16"/>
              </w:rPr>
              <w:t xml:space="preserve">success avec </w:t>
            </w:r>
            <w:proofErr w:type="spellStart"/>
            <w:r>
              <w:rPr>
                <w:sz w:val="16"/>
              </w:rPr>
              <w:t>subscriptionCount</w:t>
            </w:r>
            <w:proofErr w:type="spellEnd"/>
            <w:r>
              <w:rPr>
                <w:sz w:val="16"/>
              </w:rPr>
              <w:t xml:space="preserve"> </w:t>
            </w:r>
            <w:proofErr w:type="spellStart"/>
            <w:r>
              <w:rPr>
                <w:sz w:val="16"/>
              </w:rPr>
              <w:t>limité</w:t>
            </w:r>
            <w:proofErr w:type="spellEnd"/>
            <w:r>
              <w:rPr>
                <w:sz w:val="16"/>
              </w:rPr>
              <w:t>.</w:t>
            </w:r>
          </w:p>
        </w:tc>
      </w:tr>
    </w:tbl>
    <w:p w14:paraId="7D4DC405" w14:textId="77777777" w:rsidR="004F6ED6" w:rsidRDefault="004F6ED6">
      <w:pPr>
        <w:spacing w:after="40"/>
      </w:pPr>
      <w:r/>
    </w:p>
    <w:p w14:paraId="2B65F080" w14:textId="77777777" w:rsidR="004F6ED6" w:rsidRDefault="00000000">
      <w:pPr>
        <w:pStyle w:val="Titre1"/>
        <w:spacing w:before="160" w:after="80"/>
      </w:pPr>
      <w:r>
        <w:t xml:space="preserve">6. </w:t>
      </w:r>
      <w:proofErr w:type="spellStart"/>
      <w:r>
        <w:t>Déploiement</w:t>
      </w:r>
      <w:proofErr w:type="spellEnd"/>
      <w:r>
        <w:t xml:space="preserve"> Terraform from scratch</w:t>
      </w:r>
    </w:p>
    <w:p w14:paraId="00C81B92" w14:textId="77777777" w:rsidR="004F6ED6" w:rsidRDefault="00000000">
      <w:pPr>
        <w:spacing w:after="80" w:line="252" w:lineRule="auto"/>
      </w:pPr>
      <w:r>
        <w:t xml:space="preserve">La </w:t>
      </w:r>
      <w:proofErr w:type="spellStart"/>
      <w:r>
        <w:t>séquence</w:t>
      </w:r>
      <w:proofErr w:type="spellEnd"/>
      <w:r>
        <w:t xml:space="preserve"> </w:t>
      </w:r>
      <w:proofErr w:type="spellStart"/>
      <w:r>
        <w:t>recommandée</w:t>
      </w:r>
      <w:proofErr w:type="spellEnd"/>
      <w:r>
        <w:t xml:space="preserve"> </w:t>
      </w:r>
      <w:proofErr w:type="spellStart"/>
      <w:r>
        <w:t>reste</w:t>
      </w:r>
      <w:proofErr w:type="spellEnd"/>
      <w:r>
        <w:t xml:space="preserve"> </w:t>
      </w:r>
      <w:proofErr w:type="spellStart"/>
      <w:r>
        <w:t>en</w:t>
      </w:r>
      <w:proofErr w:type="spellEnd"/>
      <w:r>
        <w:t xml:space="preserve"> deux temps: </w:t>
      </w:r>
      <w:proofErr w:type="spellStart"/>
      <w:r>
        <w:t>d'abord</w:t>
      </w:r>
      <w:proofErr w:type="spellEnd"/>
      <w:r>
        <w:t xml:space="preserve"> </w:t>
      </w:r>
      <w:proofErr w:type="spellStart"/>
      <w:r>
        <w:t>créer</w:t>
      </w:r>
      <w:proofErr w:type="spellEnd"/>
      <w:r>
        <w:t xml:space="preserve"> le socle sans Container Apps </w:t>
      </w:r>
      <w:proofErr w:type="spellStart"/>
      <w:r>
        <w:t>si</w:t>
      </w:r>
      <w:proofErr w:type="spellEnd"/>
      <w:r>
        <w:t xml:space="preserve"> les images </w:t>
      </w:r>
      <w:proofErr w:type="spellStart"/>
      <w:r>
        <w:t>n'existent</w:t>
      </w:r>
      <w:proofErr w:type="spellEnd"/>
      <w:r>
        <w:t xml:space="preserve"> </w:t>
      </w:r>
      <w:proofErr w:type="gramStart"/>
      <w:r>
        <w:t>pas</w:t>
      </w:r>
      <w:proofErr w:type="gramEnd"/>
      <w:r>
        <w:t xml:space="preserve"> encore dans ACR, </w:t>
      </w:r>
      <w:proofErr w:type="spellStart"/>
      <w:r>
        <w:t>puis</w:t>
      </w:r>
      <w:proofErr w:type="spellEnd"/>
      <w:r>
        <w:t xml:space="preserve"> </w:t>
      </w:r>
      <w:proofErr w:type="spellStart"/>
      <w:r>
        <w:t>construire</w:t>
      </w:r>
      <w:proofErr w:type="spellEnd"/>
      <w:r>
        <w:t>/</w:t>
      </w:r>
      <w:proofErr w:type="spellStart"/>
      <w:r>
        <w:t>pousser</w:t>
      </w:r>
      <w:proofErr w:type="spellEnd"/>
      <w:r>
        <w:t xml:space="preserve"> API et worker, </w:t>
      </w:r>
      <w:proofErr w:type="spellStart"/>
      <w:r>
        <w:t>puis</w:t>
      </w:r>
      <w:proofErr w:type="spellEnd"/>
      <w:r>
        <w:t xml:space="preserve"> </w:t>
      </w:r>
      <w:proofErr w:type="spellStart"/>
      <w:r>
        <w:t>activer</w:t>
      </w:r>
      <w:proofErr w:type="spellEnd"/>
      <w:r>
        <w:t xml:space="preserve"> les Container Apps.</w:t>
      </w:r>
    </w:p>
    <w:p w14:paraId="17D664F1" w14:textId="77777777" w:rsidR="004F6ED6" w:rsidRDefault="00000000">
      <w:pPr>
        <w:pStyle w:val="Titre2"/>
        <w:spacing w:before="120" w:after="60"/>
      </w:pPr>
      <w:r>
        <w:t>6.1 Bootstrap infrastructure</w:t>
      </w:r>
    </w:p>
    <w:tbl>
      <w:tblPr>
        <w:tblW w:w="0" w:type="auto"/>
        <w:jc w:val="center"/>
        <w:tblLook w:val="04A0" w:firstRow="1" w:lastRow="0" w:firstColumn="1" w:lastColumn="0" w:noHBand="0" w:noVBand="1"/>
      </w:tblPr>
      <w:tblGrid>
        <w:gridCol w:w="10656"/>
      </w:tblGrid>
      <w:tr w:rsidR="004F6ED6" w14:paraId="57570AF0" w14:textId="77777777">
        <w:trPr>
          <w:jc w:val="center"/>
        </w:trPr>
        <w:tc>
          <w:tcPr>
            <w:tcW w:w="10656" w:type="dxa"/>
            <w:shd w:val="clear" w:color="auto" w:fill="F2F4F7"/>
          </w:tcPr>
          <w:p w14:paraId="16EB2E2C" w14:textId="3CE9810E" w:rsidR="004F6ED6" w:rsidRDefault="00000000">
            <w:pPr>
              <w:spacing w:before="40" w:after="40"/>
            </w:pPr>
            <w:r>
              <w:rPr>
                <w:rFonts w:ascii="Consolas" w:eastAsia="Consolas" w:hAnsi="Consolas"/>
                <w:sz w:val="15"/>
              </w:rPr>
              <w:t xml:space="preserve">cd </w:t>
            </w:r>
            <w:proofErr w:type="spellStart"/>
            <w:r>
              <w:rPr>
                <w:rFonts w:ascii="Consolas" w:eastAsia="Consolas" w:hAnsi="Consolas"/>
                <w:sz w:val="15"/>
              </w:rPr>
              <w:t>bevoac</w:t>
            </w:r>
            <w:proofErr w:type="spellEnd"/>
            <w:r>
              <w:rPr>
                <w:rFonts w:ascii="Consolas" w:eastAsia="Consolas" w:hAnsi="Consolas"/>
                <w:sz w:val="15"/>
              </w:rPr>
              <w:t>-</w:t>
            </w:r>
            <w:proofErr w:type="spellStart"/>
            <w:r>
              <w:rPr>
                <w:rFonts w:ascii="Consolas" w:eastAsia="Consolas" w:hAnsi="Consolas"/>
                <w:sz w:val="15"/>
              </w:rPr>
              <w:t>iac</w:t>
            </w:r>
            <w:proofErr w:type="spellEnd"/>
            <w:r>
              <w:rPr>
                <w:rFonts w:ascii="Consolas" w:eastAsia="Consolas" w:hAnsi="Consolas"/>
                <w:sz w:val="15"/>
              </w:rPr>
              <w:t>-enterprise</w:t>
            </w:r>
            <w:r>
              <w:br/>
            </w:r>
            <w:r>
              <w:br/>
            </w:r>
            <w:r>
              <w:rPr>
                <w:rFonts w:ascii="Consolas" w:eastAsia="Consolas" w:hAnsi="Consolas"/>
                <w:sz w:val="15"/>
              </w:rPr>
              <w:t xml:space="preserve">terraform </w:t>
            </w:r>
            <w:proofErr w:type="spellStart"/>
            <w:r>
              <w:rPr>
                <w:rFonts w:ascii="Consolas" w:eastAsia="Consolas" w:hAnsi="Consolas"/>
                <w:sz w:val="15"/>
              </w:rPr>
              <w:t>init</w:t>
            </w:r>
            <w:proofErr w:type="spellEnd"/>
            <w:r>
              <w:br/>
            </w:r>
            <w:r>
              <w:rPr>
                <w:rFonts w:ascii="Consolas" w:eastAsia="Consolas" w:hAnsi="Consolas"/>
                <w:sz w:val="15"/>
              </w:rPr>
              <w:t>terraform validate</w:t>
            </w:r>
            <w:r>
              <w:br/>
            </w:r>
            <w:r>
              <w:br/>
            </w:r>
            <w:r>
              <w:rPr>
                <w:rFonts w:ascii="Consolas" w:eastAsia="Consolas" w:hAnsi="Consolas"/>
                <w:sz w:val="15"/>
              </w:rPr>
              <w:t xml:space="preserve"># </w:t>
            </w:r>
            <w:proofErr w:type="spellStart"/>
            <w:r>
              <w:rPr>
                <w:rFonts w:ascii="Consolas" w:eastAsia="Consolas" w:hAnsi="Consolas"/>
                <w:sz w:val="15"/>
              </w:rPr>
              <w:t>Exemple</w:t>
            </w:r>
            <w:proofErr w:type="spellEnd"/>
            <w:r>
              <w:rPr>
                <w:rFonts w:ascii="Consolas" w:eastAsia="Consolas" w:hAnsi="Consolas"/>
                <w:sz w:val="15"/>
              </w:rPr>
              <w:t xml:space="preserve"> </w:t>
            </w:r>
            <w:proofErr w:type="spellStart"/>
            <w:r>
              <w:rPr>
                <w:rFonts w:ascii="Consolas" w:eastAsia="Consolas" w:hAnsi="Consolas"/>
                <w:sz w:val="15"/>
              </w:rPr>
              <w:t>si</w:t>
            </w:r>
            <w:proofErr w:type="spellEnd"/>
            <w:r>
              <w:rPr>
                <w:rFonts w:ascii="Consolas" w:eastAsia="Consolas" w:hAnsi="Consolas"/>
                <w:sz w:val="15"/>
              </w:rPr>
              <w:t xml:space="preserve"> </w:t>
            </w:r>
            <w:proofErr w:type="spellStart"/>
            <w:proofErr w:type="gramStart"/>
            <w:r>
              <w:rPr>
                <w:rFonts w:ascii="Consolas" w:eastAsia="Consolas" w:hAnsi="Consolas"/>
                <w:sz w:val="15"/>
              </w:rPr>
              <w:t>terraform.tfvars</w:t>
            </w:r>
            <w:proofErr w:type="spellEnd"/>
            <w:proofErr w:type="gramEnd"/>
            <w:r>
              <w:rPr>
                <w:rFonts w:ascii="Consolas" w:eastAsia="Consolas" w:hAnsi="Consolas"/>
                <w:sz w:val="15"/>
              </w:rPr>
              <w:t xml:space="preserve"> est la source de vérité</w:t>
            </w:r>
            <w:r>
              <w:br/>
            </w:r>
            <w:r w:rsidR="009657BA">
              <w:rPr>
                <w:rFonts w:ascii="Consolas" w:eastAsia="Consolas" w:hAnsi="Consolas"/>
                <w:sz w:val="15"/>
              </w:rPr>
              <w:t xml:space="preserve">terraform plan -out </w:t>
            </w:r>
            <w:proofErr w:type="spellStart"/>
            <w:r w:rsidR="009657BA">
              <w:rPr>
                <w:rFonts w:ascii="Consolas" w:eastAsia="Consolas" w:hAnsi="Consolas"/>
                <w:sz w:val="15"/>
              </w:rPr>
              <w:t>tfplan</w:t>
            </w:r>
            <w:proofErr w:type="spellEnd"/>
            <w:r w:rsidR="009657BA">
              <w:br/>
            </w:r>
            <w:r w:rsidR="009657BA">
              <w:rPr>
                <w:rFonts w:ascii="Consolas" w:eastAsia="Consolas" w:hAnsi="Consolas"/>
                <w:sz w:val="15"/>
              </w:rPr>
              <w:t xml:space="preserve">terraform apply –auto-approve </w:t>
            </w:r>
            <w:proofErr w:type="spellStart"/>
            <w:r w:rsidR="009657BA">
              <w:rPr>
                <w:rFonts w:ascii="Consolas" w:eastAsia="Consolas" w:hAnsi="Consolas"/>
                <w:sz w:val="15"/>
              </w:rPr>
              <w:t>tfplan</w:t>
            </w:r>
            <w:proofErr w:type="spellEnd"/>
          </w:p>
        </w:tc>
      </w:tr>
    </w:tbl>
    <w:p w14:paraId="414B7D2E" w14:textId="77777777" w:rsidR="004F6ED6" w:rsidRDefault="004F6ED6">
      <w:pPr>
        <w:spacing w:after="40"/>
      </w:pPr>
      <w:r/>
    </w:p>
    <w:p w14:paraId="080E23BB" w14:textId="77777777" w:rsidR="004F6ED6" w:rsidRDefault="00000000">
      <w:pPr>
        <w:spacing w:after="80" w:line="252" w:lineRule="auto"/>
      </w:pPr>
      <w:r>
        <w:t xml:space="preserve">Le bootstrap </w:t>
      </w:r>
      <w:proofErr w:type="spellStart"/>
      <w:r>
        <w:t>crée</w:t>
      </w:r>
      <w:proofErr w:type="spellEnd"/>
      <w:r>
        <w:t xml:space="preserve"> </w:t>
      </w:r>
      <w:proofErr w:type="spellStart"/>
      <w:r>
        <w:t>ou</w:t>
      </w:r>
      <w:proofErr w:type="spellEnd"/>
      <w:r>
        <w:t xml:space="preserve"> met à jour le Resource Group, ACR, Key Vault, PostgreSQL Flexible Server, Service Bus, Log Analytics, NAT Gateway, Container Apps Environment </w:t>
      </w:r>
      <w:proofErr w:type="spellStart"/>
      <w:r>
        <w:t>si</w:t>
      </w:r>
      <w:proofErr w:type="spellEnd"/>
      <w:r>
        <w:t xml:space="preserve"> </w:t>
      </w:r>
      <w:proofErr w:type="spellStart"/>
      <w:r>
        <w:t>activé</w:t>
      </w:r>
      <w:proofErr w:type="spellEnd"/>
      <w:r>
        <w:t xml:space="preserve"> et frontend </w:t>
      </w:r>
      <w:proofErr w:type="spellStart"/>
      <w:r>
        <w:t>statique</w:t>
      </w:r>
      <w:proofErr w:type="spellEnd"/>
      <w:r>
        <w:t xml:space="preserve"> </w:t>
      </w:r>
      <w:proofErr w:type="spellStart"/>
      <w:r>
        <w:t>si</w:t>
      </w:r>
      <w:proofErr w:type="spellEnd"/>
      <w:r>
        <w:t xml:space="preserve"> </w:t>
      </w:r>
      <w:proofErr w:type="spellStart"/>
      <w:r>
        <w:t>activé</w:t>
      </w:r>
      <w:proofErr w:type="spellEnd"/>
      <w:r>
        <w:t>.</w:t>
      </w:r>
    </w:p>
    <w:p w14:paraId="2C40E428" w14:textId="77777777" w:rsidR="0000337B" w:rsidRDefault="0000337B">
      <w:pPr>
        <w:spacing w:after="80" w:line="252" w:lineRule="auto"/>
      </w:pPr>
      <w:r/>
    </w:p>
    <w:p w14:paraId="7E731F64" w14:textId="77777777" w:rsidR="0000337B" w:rsidRDefault="0000337B">
      <w:pPr>
        <w:spacing w:after="80" w:line="252" w:lineRule="auto"/>
      </w:pPr>
      <w:r/>
    </w:p>
    <w:p w14:paraId="00B57048" w14:textId="77777777" w:rsidR="0000337B" w:rsidRDefault="0000337B">
      <w:pPr>
        <w:spacing w:after="80" w:line="252" w:lineRule="auto"/>
      </w:pPr>
      <w:r/>
    </w:p>
    <w:p w14:paraId="009FDA32" w14:textId="77777777" w:rsidR="0000337B" w:rsidRDefault="0000337B">
      <w:pPr>
        <w:spacing w:after="80" w:line="252" w:lineRule="auto"/>
      </w:pPr>
      <w:r/>
    </w:p>
    <w:p w14:paraId="217D847E" w14:textId="77777777" w:rsidR="004F6ED6" w:rsidRDefault="00000000">
      <w:pPr>
        <w:pStyle w:val="Titre2"/>
        <w:spacing w:before="120" w:after="60"/>
      </w:pPr>
      <w:r>
        <w:lastRenderedPageBreak/>
        <w:t xml:space="preserve">6.2 Premier </w:t>
      </w:r>
      <w:proofErr w:type="spellStart"/>
      <w:r>
        <w:t>déploiement</w:t>
      </w:r>
      <w:proofErr w:type="spellEnd"/>
      <w:r>
        <w:t xml:space="preserve"> </w:t>
      </w:r>
      <w:proofErr w:type="spellStart"/>
      <w:r>
        <w:t>recommandé</w:t>
      </w:r>
      <w:proofErr w:type="spellEnd"/>
    </w:p>
    <w:tbl>
      <w:tblPr>
        <w:tblStyle w:val="Grilledutableau"/>
        <w:tblW w:w="0" w:type="auto"/>
        <w:jc w:val="center"/>
        <w:tblLook w:val="04A0" w:firstRow="1" w:lastRow="0" w:firstColumn="1" w:lastColumn="0" w:noHBand="0" w:noVBand="1"/>
      </w:tblPr>
      <w:tblGrid>
        <w:gridCol w:w="3552"/>
        <w:gridCol w:w="3552"/>
        <w:gridCol w:w="3552"/>
      </w:tblGrid>
      <w:tr w:rsidR="004F6ED6" w14:paraId="79F8CA4F" w14:textId="77777777">
        <w:trPr>
          <w:jc w:val="center"/>
        </w:trPr>
        <w:tc>
          <w:tcPr>
            <w:tcW w:w="3552" w:type="dxa"/>
            <w:shd w:val="clear" w:color="auto" w:fill="17324D"/>
          </w:tcPr>
          <w:p w14:paraId="67509B28" w14:textId="77777777" w:rsidR="004F6ED6" w:rsidRDefault="00000000">
            <w:r>
              <w:rPr>
                <w:b/>
                <w:color w:val="FFFFFF"/>
                <w:sz w:val="15"/>
              </w:rPr>
              <w:t>Étape</w:t>
            </w:r>
          </w:p>
        </w:tc>
        <w:tc>
          <w:tcPr>
            <w:tcW w:w="3552" w:type="dxa"/>
            <w:shd w:val="clear" w:color="auto" w:fill="17324D"/>
          </w:tcPr>
          <w:p w14:paraId="1A5D2F04" w14:textId="77777777" w:rsidR="004F6ED6" w:rsidRDefault="00000000">
            <w:r>
              <w:rPr>
                <w:b/>
                <w:color w:val="FFFFFF"/>
                <w:sz w:val="15"/>
              </w:rPr>
              <w:t>Action</w:t>
            </w:r>
          </w:p>
        </w:tc>
        <w:tc>
          <w:tcPr>
            <w:tcW w:w="3552" w:type="dxa"/>
            <w:shd w:val="clear" w:color="auto" w:fill="17324D"/>
          </w:tcPr>
          <w:p w14:paraId="03E16BFF" w14:textId="77777777" w:rsidR="004F6ED6" w:rsidRDefault="00000000">
            <w:r>
              <w:rPr>
                <w:b/>
                <w:color w:val="FFFFFF"/>
                <w:sz w:val="15"/>
              </w:rPr>
              <w:t>Validation</w:t>
            </w:r>
          </w:p>
        </w:tc>
      </w:tr>
      <w:tr w:rsidR="004F6ED6" w14:paraId="2188A048" w14:textId="77777777">
        <w:trPr>
          <w:jc w:val="center"/>
        </w:trPr>
        <w:tc>
          <w:tcPr>
            <w:tcW w:w="3552" w:type="dxa"/>
          </w:tcPr>
          <w:p w14:paraId="58762D23" w14:textId="77777777" w:rsidR="004F6ED6" w:rsidRDefault="00000000">
            <w:r>
              <w:rPr>
                <w:sz w:val="16"/>
              </w:rPr>
              <w:t>1</w:t>
            </w:r>
          </w:p>
        </w:tc>
        <w:tc>
          <w:tcPr>
            <w:tcW w:w="3552" w:type="dxa"/>
          </w:tcPr>
          <w:p w14:paraId="48AE7BE5" w14:textId="77777777" w:rsidR="004F6ED6" w:rsidRDefault="00000000">
            <w:proofErr w:type="spellStart"/>
            <w:r>
              <w:rPr>
                <w:sz w:val="16"/>
              </w:rPr>
              <w:t>Configurer</w:t>
            </w:r>
            <w:proofErr w:type="spellEnd"/>
            <w:r>
              <w:rPr>
                <w:sz w:val="16"/>
              </w:rPr>
              <w:t xml:space="preserve"> </w:t>
            </w:r>
            <w:proofErr w:type="spellStart"/>
            <w:r>
              <w:rPr>
                <w:sz w:val="16"/>
              </w:rPr>
              <w:t>deploy_container_apps</w:t>
            </w:r>
            <w:proofErr w:type="spellEnd"/>
            <w:r>
              <w:rPr>
                <w:sz w:val="16"/>
              </w:rPr>
              <w:t xml:space="preserve">=false </w:t>
            </w:r>
            <w:proofErr w:type="spellStart"/>
            <w:r>
              <w:rPr>
                <w:sz w:val="16"/>
              </w:rPr>
              <w:t>si</w:t>
            </w:r>
            <w:proofErr w:type="spellEnd"/>
            <w:r>
              <w:rPr>
                <w:sz w:val="16"/>
              </w:rPr>
              <w:t xml:space="preserve"> les images </w:t>
            </w:r>
            <w:proofErr w:type="spellStart"/>
            <w:r>
              <w:rPr>
                <w:sz w:val="16"/>
              </w:rPr>
              <w:t>n'existent</w:t>
            </w:r>
            <w:proofErr w:type="spellEnd"/>
            <w:r>
              <w:rPr>
                <w:sz w:val="16"/>
              </w:rPr>
              <w:t xml:space="preserve"> pas.</w:t>
            </w:r>
          </w:p>
        </w:tc>
        <w:tc>
          <w:tcPr>
            <w:tcW w:w="3552" w:type="dxa"/>
          </w:tcPr>
          <w:p w14:paraId="68D3D469" w14:textId="77777777" w:rsidR="004F6ED6" w:rsidRDefault="00000000">
            <w:r>
              <w:rPr>
                <w:sz w:val="16"/>
              </w:rPr>
              <w:t xml:space="preserve">terraform plan ne doit pas </w:t>
            </w:r>
            <w:proofErr w:type="spellStart"/>
            <w:r>
              <w:rPr>
                <w:sz w:val="16"/>
              </w:rPr>
              <w:t>référencer</w:t>
            </w:r>
            <w:proofErr w:type="spellEnd"/>
            <w:r>
              <w:rPr>
                <w:sz w:val="16"/>
              </w:rPr>
              <w:t xml:space="preserve"> des images </w:t>
            </w:r>
            <w:proofErr w:type="spellStart"/>
            <w:r>
              <w:rPr>
                <w:sz w:val="16"/>
              </w:rPr>
              <w:t>inexistantes</w:t>
            </w:r>
            <w:proofErr w:type="spellEnd"/>
            <w:r>
              <w:rPr>
                <w:sz w:val="16"/>
              </w:rPr>
              <w:t>.</w:t>
            </w:r>
          </w:p>
        </w:tc>
      </w:tr>
      <w:tr w:rsidR="004F6ED6" w14:paraId="0115146F" w14:textId="77777777">
        <w:trPr>
          <w:jc w:val="center"/>
        </w:trPr>
        <w:tc>
          <w:tcPr>
            <w:tcW w:w="3552" w:type="dxa"/>
          </w:tcPr>
          <w:p w14:paraId="11799F5C" w14:textId="77777777" w:rsidR="004F6ED6" w:rsidRDefault="00000000">
            <w:r>
              <w:rPr>
                <w:sz w:val="16"/>
              </w:rPr>
              <w:t>2</w:t>
            </w:r>
          </w:p>
        </w:tc>
        <w:tc>
          <w:tcPr>
            <w:tcW w:w="3552" w:type="dxa"/>
          </w:tcPr>
          <w:p w14:paraId="01E33E8E" w14:textId="77777777" w:rsidR="004F6ED6" w:rsidRDefault="00000000">
            <w:r>
              <w:rPr>
                <w:sz w:val="16"/>
              </w:rPr>
              <w:t>terraform apply du socle.</w:t>
            </w:r>
          </w:p>
        </w:tc>
        <w:tc>
          <w:tcPr>
            <w:tcW w:w="3552" w:type="dxa"/>
          </w:tcPr>
          <w:p w14:paraId="05E36E8F" w14:textId="77777777" w:rsidR="004F6ED6" w:rsidRDefault="00000000">
            <w:r>
              <w:rPr>
                <w:sz w:val="16"/>
              </w:rPr>
              <w:t>ACR, PostgreSQL, Service Bus, Key Vault et frontend existent.</w:t>
            </w:r>
          </w:p>
        </w:tc>
      </w:tr>
      <w:tr w:rsidR="004F6ED6" w14:paraId="6000764D" w14:textId="77777777">
        <w:trPr>
          <w:jc w:val="center"/>
        </w:trPr>
        <w:tc>
          <w:tcPr>
            <w:tcW w:w="3552" w:type="dxa"/>
          </w:tcPr>
          <w:p w14:paraId="20BD9E71" w14:textId="77777777" w:rsidR="004F6ED6" w:rsidRDefault="00000000">
            <w:r>
              <w:rPr>
                <w:sz w:val="16"/>
              </w:rPr>
              <w:t>3</w:t>
            </w:r>
          </w:p>
        </w:tc>
        <w:tc>
          <w:tcPr>
            <w:tcW w:w="3552" w:type="dxa"/>
          </w:tcPr>
          <w:p w14:paraId="25742923" w14:textId="77777777" w:rsidR="004F6ED6" w:rsidRDefault="00000000">
            <w:r>
              <w:rPr>
                <w:sz w:val="16"/>
              </w:rPr>
              <w:t>Build/push images API et worker.</w:t>
            </w:r>
          </w:p>
        </w:tc>
        <w:tc>
          <w:tcPr>
            <w:tcW w:w="3552" w:type="dxa"/>
          </w:tcPr>
          <w:p w14:paraId="745AF1F0" w14:textId="77777777" w:rsidR="004F6ED6" w:rsidRDefault="00000000">
            <w:proofErr w:type="spellStart"/>
            <w:r>
              <w:rPr>
                <w:sz w:val="16"/>
              </w:rPr>
              <w:t>az</w:t>
            </w:r>
            <w:proofErr w:type="spellEnd"/>
            <w:r>
              <w:rPr>
                <w:sz w:val="16"/>
              </w:rPr>
              <w:t xml:space="preserve"> </w:t>
            </w:r>
            <w:proofErr w:type="spellStart"/>
            <w:r>
              <w:rPr>
                <w:sz w:val="16"/>
              </w:rPr>
              <w:t>acr</w:t>
            </w:r>
            <w:proofErr w:type="spellEnd"/>
            <w:r>
              <w:rPr>
                <w:sz w:val="16"/>
              </w:rPr>
              <w:t xml:space="preserve"> repository show-tags </w:t>
            </w:r>
            <w:proofErr w:type="spellStart"/>
            <w:r>
              <w:rPr>
                <w:sz w:val="16"/>
              </w:rPr>
              <w:t>retourne</w:t>
            </w:r>
            <w:proofErr w:type="spellEnd"/>
            <w:r>
              <w:rPr>
                <w:sz w:val="16"/>
              </w:rPr>
              <w:t xml:space="preserve"> le tag.</w:t>
            </w:r>
          </w:p>
        </w:tc>
      </w:tr>
      <w:tr w:rsidR="004F6ED6" w14:paraId="79B2C72B" w14:textId="77777777">
        <w:trPr>
          <w:jc w:val="center"/>
        </w:trPr>
        <w:tc>
          <w:tcPr>
            <w:tcW w:w="3552" w:type="dxa"/>
          </w:tcPr>
          <w:p w14:paraId="0CC75A64" w14:textId="77777777" w:rsidR="004F6ED6" w:rsidRDefault="00000000">
            <w:r>
              <w:rPr>
                <w:sz w:val="16"/>
              </w:rPr>
              <w:t>4</w:t>
            </w:r>
          </w:p>
        </w:tc>
        <w:tc>
          <w:tcPr>
            <w:tcW w:w="3552" w:type="dxa"/>
          </w:tcPr>
          <w:p w14:paraId="56E36FD0" w14:textId="77777777" w:rsidR="004F6ED6" w:rsidRDefault="00000000">
            <w:proofErr w:type="spellStart"/>
            <w:r>
              <w:rPr>
                <w:sz w:val="16"/>
              </w:rPr>
              <w:t>Mettre</w:t>
            </w:r>
            <w:proofErr w:type="spellEnd"/>
            <w:r>
              <w:rPr>
                <w:sz w:val="16"/>
              </w:rPr>
              <w:t xml:space="preserve"> </w:t>
            </w:r>
            <w:proofErr w:type="spellStart"/>
            <w:r>
              <w:rPr>
                <w:sz w:val="16"/>
              </w:rPr>
              <w:t>deploy_container_apps</w:t>
            </w:r>
            <w:proofErr w:type="spellEnd"/>
            <w:r>
              <w:rPr>
                <w:sz w:val="16"/>
              </w:rPr>
              <w:t xml:space="preserve">=true et </w:t>
            </w:r>
            <w:proofErr w:type="spellStart"/>
            <w:r>
              <w:rPr>
                <w:sz w:val="16"/>
              </w:rPr>
              <w:t>renseigner</w:t>
            </w:r>
            <w:proofErr w:type="spellEnd"/>
            <w:r>
              <w:rPr>
                <w:sz w:val="16"/>
              </w:rPr>
              <w:t xml:space="preserve"> </w:t>
            </w:r>
            <w:proofErr w:type="spellStart"/>
            <w:r>
              <w:rPr>
                <w:sz w:val="16"/>
              </w:rPr>
              <w:t>api_image</w:t>
            </w:r>
            <w:proofErr w:type="spellEnd"/>
            <w:r>
              <w:rPr>
                <w:sz w:val="16"/>
              </w:rPr>
              <w:t>/</w:t>
            </w:r>
            <w:proofErr w:type="spellStart"/>
            <w:r>
              <w:rPr>
                <w:sz w:val="16"/>
              </w:rPr>
              <w:t>worker_image</w:t>
            </w:r>
            <w:proofErr w:type="spellEnd"/>
            <w:r>
              <w:rPr>
                <w:sz w:val="16"/>
              </w:rPr>
              <w:t>.</w:t>
            </w:r>
          </w:p>
        </w:tc>
        <w:tc>
          <w:tcPr>
            <w:tcW w:w="3552" w:type="dxa"/>
          </w:tcPr>
          <w:p w14:paraId="6E457552" w14:textId="77777777" w:rsidR="004F6ED6" w:rsidRDefault="00000000">
            <w:r>
              <w:rPr>
                <w:sz w:val="16"/>
              </w:rPr>
              <w:t>Plan Terraform propre.</w:t>
            </w:r>
          </w:p>
        </w:tc>
      </w:tr>
      <w:tr w:rsidR="004F6ED6" w14:paraId="35F3BC23" w14:textId="77777777">
        <w:trPr>
          <w:jc w:val="center"/>
        </w:trPr>
        <w:tc>
          <w:tcPr>
            <w:tcW w:w="3552" w:type="dxa"/>
          </w:tcPr>
          <w:p w14:paraId="5A8FAA8A" w14:textId="77777777" w:rsidR="004F6ED6" w:rsidRDefault="00000000">
            <w:r>
              <w:rPr>
                <w:sz w:val="16"/>
              </w:rPr>
              <w:t>5</w:t>
            </w:r>
          </w:p>
        </w:tc>
        <w:tc>
          <w:tcPr>
            <w:tcW w:w="3552" w:type="dxa"/>
          </w:tcPr>
          <w:p w14:paraId="548E5BF4" w14:textId="77777777" w:rsidR="004F6ED6" w:rsidRDefault="00000000">
            <w:r>
              <w:rPr>
                <w:sz w:val="16"/>
              </w:rPr>
              <w:t>terraform apply final.</w:t>
            </w:r>
          </w:p>
        </w:tc>
        <w:tc>
          <w:tcPr>
            <w:tcW w:w="3552" w:type="dxa"/>
          </w:tcPr>
          <w:p w14:paraId="746A8816" w14:textId="77777777" w:rsidR="004F6ED6" w:rsidRDefault="00000000">
            <w:r>
              <w:rPr>
                <w:sz w:val="16"/>
              </w:rPr>
              <w:t xml:space="preserve">API FQDN et worker </w:t>
            </w:r>
            <w:proofErr w:type="spellStart"/>
            <w:r>
              <w:rPr>
                <w:sz w:val="16"/>
              </w:rPr>
              <w:t>déployés</w:t>
            </w:r>
            <w:proofErr w:type="spellEnd"/>
            <w:r>
              <w:rPr>
                <w:sz w:val="16"/>
              </w:rPr>
              <w:t>.</w:t>
            </w:r>
          </w:p>
        </w:tc>
      </w:tr>
      <w:tr w:rsidR="004F6ED6" w14:paraId="4AF006D6" w14:textId="77777777">
        <w:trPr>
          <w:jc w:val="center"/>
        </w:trPr>
        <w:tc>
          <w:tcPr>
            <w:tcW w:w="3552" w:type="dxa"/>
          </w:tcPr>
          <w:p w14:paraId="62856633" w14:textId="77777777" w:rsidR="004F6ED6" w:rsidRDefault="00000000">
            <w:r>
              <w:rPr>
                <w:sz w:val="16"/>
              </w:rPr>
              <w:t>6</w:t>
            </w:r>
          </w:p>
        </w:tc>
        <w:tc>
          <w:tcPr>
            <w:tcW w:w="3552" w:type="dxa"/>
          </w:tcPr>
          <w:p w14:paraId="32AEAA6A" w14:textId="77777777" w:rsidR="004F6ED6" w:rsidRDefault="00000000">
            <w:r>
              <w:rPr>
                <w:sz w:val="16"/>
              </w:rPr>
              <w:t>Tester /v1/health.</w:t>
            </w:r>
          </w:p>
        </w:tc>
        <w:tc>
          <w:tcPr>
            <w:tcW w:w="3552" w:type="dxa"/>
          </w:tcPr>
          <w:p w14:paraId="71CC6FF5" w14:textId="77777777" w:rsidR="004F6ED6" w:rsidRDefault="00000000">
            <w:r>
              <w:rPr>
                <w:sz w:val="16"/>
              </w:rPr>
              <w:t>HTTP 200 + PostgreSQL reachable.</w:t>
            </w:r>
          </w:p>
        </w:tc>
      </w:tr>
    </w:tbl>
    <w:p w14:paraId="75430ABE" w14:textId="77777777" w:rsidR="004F6ED6" w:rsidRDefault="004F6ED6">
      <w:pPr>
        <w:spacing w:after="40"/>
      </w:pPr>
      <w:r/>
    </w:p>
    <w:p w14:paraId="28001469" w14:textId="77777777" w:rsidR="004F6ED6" w:rsidRDefault="00000000">
      <w:pPr>
        <w:pStyle w:val="Titre2"/>
        <w:spacing w:before="120" w:after="60"/>
      </w:pPr>
      <w:r>
        <w:t>6.3 Outputs à conserver</w:t>
      </w:r>
    </w:p>
    <w:tbl>
      <w:tblPr>
        <w:tblW w:w="0" w:type="auto"/>
        <w:jc w:val="center"/>
        <w:tblLook w:val="04A0" w:firstRow="1" w:lastRow="0" w:firstColumn="1" w:lastColumn="0" w:noHBand="0" w:noVBand="1"/>
      </w:tblPr>
      <w:tblGrid>
        <w:gridCol w:w="10656"/>
      </w:tblGrid>
      <w:tr w:rsidR="004F6ED6" w14:paraId="11421B5E" w14:textId="77777777">
        <w:trPr>
          <w:jc w:val="center"/>
        </w:trPr>
        <w:tc>
          <w:tcPr>
            <w:tcW w:w="10656" w:type="dxa"/>
            <w:shd w:val="clear" w:color="auto" w:fill="F2F4F7"/>
          </w:tcPr>
          <w:p w14:paraId="261BBD83" w14:textId="77777777" w:rsidR="004F6ED6" w:rsidRDefault="00000000">
            <w:pPr>
              <w:spacing w:before="40" w:after="40"/>
            </w:pPr>
            <w:r>
              <w:rPr>
                <w:rFonts w:ascii="Consolas" w:eastAsia="Consolas" w:hAnsi="Consolas"/>
                <w:sz w:val="15"/>
              </w:rPr>
              <w:t xml:space="preserve">terraform output -raw </w:t>
            </w:r>
            <w:proofErr w:type="spellStart"/>
            <w:r>
              <w:rPr>
                <w:rFonts w:ascii="Consolas" w:eastAsia="Consolas" w:hAnsi="Consolas"/>
                <w:sz w:val="15"/>
              </w:rPr>
              <w:t>acr_login_server</w:t>
            </w:r>
            <w:proofErr w:type="spellEnd"/>
            <w:r>
              <w:br/>
            </w:r>
            <w:r>
              <w:rPr>
                <w:rFonts w:ascii="Consolas" w:eastAsia="Consolas" w:hAnsi="Consolas"/>
                <w:sz w:val="15"/>
              </w:rPr>
              <w:t xml:space="preserve">terraform output -raw </w:t>
            </w:r>
            <w:proofErr w:type="spellStart"/>
            <w:r>
              <w:rPr>
                <w:rFonts w:ascii="Consolas" w:eastAsia="Consolas" w:hAnsi="Consolas"/>
                <w:sz w:val="15"/>
              </w:rPr>
              <w:t>api_fqdn</w:t>
            </w:r>
            <w:proofErr w:type="spellEnd"/>
            <w:r>
              <w:br/>
            </w:r>
            <w:r>
              <w:rPr>
                <w:rFonts w:ascii="Consolas" w:eastAsia="Consolas" w:hAnsi="Consolas"/>
                <w:sz w:val="15"/>
              </w:rPr>
              <w:t xml:space="preserve">terraform output -raw </w:t>
            </w:r>
            <w:proofErr w:type="spellStart"/>
            <w:r>
              <w:rPr>
                <w:rFonts w:ascii="Consolas" w:eastAsia="Consolas" w:hAnsi="Consolas"/>
                <w:sz w:val="15"/>
              </w:rPr>
              <w:t>frontend_url</w:t>
            </w:r>
            <w:proofErr w:type="spellEnd"/>
            <w:r>
              <w:br/>
            </w:r>
            <w:r>
              <w:rPr>
                <w:rFonts w:ascii="Consolas" w:eastAsia="Consolas" w:hAnsi="Consolas"/>
                <w:sz w:val="15"/>
              </w:rPr>
              <w:t xml:space="preserve">terraform output -raw </w:t>
            </w:r>
            <w:proofErr w:type="spellStart"/>
            <w:r>
              <w:rPr>
                <w:rFonts w:ascii="Consolas" w:eastAsia="Consolas" w:hAnsi="Consolas"/>
                <w:sz w:val="15"/>
              </w:rPr>
              <w:t>onboarding_redirect_uri</w:t>
            </w:r>
            <w:proofErr w:type="spellEnd"/>
            <w:r>
              <w:br/>
            </w:r>
            <w:r>
              <w:rPr>
                <w:rFonts w:ascii="Consolas" w:eastAsia="Consolas" w:hAnsi="Consolas"/>
                <w:sz w:val="15"/>
              </w:rPr>
              <w:t xml:space="preserve">terraform output -raw </w:t>
            </w:r>
            <w:proofErr w:type="spellStart"/>
            <w:r>
              <w:rPr>
                <w:rFonts w:ascii="Consolas" w:eastAsia="Consolas" w:hAnsi="Consolas"/>
                <w:sz w:val="15"/>
              </w:rPr>
              <w:t>onboarding_callback_uri_from_generated_aca_fqdn</w:t>
            </w:r>
            <w:proofErr w:type="spellEnd"/>
            <w:r>
              <w:br/>
            </w:r>
            <w:r>
              <w:rPr>
                <w:rFonts w:ascii="Consolas" w:eastAsia="Consolas" w:hAnsi="Consolas"/>
                <w:sz w:val="15"/>
              </w:rPr>
              <w:t xml:space="preserve">terraform output -raw </w:t>
            </w:r>
            <w:proofErr w:type="spellStart"/>
            <w:r>
              <w:rPr>
                <w:rFonts w:ascii="Consolas" w:eastAsia="Consolas" w:hAnsi="Consolas"/>
                <w:sz w:val="15"/>
              </w:rPr>
              <w:t>resource_group_name</w:t>
            </w:r>
            <w:proofErr w:type="spellEnd"/>
          </w:p>
        </w:tc>
      </w:tr>
    </w:tbl>
    <w:p w14:paraId="30209148"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7885F936" w14:textId="77777777">
        <w:trPr>
          <w:jc w:val="center"/>
        </w:trPr>
        <w:tc>
          <w:tcPr>
            <w:tcW w:w="10656" w:type="dxa"/>
            <w:shd w:val="clear" w:color="auto" w:fill="FFF2CC"/>
          </w:tcPr>
          <w:p w14:paraId="6C725078" w14:textId="77777777" w:rsidR="004F6ED6" w:rsidRDefault="00000000">
            <w:pPr>
              <w:spacing w:after="0"/>
            </w:pPr>
            <w:r>
              <w:rPr>
                <w:b/>
              </w:rPr>
              <w:t xml:space="preserve">Production - </w:t>
            </w:r>
            <w:r>
              <w:t xml:space="preserve">Ne pas exposer </w:t>
            </w:r>
            <w:proofErr w:type="spellStart"/>
            <w:r>
              <w:t>durablement</w:t>
            </w:r>
            <w:proofErr w:type="spellEnd"/>
            <w:r>
              <w:t xml:space="preserve"> PostgreSQL à </w:t>
            </w:r>
            <w:proofErr w:type="spellStart"/>
            <w:r>
              <w:t>une</w:t>
            </w:r>
            <w:proofErr w:type="spellEnd"/>
            <w:r>
              <w:t xml:space="preserve"> IP </w:t>
            </w:r>
            <w:proofErr w:type="spellStart"/>
            <w:r>
              <w:t>publique</w:t>
            </w:r>
            <w:proofErr w:type="spellEnd"/>
            <w:r>
              <w:t xml:space="preserve"> admin. La </w:t>
            </w:r>
            <w:proofErr w:type="spellStart"/>
            <w:r>
              <w:t>règle</w:t>
            </w:r>
            <w:proofErr w:type="spellEnd"/>
            <w:r>
              <w:t xml:space="preserve"> </w:t>
            </w:r>
            <w:proofErr w:type="spellStart"/>
            <w:r>
              <w:t>db_admin_public_ip</w:t>
            </w:r>
            <w:proofErr w:type="spellEnd"/>
            <w:r>
              <w:t xml:space="preserve"> doit </w:t>
            </w:r>
            <w:proofErr w:type="spellStart"/>
            <w:r>
              <w:t>rester</w:t>
            </w:r>
            <w:proofErr w:type="spellEnd"/>
            <w:r>
              <w:t xml:space="preserve"> </w:t>
            </w:r>
            <w:proofErr w:type="spellStart"/>
            <w:r>
              <w:t>optionnelle</w:t>
            </w:r>
            <w:proofErr w:type="spellEnd"/>
            <w:r>
              <w:t xml:space="preserve">, </w:t>
            </w:r>
            <w:proofErr w:type="spellStart"/>
            <w:r>
              <w:t>désactivée</w:t>
            </w:r>
            <w:proofErr w:type="spellEnd"/>
            <w:r>
              <w:t xml:space="preserve"> par </w:t>
            </w:r>
            <w:proofErr w:type="spellStart"/>
            <w:r>
              <w:t>défaut</w:t>
            </w:r>
            <w:proofErr w:type="spellEnd"/>
            <w:r>
              <w:t xml:space="preserve">, et </w:t>
            </w:r>
            <w:proofErr w:type="spellStart"/>
            <w:r>
              <w:t>utilisée</w:t>
            </w:r>
            <w:proofErr w:type="spellEnd"/>
            <w:r>
              <w:t xml:space="preserve"> </w:t>
            </w:r>
            <w:proofErr w:type="spellStart"/>
            <w:r>
              <w:t>uniquement</w:t>
            </w:r>
            <w:proofErr w:type="spellEnd"/>
            <w:r>
              <w:t xml:space="preserve"> pour diagnostic </w:t>
            </w:r>
            <w:proofErr w:type="spellStart"/>
            <w:r>
              <w:t>contrôlé</w:t>
            </w:r>
            <w:proofErr w:type="spellEnd"/>
            <w:r>
              <w:t>.</w:t>
            </w:r>
          </w:p>
        </w:tc>
      </w:tr>
    </w:tbl>
    <w:p w14:paraId="46B682EE" w14:textId="77777777" w:rsidR="004F6ED6" w:rsidRDefault="004F6ED6">
      <w:pPr>
        <w:spacing w:after="40"/>
      </w:pPr>
      <w:r/>
    </w:p>
    <w:p w14:paraId="62C9B71B" w14:textId="77777777" w:rsidR="004F6ED6" w:rsidRDefault="00000000">
      <w:pPr>
        <w:pStyle w:val="Titre1"/>
        <w:spacing w:before="160" w:after="80"/>
      </w:pPr>
      <w:r>
        <w:t>7. Build, push et mise à jour des images</w:t>
      </w:r>
    </w:p>
    <w:p w14:paraId="6F826E0F" w14:textId="77777777" w:rsidR="004F6ED6" w:rsidRDefault="00000000">
      <w:pPr>
        <w:spacing w:after="80" w:line="252" w:lineRule="auto"/>
      </w:pPr>
      <w:r>
        <w:t>Les images doivent être taguées explicitement. Pour une démo V4.2, utiliser un tag lisible comme v4.2.0 ou v4.2.0. Éviter latest dans les présentations client.</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9C51AD3" w14:textId="77777777" w:rsidR="004F6ED6" w:rsidRDefault="00000000">
      <w:pPr>
        <w:pStyle w:val="Titre2"/>
        <w:spacing w:before="120" w:after="60"/>
      </w:pPr>
      <w:r>
        <w:t>7.1 Login ACR</w:t>
      </w:r>
    </w:p>
    <w:tbl>
      <w:tblPr>
        <w:tblW w:w="0" w:type="auto"/>
        <w:jc w:val="center"/>
        <w:tblLook w:val="04A0" w:firstRow="1" w:lastRow="0" w:firstColumn="1" w:lastColumn="0" w:noHBand="0" w:noVBand="1"/>
      </w:tblPr>
      <w:tblGrid>
        <w:gridCol w:w="10656"/>
      </w:tblGrid>
      <w:tr w:rsidR="004F6ED6" w14:paraId="1E6BC316" w14:textId="77777777">
        <w:trPr>
          <w:jc w:val="center"/>
        </w:trPr>
        <w:tc>
          <w:tcPr>
            <w:tcW w:w="10656" w:type="dxa"/>
            <w:shd w:val="clear" w:color="auto" w:fill="F2F4F7"/>
          </w:tcPr>
          <w:p w14:paraId="19A307B7" w14:textId="77777777" w:rsidR="004F6ED6" w:rsidRDefault="00000000">
            <w:pPr>
              <w:spacing w:before="40" w:after="40"/>
            </w:pPr>
            <w:r>
              <w:rPr>
                <w:rFonts w:ascii="Consolas" w:eastAsia="Consolas" w:hAnsi="Consolas"/>
                <w:sz w:val="15"/>
              </w:rPr>
              <w:t>export ACR_NAME=&lt;</w:t>
            </w:r>
            <w:proofErr w:type="spellStart"/>
            <w:r>
              <w:rPr>
                <w:rFonts w:ascii="Consolas" w:eastAsia="Consolas" w:hAnsi="Consolas"/>
                <w:sz w:val="15"/>
              </w:rPr>
              <w:t>acr_name_sans_suffixe_azurecr_io</w:t>
            </w:r>
            <w:proofErr w:type="spellEnd"/>
            <w:r>
              <w:rPr>
                <w:rFonts w:ascii="Consolas" w:eastAsia="Consolas" w:hAnsi="Consolas"/>
                <w:sz w:val="15"/>
              </w:rPr>
              <w:t>&gt;</w:t>
            </w:r>
            <w:r>
              <w:br/>
            </w:r>
            <w:r>
              <w:rPr>
                <w:rFonts w:ascii="Consolas" w:eastAsia="Consolas" w:hAnsi="Consolas"/>
                <w:sz w:val="15"/>
              </w:rPr>
              <w:t xml:space="preserve">export ACR_LOGIN_SERVER=$(terraform output -raw </w:t>
            </w:r>
            <w:proofErr w:type="spellStart"/>
            <w:r>
              <w:rPr>
                <w:rFonts w:ascii="Consolas" w:eastAsia="Consolas" w:hAnsi="Consolas"/>
                <w:sz w:val="15"/>
              </w:rPr>
              <w:t>acr_login_server</w:t>
            </w:r>
            <w:proofErr w:type="spellEnd"/>
            <w:r>
              <w:rPr>
                <w:rFonts w:ascii="Consolas" w:eastAsia="Consolas" w:hAnsi="Consolas"/>
                <w:sz w:val="15"/>
              </w:rPr>
              <w:t>)</w:t>
            </w:r>
            <w:r>
              <w:br/>
            </w:r>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acr</w:t>
            </w:r>
            <w:proofErr w:type="spellEnd"/>
            <w:r>
              <w:rPr>
                <w:rFonts w:ascii="Consolas" w:eastAsia="Consolas" w:hAnsi="Consolas"/>
                <w:sz w:val="15"/>
              </w:rPr>
              <w:t xml:space="preserve"> login --name "$ACR_NAME"</w:t>
            </w:r>
          </w:p>
        </w:tc>
      </w:tr>
    </w:tbl>
    <w:p w14:paraId="2727E109" w14:textId="77777777" w:rsidR="004F6ED6" w:rsidRDefault="004F6ED6">
      <w:pPr>
        <w:spacing w:after="40"/>
      </w:pPr>
      <w:r/>
    </w:p>
    <w:p w14:paraId="3FF0D908" w14:textId="77777777" w:rsidR="004F6ED6" w:rsidRDefault="00000000">
      <w:pPr>
        <w:pStyle w:val="Titre2"/>
        <w:spacing w:before="120" w:after="60"/>
      </w:pPr>
      <w:r>
        <w:t>7.2 Build/push API</w:t>
      </w:r>
    </w:p>
    <w:tbl>
      <w:tblPr>
        <w:tblW w:w="0" w:type="auto"/>
        <w:jc w:val="center"/>
        <w:tblLook w:val="04A0" w:firstRow="1" w:lastRow="0" w:firstColumn="1" w:lastColumn="0" w:noHBand="0" w:noVBand="1"/>
      </w:tblPr>
      <w:tblGrid>
        <w:gridCol w:w="10656"/>
      </w:tblGrid>
      <w:tr w:rsidR="004F6ED6" w14:paraId="6F725888" w14:textId="77777777">
        <w:trPr>
          <w:jc w:val="center"/>
        </w:trPr>
        <w:tc>
          <w:tcPr>
            <w:tcW w:w="10656" w:type="dxa"/>
            <w:shd w:val="clear" w:color="auto" w:fill="F2F4F7"/>
          </w:tcPr>
          <w:p w14:paraId="15C2DBAE" w14:textId="77777777" w:rsidR="004F6ED6" w:rsidRDefault="00000000">
            <w:pPr>
              <w:spacing w:before="40" w:after="40"/>
            </w:pPr>
            <w:r>
              <w:rPr>
                <w:rFonts w:ascii="Consolas" w:eastAsia="Consolas" w:hAnsi="Consolas"/>
                <w:sz w:val="15"/>
              </w:rPr>
              <w:t>cd ../bevoac-api-enterprise</w:t>
              <w:br/>
              <w:br/>
              <w:t>docker build --platform linux/amd64 \</w:t>
              <w:br/>
              <w:t xml:space="preserve">  -t "$ACR_LOGIN_SERVER/bevoac-api-enterprise:v4.2.0" .</w:t>
              <w:br/>
              <w:br/>
              <w:t>docker push "$ACR_LOGIN_SERVER/bevoac-api-enterprise:v4.2.0"</w:t>
            </w:r>
            <w:proofErr w:type="gramStart"/>
            <w:r>
              <w:rPr>
                <w:rFonts w:ascii="Consolas" w:eastAsia="Consolas" w:hAnsi="Consolas"/>
                <w:sz w:val="15"/>
              </w:rPr>
            </w:r>
            <w:proofErr w:type="gramEnd"/>
            <w:r>
              <w:rPr>
                <w:rFonts w:ascii="Consolas" w:eastAsia="Consolas" w:hAnsi="Consolas"/>
                <w:sz w:val="15"/>
              </w:rPr>
            </w:r>
            <w:proofErr w:type="spellStart"/>
            <w:r>
              <w:rPr>
                <w:rFonts w:ascii="Consolas" w:eastAsia="Consolas" w:hAnsi="Consolas"/>
                <w:sz w:val="15"/>
              </w:rPr>
            </w:r>
            <w:proofErr w:type="spellEnd"/>
            <w:r>
              <w:rPr>
                <w:rFonts w:ascii="Consolas" w:eastAsia="Consolas" w:hAnsi="Consolas"/>
                <w:sz w:val="15"/>
              </w:rPr>
            </w:r>
            <w:proofErr w:type="spellStart"/>
            <w:r>
              <w:rPr>
                <w:rFonts w:ascii="Consolas" w:eastAsia="Consolas" w:hAnsi="Consolas"/>
                <w:sz w:val="15"/>
              </w:rPr>
            </w:r>
            <w:proofErr w:type="spellEnd"/>
            <w:r>
              <w:rPr>
                <w:rFonts w:ascii="Consolas" w:eastAsia="Consolas" w:hAnsi="Consolas"/>
                <w:sz w:val="15"/>
              </w:rPr>
            </w:r>
            <w:r/>
            <w:r/>
            <w:r>
              <w:rPr>
                <w:rFonts w:ascii="Consolas" w:eastAsia="Consolas" w:hAnsi="Consolas"/>
                <w:sz w:val="15"/>
              </w:rPr>
            </w:r>
            <w:proofErr w:type="spellStart"/>
            <w:r>
              <w:rPr>
                <w:rFonts w:ascii="Consolas" w:eastAsia="Consolas" w:hAnsi="Consolas"/>
                <w:sz w:val="15"/>
              </w:rPr>
            </w:r>
            <w:proofErr w:type="spellEnd"/>
            <w:r>
              <w:rPr>
                <w:rFonts w:ascii="Consolas" w:eastAsia="Consolas" w:hAnsi="Consolas"/>
                <w:sz w:val="15"/>
              </w:rPr>
            </w:r>
            <w:r/>
            <w:r>
              <w:rPr>
                <w:rFonts w:ascii="Consolas" w:eastAsia="Consolas" w:hAnsi="Consolas"/>
                <w:sz w:val="15"/>
              </w:rPr>
            </w:r>
            <w:proofErr w:type="gramStart"/>
            <w:r>
              <w:rPr>
                <w:rFonts w:ascii="Consolas" w:eastAsia="Consolas" w:hAnsi="Consolas"/>
                <w:sz w:val="15"/>
              </w:rPr>
            </w:r>
            <w:proofErr w:type="gramEnd"/>
            <w:r>
              <w:rPr>
                <w:rFonts w:ascii="Consolas" w:eastAsia="Consolas" w:hAnsi="Consolas"/>
                <w:sz w:val="15"/>
              </w:rPr>
            </w:r>
            <w:proofErr w:type="gramStart"/>
            <w:r>
              <w:rPr>
                <w:rFonts w:ascii="Consolas" w:eastAsia="Consolas" w:hAnsi="Consolas"/>
                <w:sz w:val="15"/>
              </w:rPr>
            </w:r>
            <w:proofErr w:type="gramEnd"/>
            <w:r/>
            <w:r/>
            <w:r>
              <w:rPr>
                <w:rFonts w:ascii="Consolas" w:eastAsia="Consolas" w:hAnsi="Consolas"/>
                <w:sz w:val="15"/>
              </w:rPr>
            </w:r>
            <w:proofErr w:type="gramStart"/>
            <w:r>
              <w:rPr>
                <w:rFonts w:ascii="Consolas" w:eastAsia="Consolas" w:hAnsi="Consolas"/>
                <w:sz w:val="15"/>
              </w:rPr>
            </w:r>
            <w:proofErr w:type="gramEnd"/>
            <w:r>
              <w:rPr>
                <w:rFonts w:ascii="Consolas" w:eastAsia="Consolas" w:hAnsi="Consolas"/>
                <w:sz w:val="15"/>
              </w:rPr>
            </w:r>
          </w:p>
        </w:tc>
      </w:tr>
    </w:tbl>
    <w:p w14:paraId="10BB4DB3" w14:textId="77777777" w:rsidR="004F6ED6" w:rsidRDefault="004F6ED6">
      <w:pPr>
        <w:spacing w:after="40"/>
      </w:pPr>
      <w:r/>
    </w:p>
    <w:p w14:paraId="7CA07BE7" w14:textId="77777777" w:rsidR="004F6ED6" w:rsidRDefault="00000000">
      <w:pPr>
        <w:pStyle w:val="Titre2"/>
        <w:spacing w:before="120" w:after="60"/>
      </w:pPr>
      <w:r>
        <w:t>7.3 Build/push worker</w:t>
      </w:r>
    </w:p>
    <w:tbl>
      <w:tblPr>
        <w:tblW w:w="0" w:type="auto"/>
        <w:jc w:val="center"/>
        <w:tblLook w:val="04A0" w:firstRow="1" w:lastRow="0" w:firstColumn="1" w:lastColumn="0" w:noHBand="0" w:noVBand="1"/>
      </w:tblPr>
      <w:tblGrid>
        <w:gridCol w:w="10656"/>
      </w:tblGrid>
      <w:tr w:rsidR="004F6ED6" w14:paraId="27060B69" w14:textId="77777777">
        <w:trPr>
          <w:jc w:val="center"/>
        </w:trPr>
        <w:tc>
          <w:tcPr>
            <w:tcW w:w="10656" w:type="dxa"/>
            <w:shd w:val="clear" w:color="auto" w:fill="F2F4F7"/>
          </w:tcPr>
          <w:p w14:paraId="33BE4FBE" w14:textId="77777777" w:rsidR="004F6ED6" w:rsidRDefault="00000000">
            <w:pPr>
              <w:spacing w:before="40" w:after="40"/>
            </w:pPr>
            <w:r>
              <w:rPr>
                <w:rFonts w:ascii="Consolas" w:eastAsia="Consolas" w:hAnsi="Consolas"/>
                <w:sz w:val="15"/>
              </w:rPr>
              <w:t>cd ../bevoac-worker-enterprise</w:t>
              <w:br/>
              <w:br/>
              <w:t>docker build --platform linux/amd64 \</w:t>
              <w:br/>
              <w:t xml:space="preserve">  -t "$ACR_LOGIN_SERVER/bevoac-worker-enterprise:v4.2.0" .</w:t>
              <w:br/>
              <w:br/>
              <w:t>docker push "$ACR_LOGIN_SERVER/bevoac-worker-enterprise:v4.2.0"</w:t>
            </w:r>
            <w:proofErr w:type="gramStart"/>
            <w:r>
              <w:rPr>
                <w:rFonts w:ascii="Consolas" w:eastAsia="Consolas" w:hAnsi="Consolas"/>
                <w:sz w:val="15"/>
              </w:rPr>
            </w:r>
            <w:proofErr w:type="gramEnd"/>
            <w:r>
              <w:rPr>
                <w:rFonts w:ascii="Consolas" w:eastAsia="Consolas" w:hAnsi="Consolas"/>
                <w:sz w:val="15"/>
              </w:rPr>
            </w:r>
            <w:proofErr w:type="spellStart"/>
            <w:r>
              <w:rPr>
                <w:rFonts w:ascii="Consolas" w:eastAsia="Consolas" w:hAnsi="Consolas"/>
                <w:sz w:val="15"/>
              </w:rPr>
            </w:r>
            <w:proofErr w:type="spellEnd"/>
            <w:r>
              <w:rPr>
                <w:rFonts w:ascii="Consolas" w:eastAsia="Consolas" w:hAnsi="Consolas"/>
                <w:sz w:val="15"/>
              </w:rPr>
            </w:r>
            <w:r/>
            <w:r/>
            <w:r>
              <w:rPr>
                <w:rFonts w:ascii="Consolas" w:eastAsia="Consolas" w:hAnsi="Consolas"/>
                <w:sz w:val="15"/>
              </w:rPr>
            </w:r>
            <w:proofErr w:type="spellStart"/>
            <w:r>
              <w:rPr>
                <w:rFonts w:ascii="Consolas" w:eastAsia="Consolas" w:hAnsi="Consolas"/>
                <w:sz w:val="15"/>
              </w:rPr>
            </w:r>
            <w:proofErr w:type="spellEnd"/>
            <w:r>
              <w:rPr>
                <w:rFonts w:ascii="Consolas" w:eastAsia="Consolas" w:hAnsi="Consolas"/>
                <w:sz w:val="15"/>
              </w:rPr>
            </w:r>
            <w:r/>
            <w:r>
              <w:rPr>
                <w:rFonts w:ascii="Consolas" w:eastAsia="Consolas" w:hAnsi="Consolas"/>
                <w:sz w:val="15"/>
              </w:rPr>
            </w:r>
            <w:proofErr w:type="gramStart"/>
            <w:r>
              <w:rPr>
                <w:rFonts w:ascii="Consolas" w:eastAsia="Consolas" w:hAnsi="Consolas"/>
                <w:sz w:val="15"/>
              </w:rPr>
            </w:r>
            <w:proofErr w:type="gramEnd"/>
            <w:r>
              <w:rPr>
                <w:rFonts w:ascii="Consolas" w:eastAsia="Consolas" w:hAnsi="Consolas"/>
                <w:sz w:val="15"/>
              </w:rPr>
            </w:r>
            <w:proofErr w:type="gramStart"/>
            <w:r>
              <w:rPr>
                <w:rFonts w:ascii="Consolas" w:eastAsia="Consolas" w:hAnsi="Consolas"/>
                <w:sz w:val="15"/>
              </w:rPr>
            </w:r>
            <w:proofErr w:type="gramEnd"/>
            <w:r/>
            <w:r/>
            <w:r>
              <w:rPr>
                <w:rFonts w:ascii="Consolas" w:eastAsia="Consolas" w:hAnsi="Consolas"/>
                <w:sz w:val="15"/>
              </w:rPr>
            </w:r>
            <w:proofErr w:type="gramStart"/>
            <w:r>
              <w:rPr>
                <w:rFonts w:ascii="Consolas" w:eastAsia="Consolas" w:hAnsi="Consolas"/>
                <w:sz w:val="15"/>
              </w:rPr>
            </w:r>
            <w:proofErr w:type="gramEnd"/>
            <w:r>
              <w:rPr>
                <w:rFonts w:ascii="Consolas" w:eastAsia="Consolas" w:hAnsi="Consolas"/>
                <w:sz w:val="15"/>
              </w:rPr>
            </w:r>
          </w:p>
        </w:tc>
      </w:tr>
    </w:tbl>
    <w:p w14:paraId="2DF07763" w14:textId="77777777" w:rsidR="004F6ED6" w:rsidRDefault="004F6ED6">
      <w:pPr>
        <w:spacing w:after="40"/>
      </w:pPr>
      <w:r/>
    </w:p>
    <w:p w14:paraId="2676583E" w14:textId="132F026F" w:rsidR="00CB73CA" w:rsidRDefault="00CB73CA" w:rsidP="00CB73CA">
      <w:pPr>
        <w:pStyle w:val="Titre2"/>
        <w:spacing w:before="120" w:after="60"/>
      </w:pPr>
      <w:r>
        <w:t>7.4 Build/push worker</w:t>
      </w:r>
    </w:p>
    <w:tbl>
      <w:tblPr>
        <w:tblW w:w="0" w:type="auto"/>
        <w:jc w:val="center"/>
        <w:tblLook w:val="04A0" w:firstRow="1" w:lastRow="0" w:firstColumn="1" w:lastColumn="0" w:noHBand="0" w:noVBand="1"/>
      </w:tblPr>
      <w:tblGrid>
        <w:gridCol w:w="10656"/>
      </w:tblGrid>
      <w:tr w:rsidR="00CB73CA" w14:paraId="756F4CCF" w14:textId="77777777" w:rsidTr="00B91648">
        <w:trPr>
          <w:jc w:val="center"/>
        </w:trPr>
        <w:tc>
          <w:tcPr>
            <w:tcW w:w="10656" w:type="dxa"/>
            <w:shd w:val="clear" w:color="auto" w:fill="F2F4F7"/>
          </w:tcPr>
          <w:p w14:paraId="429BE726" w14:textId="288552D1" w:rsidR="00CB73CA" w:rsidRDefault="00CB73CA" w:rsidP="00B91648">
            <w:pPr>
              <w:spacing w:before="40" w:after="40"/>
              <w:rPr>
                <w:rFonts w:ascii="Consolas" w:hAnsi="Consolas" w:cs="Consolas"/>
                <w:sz w:val="15"/>
                <w:szCs w:val="15"/>
              </w:rPr>
            </w:pPr>
            <w:r>
              <w:rPr>
                <w:rFonts w:ascii="Consolas" w:hAnsi="Consolas" w:cs="Consolas"/>
                <w:sz w:val="15"/>
                <w:szCs w:val="15"/>
              </w:rPr>
              <w:t xml:space="preserve">Dans terraform, passer la </w:t>
            </w:r>
            <w:proofErr w:type="spellStart"/>
            <w:proofErr w:type="gramStart"/>
            <w:r>
              <w:rPr>
                <w:rFonts w:ascii="Consolas" w:hAnsi="Consolas" w:cs="Consolas"/>
                <w:sz w:val="15"/>
                <w:szCs w:val="15"/>
              </w:rPr>
              <w:t>valeur</w:t>
            </w:r>
            <w:proofErr w:type="spellEnd"/>
            <w:r>
              <w:rPr>
                <w:rFonts w:ascii="Consolas" w:hAnsi="Consolas" w:cs="Consolas"/>
                <w:sz w:val="15"/>
                <w:szCs w:val="15"/>
              </w:rPr>
              <w:t xml:space="preserve"> :</w:t>
            </w:r>
            <w:proofErr w:type="gramEnd"/>
            <w:r w:rsidRPr="00CB73CA">
              <w:rPr>
                <w:rFonts w:ascii="Consolas" w:hAnsi="Consolas" w:cs="Consolas"/>
                <w:sz w:val="15"/>
                <w:szCs w:val="15"/>
              </w:rPr>
              <w:t xml:space="preserve"> </w:t>
            </w:r>
            <w:proofErr w:type="spellStart"/>
            <w:r w:rsidRPr="00CB73CA">
              <w:rPr>
                <w:rFonts w:ascii="Consolas" w:hAnsi="Consolas" w:cs="Consolas"/>
                <w:sz w:val="15"/>
                <w:szCs w:val="15"/>
              </w:rPr>
              <w:t>deploy_container_apps</w:t>
            </w:r>
            <w:proofErr w:type="spellEnd"/>
            <w:r w:rsidRPr="00CB73CA">
              <w:rPr>
                <w:rFonts w:ascii="Consolas" w:hAnsi="Consolas" w:cs="Consolas"/>
                <w:sz w:val="15"/>
                <w:szCs w:val="15"/>
              </w:rPr>
              <w:t>=true</w:t>
            </w:r>
          </w:p>
          <w:p w14:paraId="00204FD9" w14:textId="77777777" w:rsidR="00CB73CA" w:rsidRPr="00CB73CA" w:rsidRDefault="00CB73CA" w:rsidP="00B91648">
            <w:pPr>
              <w:spacing w:before="40" w:after="40"/>
              <w:rPr>
                <w:rFonts w:ascii="Consolas" w:hAnsi="Consolas" w:cs="Consolas"/>
                <w:sz w:val="15"/>
                <w:szCs w:val="15"/>
              </w:rPr>
            </w:pPr>
            <w:r/>
          </w:p>
          <w:p w14:paraId="25241CBD" w14:textId="451ADF5F" w:rsidR="00CB73CA" w:rsidRDefault="00CB73CA" w:rsidP="00B91648">
            <w:pPr>
              <w:spacing w:before="40" w:after="40"/>
            </w:pPr>
            <w:r>
              <w:rPr>
                <w:rFonts w:ascii="Consolas" w:eastAsia="Consolas" w:hAnsi="Consolas"/>
                <w:sz w:val="15"/>
              </w:rPr>
              <w:t>cd</w:t>
            </w:r>
            <w:proofErr w:type="gramStart"/>
            <w:r>
              <w:rPr>
                <w:rFonts w:ascii="Consolas" w:eastAsia="Consolas" w:hAnsi="Consolas"/>
                <w:sz w:val="15"/>
              </w:rPr>
              <w:t xml:space="preserve"> ..</w:t>
            </w:r>
            <w:proofErr w:type="gramEnd"/>
            <w:r>
              <w:rPr>
                <w:rFonts w:ascii="Consolas" w:eastAsia="Consolas" w:hAnsi="Consolas"/>
                <w:sz w:val="15"/>
              </w:rPr>
              <w:t>/</w:t>
            </w:r>
            <w:proofErr w:type="spellStart"/>
            <w:r>
              <w:rPr>
                <w:rFonts w:ascii="Consolas" w:eastAsia="Consolas" w:hAnsi="Consolas"/>
                <w:sz w:val="15"/>
              </w:rPr>
              <w:t>bevoac</w:t>
            </w:r>
            <w:proofErr w:type="spellEnd"/>
            <w:r>
              <w:rPr>
                <w:rFonts w:ascii="Consolas" w:eastAsia="Consolas" w:hAnsi="Consolas"/>
                <w:sz w:val="15"/>
              </w:rPr>
              <w:t>-</w:t>
            </w:r>
            <w:proofErr w:type="spellStart"/>
            <w:r>
              <w:rPr>
                <w:rFonts w:ascii="Consolas" w:eastAsia="Consolas" w:hAnsi="Consolas"/>
                <w:sz w:val="15"/>
              </w:rPr>
              <w:t>iac</w:t>
            </w:r>
            <w:proofErr w:type="spellEnd"/>
            <w:r>
              <w:rPr>
                <w:rFonts w:ascii="Consolas" w:eastAsia="Consolas" w:hAnsi="Consolas"/>
                <w:sz w:val="15"/>
              </w:rPr>
              <w:t>-enterprise</w:t>
            </w:r>
            <w:r>
              <w:br/>
            </w:r>
            <w:r>
              <w:rPr>
                <w:rFonts w:ascii="Consolas" w:eastAsia="Consolas" w:hAnsi="Consolas"/>
                <w:sz w:val="15"/>
              </w:rPr>
              <w:t xml:space="preserve">terraform plan -out </w:t>
            </w:r>
            <w:proofErr w:type="spellStart"/>
            <w:r>
              <w:rPr>
                <w:rFonts w:ascii="Consolas" w:eastAsia="Consolas" w:hAnsi="Consolas"/>
                <w:sz w:val="15"/>
              </w:rPr>
              <w:t>tfplan</w:t>
            </w:r>
            <w:proofErr w:type="spellEnd"/>
            <w:r>
              <w:br/>
            </w:r>
            <w:r>
              <w:rPr>
                <w:rFonts w:ascii="Consolas" w:eastAsia="Consolas" w:hAnsi="Consolas"/>
                <w:sz w:val="15"/>
              </w:rPr>
              <w:t xml:space="preserve">terraform apply –auto-approve </w:t>
            </w:r>
            <w:proofErr w:type="spellStart"/>
            <w:r>
              <w:rPr>
                <w:rFonts w:ascii="Consolas" w:eastAsia="Consolas" w:hAnsi="Consolas"/>
                <w:sz w:val="15"/>
              </w:rPr>
              <w:t>tfplan</w:t>
            </w:r>
            <w:proofErr w:type="spellEnd"/>
          </w:p>
        </w:tc>
      </w:tr>
    </w:tbl>
    <w:p w14:paraId="7D20EC4D" w14:textId="3BB83154" w:rsidR="004F6ED6" w:rsidRDefault="00000000">
      <w:pPr>
        <w:pStyle w:val="Titre2"/>
        <w:spacing w:before="120" w:after="60"/>
      </w:pPr>
      <w:r>
        <w:lastRenderedPageBreak/>
        <w:t>7.</w:t>
      </w:r>
      <w:r w:rsidR="00CB73CA">
        <w:t>5</w:t>
      </w:r>
      <w:r>
        <w:t xml:space="preserve"> </w:t>
      </w:r>
      <w:proofErr w:type="spellStart"/>
      <w:r>
        <w:t>Vérifier</w:t>
      </w:r>
      <w:proofErr w:type="spellEnd"/>
      <w:r>
        <w:t xml:space="preserve"> </w:t>
      </w:r>
      <w:proofErr w:type="spellStart"/>
      <w:r>
        <w:t>l'image</w:t>
      </w:r>
      <w:proofErr w:type="spellEnd"/>
      <w:r>
        <w:t xml:space="preserve"> </w:t>
      </w:r>
      <w:proofErr w:type="spellStart"/>
      <w:r>
        <w:t>déployée</w:t>
      </w:r>
      <w:proofErr w:type="spellEnd"/>
    </w:p>
    <w:tbl>
      <w:tblPr>
        <w:tblW w:w="0" w:type="auto"/>
        <w:jc w:val="center"/>
        <w:tblLook w:val="04A0" w:firstRow="1" w:lastRow="0" w:firstColumn="1" w:lastColumn="0" w:noHBand="0" w:noVBand="1"/>
      </w:tblPr>
      <w:tblGrid>
        <w:gridCol w:w="10656"/>
      </w:tblGrid>
      <w:tr w:rsidR="004F6ED6" w14:paraId="3539446E" w14:textId="77777777" w:rsidTr="00BF523C">
        <w:trPr>
          <w:trHeight w:val="1585"/>
          <w:jc w:val="center"/>
        </w:trPr>
        <w:tc>
          <w:tcPr>
            <w:tcW w:w="10656" w:type="dxa"/>
            <w:shd w:val="clear" w:color="auto" w:fill="F2F4F7"/>
          </w:tcPr>
          <w:p w14:paraId="73162FEB" w14:textId="77777777" w:rsidR="004F6ED6" w:rsidRDefault="00000000">
            <w:pPr>
              <w:spacing w:before="40" w:after="40"/>
            </w:pP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containerapp</w:t>
            </w:r>
            <w:proofErr w:type="spellEnd"/>
            <w:r>
              <w:rPr>
                <w:rFonts w:ascii="Consolas" w:eastAsia="Consolas" w:hAnsi="Consolas"/>
                <w:sz w:val="15"/>
              </w:rPr>
              <w:t xml:space="preserve"> show \</w:t>
            </w:r>
            <w:r>
              <w:br/>
            </w:r>
            <w:r>
              <w:rPr>
                <w:rFonts w:ascii="Consolas" w:eastAsia="Consolas" w:hAnsi="Consolas"/>
                <w:sz w:val="15"/>
              </w:rPr>
              <w:t xml:space="preserve">  --name ca-&lt;prefix&gt;-</w:t>
            </w:r>
            <w:proofErr w:type="spellStart"/>
            <w:r>
              <w:rPr>
                <w:rFonts w:ascii="Consolas" w:eastAsia="Consolas" w:hAnsi="Consolas"/>
                <w:sz w:val="15"/>
              </w:rPr>
              <w:t>api</w:t>
            </w:r>
            <w:proofErr w:type="spellEnd"/>
            <w:r>
              <w:rPr>
                <w:rFonts w:ascii="Consolas" w:eastAsia="Consolas" w:hAnsi="Consolas"/>
                <w:sz w:val="15"/>
              </w:rPr>
              <w:t xml:space="preserve"> \</w:t>
            </w:r>
            <w:r>
              <w:br/>
            </w:r>
            <w:r>
              <w:rPr>
                <w:rFonts w:ascii="Consolas" w:eastAsia="Consolas" w:hAnsi="Consolas"/>
                <w:sz w:val="15"/>
              </w:rPr>
              <w:t xml:space="preserve">  --resource-group </w:t>
            </w:r>
            <w:proofErr w:type="spellStart"/>
            <w:r>
              <w:rPr>
                <w:rFonts w:ascii="Consolas" w:eastAsia="Consolas" w:hAnsi="Consolas"/>
                <w:sz w:val="15"/>
              </w:rPr>
              <w:t>rg</w:t>
            </w:r>
            <w:proofErr w:type="spellEnd"/>
            <w:r>
              <w:rPr>
                <w:rFonts w:ascii="Consolas" w:eastAsia="Consolas" w:hAnsi="Consolas"/>
                <w:sz w:val="15"/>
              </w:rPr>
              <w:t>-&lt;prefix&gt; \</w:t>
            </w:r>
            <w:r>
              <w:br/>
            </w:r>
            <w:r>
              <w:rPr>
                <w:rFonts w:ascii="Consolas" w:eastAsia="Consolas" w:hAnsi="Consolas"/>
                <w:sz w:val="15"/>
              </w:rPr>
              <w:t xml:space="preserve">  --query "</w:t>
            </w:r>
            <w:proofErr w:type="spellStart"/>
            <w:r>
              <w:rPr>
                <w:rFonts w:ascii="Consolas" w:eastAsia="Consolas" w:hAnsi="Consolas"/>
                <w:sz w:val="15"/>
              </w:rPr>
              <w:t>properties.template.containers</w:t>
            </w:r>
            <w:proofErr w:type="spellEnd"/>
            <w:r>
              <w:rPr>
                <w:rFonts w:ascii="Consolas" w:eastAsia="Consolas" w:hAnsi="Consolas"/>
                <w:sz w:val="15"/>
              </w:rPr>
              <w:t>[0].image" \</w:t>
            </w:r>
            <w:r>
              <w:br/>
            </w:r>
            <w:r>
              <w:rPr>
                <w:rFonts w:ascii="Consolas" w:eastAsia="Consolas" w:hAnsi="Consolas"/>
                <w:sz w:val="15"/>
              </w:rPr>
              <w:t xml:space="preserve">  -o </w:t>
            </w:r>
            <w:proofErr w:type="spellStart"/>
            <w:r>
              <w:rPr>
                <w:rFonts w:ascii="Consolas" w:eastAsia="Consolas" w:hAnsi="Consolas"/>
                <w:sz w:val="15"/>
              </w:rPr>
              <w:t>tsv</w:t>
            </w:r>
            <w:proofErr w:type="spellEnd"/>
            <w:r>
              <w:br/>
            </w:r>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containerapp</w:t>
            </w:r>
            <w:proofErr w:type="spellEnd"/>
            <w:r>
              <w:rPr>
                <w:rFonts w:ascii="Consolas" w:eastAsia="Consolas" w:hAnsi="Consolas"/>
                <w:sz w:val="15"/>
              </w:rPr>
              <w:t xml:space="preserve"> show \</w:t>
            </w:r>
            <w:r>
              <w:br/>
            </w:r>
            <w:r>
              <w:rPr>
                <w:rFonts w:ascii="Consolas" w:eastAsia="Consolas" w:hAnsi="Consolas"/>
                <w:sz w:val="15"/>
              </w:rPr>
              <w:t xml:space="preserve">  --name ca-&lt;prefix&gt;-worker \</w:t>
            </w:r>
            <w:r>
              <w:br/>
            </w:r>
            <w:r>
              <w:rPr>
                <w:rFonts w:ascii="Consolas" w:eastAsia="Consolas" w:hAnsi="Consolas"/>
                <w:sz w:val="15"/>
              </w:rPr>
              <w:t xml:space="preserve">  --resource-group </w:t>
            </w:r>
            <w:proofErr w:type="spellStart"/>
            <w:r>
              <w:rPr>
                <w:rFonts w:ascii="Consolas" w:eastAsia="Consolas" w:hAnsi="Consolas"/>
                <w:sz w:val="15"/>
              </w:rPr>
              <w:t>rg</w:t>
            </w:r>
            <w:proofErr w:type="spellEnd"/>
            <w:r>
              <w:rPr>
                <w:rFonts w:ascii="Consolas" w:eastAsia="Consolas" w:hAnsi="Consolas"/>
                <w:sz w:val="15"/>
              </w:rPr>
              <w:t>-&lt;prefix&gt; \</w:t>
            </w:r>
            <w:r>
              <w:br/>
            </w:r>
            <w:r>
              <w:rPr>
                <w:rFonts w:ascii="Consolas" w:eastAsia="Consolas" w:hAnsi="Consolas"/>
                <w:sz w:val="15"/>
              </w:rPr>
              <w:t xml:space="preserve">  --query "</w:t>
            </w:r>
            <w:proofErr w:type="spellStart"/>
            <w:r>
              <w:rPr>
                <w:rFonts w:ascii="Consolas" w:eastAsia="Consolas" w:hAnsi="Consolas"/>
                <w:sz w:val="15"/>
              </w:rPr>
              <w:t>properties.template.containers</w:t>
            </w:r>
            <w:proofErr w:type="spellEnd"/>
            <w:r>
              <w:rPr>
                <w:rFonts w:ascii="Consolas" w:eastAsia="Consolas" w:hAnsi="Consolas"/>
                <w:sz w:val="15"/>
              </w:rPr>
              <w:t>[0].image" \</w:t>
            </w:r>
            <w:r>
              <w:br/>
            </w:r>
            <w:r>
              <w:rPr>
                <w:rFonts w:ascii="Consolas" w:eastAsia="Consolas" w:hAnsi="Consolas"/>
                <w:sz w:val="15"/>
              </w:rPr>
              <w:t xml:space="preserve">  -o </w:t>
            </w:r>
            <w:proofErr w:type="spellStart"/>
            <w:r>
              <w:rPr>
                <w:rFonts w:ascii="Consolas" w:eastAsia="Consolas" w:hAnsi="Consolas"/>
                <w:sz w:val="15"/>
              </w:rPr>
              <w:t>tsv</w:t>
            </w:r>
            <w:proofErr w:type="spellEnd"/>
          </w:p>
        </w:tc>
      </w:tr>
    </w:tbl>
    <w:p w14:paraId="1C009621" w14:textId="2C5C3B0E" w:rsidR="004F6ED6" w:rsidRDefault="004F6ED6">
      <w:r/>
    </w:p>
    <w:p w14:paraId="5D8C41BC" w14:textId="77777777" w:rsidR="004F6ED6" w:rsidRDefault="00000000">
      <w:pPr>
        <w:pStyle w:val="Titre1"/>
        <w:spacing w:before="160" w:after="80"/>
      </w:pPr>
      <w:r>
        <w:t xml:space="preserve">8. </w:t>
      </w:r>
      <w:proofErr w:type="spellStart"/>
      <w:r>
        <w:t>Initialisation</w:t>
      </w:r>
      <w:proofErr w:type="spellEnd"/>
      <w:r>
        <w:t xml:space="preserve"> PostgreSQL et scripts Node</w:t>
      </w:r>
    </w:p>
    <w:p w14:paraId="68C2A9A7" w14:textId="77777777" w:rsidR="004F6ED6" w:rsidRDefault="00000000">
      <w:pPr>
        <w:spacing w:after="80" w:line="252" w:lineRule="auto"/>
      </w:pPr>
      <w:r>
        <w:t>Le schéma PostgreSQL V4.2 contient les tenants, API keys, sessions onboarding, intégrations Azure, allowlists Azure/web, scans, ledger billing, snapshots mensuels, idempotency keys et admin audit log. La base est la source de vérité du SaaS.</w:t>
      </w:r>
      <w:proofErr w:type="spellStart"/>
      <w:r/>
      <w:proofErr w:type="spellEnd"/>
      <w:r/>
      <w:proofErr w:type="spellStart"/>
      <w:r/>
      <w:proofErr w:type="spellEnd"/>
      <w:r/>
      <w:proofErr w:type="spellStart"/>
      <w:r/>
      <w:proofErr w:type="spellEnd"/>
      <w:r/>
      <w:proofErr w:type="spellStart"/>
      <w:r/>
      <w:proofErr w:type="spellEnd"/>
      <w:r/>
    </w:p>
    <w:p w14:paraId="0EF35C23" w14:textId="77777777" w:rsidR="004F6ED6" w:rsidRDefault="00000000">
      <w:pPr>
        <w:pStyle w:val="Titre2"/>
        <w:spacing w:before="120" w:after="60"/>
      </w:pPr>
      <w:r>
        <w:t xml:space="preserve">8.1 </w:t>
      </w:r>
      <w:proofErr w:type="spellStart"/>
      <w:r>
        <w:t>Exemple</w:t>
      </w:r>
      <w:proofErr w:type="spellEnd"/>
      <w:r>
        <w:t xml:space="preserve"> </w:t>
      </w:r>
      <w:proofErr w:type="gramStart"/>
      <w:r>
        <w:t>de .env</w:t>
      </w:r>
      <w:proofErr w:type="gramEnd"/>
      <w:r>
        <w:t xml:space="preserve"> local pour scripts admin</w:t>
      </w:r>
    </w:p>
    <w:p w14:paraId="592A3F03" w14:textId="46E82772" w:rsidR="00BF523C" w:rsidRPr="00447335" w:rsidRDefault="00BF523C" w:rsidP="00BF523C">
      <w:pPr>
        <w:pStyle w:val="Titre2"/>
        <w:spacing w:before="120" w:after="60"/>
        <w:rPr>
          <w:sz w:val="20"/>
          <w:szCs w:val="20"/>
        </w:rPr>
      </w:pPr>
      <w:r>
        <w:rPr>
          <w:sz w:val="20"/>
          <w:szCs w:val="20"/>
        </w:rPr>
        <w:t>8.1.1</w:t>
      </w:r>
      <w:r w:rsidRPr="00BF523C">
        <w:rPr>
          <w:sz w:val="20"/>
          <w:szCs w:val="20"/>
        </w:rPr>
        <w:t xml:space="preserve"> </w:t>
      </w:r>
      <w:proofErr w:type="spellStart"/>
      <w:r w:rsidR="003A43E3">
        <w:rPr>
          <w:sz w:val="20"/>
          <w:szCs w:val="20"/>
        </w:rPr>
        <w:t>Récupérer</w:t>
      </w:r>
      <w:proofErr w:type="spellEnd"/>
      <w:r w:rsidR="003A43E3">
        <w:rPr>
          <w:sz w:val="20"/>
          <w:szCs w:val="20"/>
        </w:rPr>
        <w:t xml:space="preserve"> le mot de passe pour la variable $PG_PASSWORD</w:t>
      </w:r>
      <w:r w:rsidR="00447335">
        <w:rPr>
          <w:sz w:val="20"/>
          <w:szCs w:val="20"/>
        </w:rPr>
        <w:t xml:space="preserve"> et </w:t>
      </w:r>
      <w:r w:rsidR="00447335" w:rsidRPr="00447335">
        <w:rPr>
          <w:sz w:val="20"/>
          <w:szCs w:val="20"/>
        </w:rPr>
        <w:t>$</w:t>
      </w:r>
      <w:r w:rsidR="00447335" w:rsidRPr="00447335">
        <w:rPr>
          <w:sz w:val="20"/>
          <w:szCs w:val="20"/>
        </w:rPr>
        <w:t>SERVICEBUS_CONNECTION_STRING</w:t>
      </w:r>
    </w:p>
    <w:tbl>
      <w:tblPr>
        <w:tblW w:w="0" w:type="auto"/>
        <w:jc w:val="center"/>
        <w:tblLook w:val="04A0" w:firstRow="1" w:lastRow="0" w:firstColumn="1" w:lastColumn="0" w:noHBand="0" w:noVBand="1"/>
      </w:tblPr>
      <w:tblGrid>
        <w:gridCol w:w="10656"/>
      </w:tblGrid>
      <w:tr w:rsidR="00BF523C" w14:paraId="203FDDFE" w14:textId="77777777" w:rsidTr="00BF5737">
        <w:trPr>
          <w:jc w:val="center"/>
        </w:trPr>
        <w:tc>
          <w:tcPr>
            <w:tcW w:w="10656" w:type="dxa"/>
            <w:shd w:val="clear" w:color="auto" w:fill="F2F4F7"/>
          </w:tcPr>
          <w:p w14:paraId="0DC13748" w14:textId="77777777" w:rsidR="00BF523C" w:rsidRPr="00BF523C" w:rsidRDefault="00BF523C" w:rsidP="00BF523C">
            <w:pPr>
              <w:spacing w:after="0"/>
              <w:rPr>
                <w:rFonts w:ascii="Consolas" w:hAnsi="Consolas" w:cs="Consolas"/>
                <w:sz w:val="15"/>
                <w:szCs w:val="15"/>
              </w:rPr>
            </w:pPr>
            <w:proofErr w:type="spellStart"/>
            <w:r w:rsidRPr="00BF523C">
              <w:rPr>
                <w:rFonts w:ascii="Consolas" w:hAnsi="Consolas" w:cs="Consolas"/>
                <w:sz w:val="15"/>
                <w:szCs w:val="15"/>
              </w:rPr>
              <w:t>bevoac</w:t>
            </w:r>
            <w:proofErr w:type="spellEnd"/>
            <w:r w:rsidRPr="00BF523C">
              <w:rPr>
                <w:rFonts w:ascii="Consolas" w:hAnsi="Consolas" w:cs="Consolas"/>
                <w:sz w:val="15"/>
                <w:szCs w:val="15"/>
              </w:rPr>
              <w:t>-</w:t>
            </w:r>
            <w:proofErr w:type="spellStart"/>
            <w:r w:rsidRPr="00BF523C">
              <w:rPr>
                <w:rFonts w:ascii="Consolas" w:hAnsi="Consolas" w:cs="Consolas"/>
                <w:sz w:val="15"/>
                <w:szCs w:val="15"/>
              </w:rPr>
              <w:t>iac</w:t>
            </w:r>
            <w:proofErr w:type="spellEnd"/>
            <w:r w:rsidRPr="00BF523C">
              <w:rPr>
                <w:rFonts w:ascii="Consolas" w:hAnsi="Consolas" w:cs="Consolas"/>
                <w:sz w:val="15"/>
                <w:szCs w:val="15"/>
              </w:rPr>
              <w:t xml:space="preserve">-enterprise % </w:t>
            </w:r>
            <w:proofErr w:type="spellStart"/>
            <w:r w:rsidRPr="00BF523C">
              <w:rPr>
                <w:rFonts w:ascii="Consolas" w:hAnsi="Consolas" w:cs="Consolas"/>
                <w:sz w:val="15"/>
                <w:szCs w:val="15"/>
              </w:rPr>
              <w:t>az</w:t>
            </w:r>
            <w:proofErr w:type="spellEnd"/>
            <w:r w:rsidRPr="00BF523C">
              <w:rPr>
                <w:rFonts w:ascii="Consolas" w:hAnsi="Consolas" w:cs="Consolas"/>
                <w:sz w:val="15"/>
                <w:szCs w:val="15"/>
              </w:rPr>
              <w:t xml:space="preserve"> </w:t>
            </w:r>
            <w:proofErr w:type="spellStart"/>
            <w:r w:rsidRPr="00BF523C">
              <w:rPr>
                <w:rFonts w:ascii="Consolas" w:hAnsi="Consolas" w:cs="Consolas"/>
                <w:sz w:val="15"/>
                <w:szCs w:val="15"/>
              </w:rPr>
              <w:t>keyvault</w:t>
            </w:r>
            <w:proofErr w:type="spellEnd"/>
            <w:r w:rsidRPr="00BF523C">
              <w:rPr>
                <w:rFonts w:ascii="Consolas" w:hAnsi="Consolas" w:cs="Consolas"/>
                <w:sz w:val="15"/>
                <w:szCs w:val="15"/>
              </w:rPr>
              <w:t xml:space="preserve"> secret show \</w:t>
            </w:r>
          </w:p>
          <w:p w14:paraId="48727D6D" w14:textId="77777777" w:rsidR="00BF523C" w:rsidRPr="00BF523C" w:rsidRDefault="00BF523C" w:rsidP="00BF523C">
            <w:pPr>
              <w:spacing w:after="0"/>
              <w:rPr>
                <w:rFonts w:ascii="Consolas" w:hAnsi="Consolas" w:cs="Consolas"/>
                <w:sz w:val="15"/>
                <w:szCs w:val="15"/>
              </w:rPr>
            </w:pPr>
            <w:r w:rsidRPr="00BF523C">
              <w:rPr>
                <w:rFonts w:ascii="Consolas" w:hAnsi="Consolas" w:cs="Consolas"/>
                <w:sz w:val="15"/>
                <w:szCs w:val="15"/>
              </w:rPr>
              <w:t xml:space="preserve">  --vault-name "</w:t>
            </w:r>
            <w:proofErr w:type="spellStart"/>
            <w:r w:rsidRPr="00BF523C">
              <w:rPr>
                <w:rFonts w:ascii="Consolas" w:hAnsi="Consolas" w:cs="Consolas"/>
                <w:sz w:val="15"/>
                <w:szCs w:val="15"/>
              </w:rPr>
              <w:t>kvbevoacpoc</w:t>
            </w:r>
            <w:proofErr w:type="spellEnd"/>
            <w:r w:rsidRPr="00BF523C">
              <w:rPr>
                <w:rFonts w:ascii="Consolas" w:hAnsi="Consolas" w:cs="Consolas"/>
                <w:sz w:val="15"/>
                <w:szCs w:val="15"/>
              </w:rPr>
              <w:t>" \</w:t>
            </w:r>
          </w:p>
          <w:p w14:paraId="6B42A83F" w14:textId="77777777" w:rsidR="00BF523C" w:rsidRPr="00BF523C" w:rsidRDefault="00BF523C" w:rsidP="00BF523C">
            <w:pPr>
              <w:spacing w:after="0"/>
              <w:rPr>
                <w:rFonts w:ascii="Consolas" w:hAnsi="Consolas" w:cs="Consolas"/>
                <w:sz w:val="15"/>
                <w:szCs w:val="15"/>
              </w:rPr>
            </w:pPr>
            <w:r w:rsidRPr="00BF523C">
              <w:rPr>
                <w:rFonts w:ascii="Consolas" w:hAnsi="Consolas" w:cs="Consolas"/>
                <w:sz w:val="15"/>
                <w:szCs w:val="15"/>
              </w:rPr>
              <w:t xml:space="preserve">  --name "</w:t>
            </w:r>
            <w:proofErr w:type="spellStart"/>
            <w:r w:rsidRPr="00BF523C">
              <w:rPr>
                <w:rFonts w:ascii="Consolas" w:hAnsi="Consolas" w:cs="Consolas"/>
                <w:sz w:val="15"/>
                <w:szCs w:val="15"/>
              </w:rPr>
              <w:t>pg</w:t>
            </w:r>
            <w:proofErr w:type="spellEnd"/>
            <w:r w:rsidRPr="00BF523C">
              <w:rPr>
                <w:rFonts w:ascii="Consolas" w:hAnsi="Consolas" w:cs="Consolas"/>
                <w:sz w:val="15"/>
                <w:szCs w:val="15"/>
              </w:rPr>
              <w:t>-password" \</w:t>
            </w:r>
          </w:p>
          <w:p w14:paraId="773D5712" w14:textId="77777777" w:rsidR="00BF523C" w:rsidRPr="00BF523C" w:rsidRDefault="00BF523C" w:rsidP="00BF523C">
            <w:pPr>
              <w:spacing w:after="0"/>
              <w:rPr>
                <w:rFonts w:ascii="Consolas" w:hAnsi="Consolas" w:cs="Consolas"/>
                <w:sz w:val="15"/>
                <w:szCs w:val="15"/>
              </w:rPr>
            </w:pPr>
            <w:r w:rsidRPr="00BF523C">
              <w:rPr>
                <w:rFonts w:ascii="Consolas" w:hAnsi="Consolas" w:cs="Consolas"/>
                <w:sz w:val="15"/>
                <w:szCs w:val="15"/>
              </w:rPr>
              <w:t xml:space="preserve">  --query value \</w:t>
            </w:r>
          </w:p>
          <w:p w14:paraId="33C0DC00" w14:textId="77777777" w:rsidR="003A43E3" w:rsidRDefault="00BF523C" w:rsidP="00BF523C">
            <w:pPr>
              <w:spacing w:after="0"/>
              <w:rPr>
                <w:rFonts w:ascii="Consolas" w:hAnsi="Consolas" w:cs="Consolas"/>
                <w:sz w:val="15"/>
                <w:szCs w:val="15"/>
              </w:rPr>
            </w:pPr>
            <w:r w:rsidRPr="00BF523C">
              <w:rPr>
                <w:rFonts w:ascii="Consolas" w:hAnsi="Consolas" w:cs="Consolas"/>
                <w:sz w:val="15"/>
                <w:szCs w:val="15"/>
              </w:rPr>
              <w:t xml:space="preserve">  -o </w:t>
            </w:r>
            <w:proofErr w:type="spellStart"/>
            <w:r w:rsidRPr="00BF523C">
              <w:rPr>
                <w:rFonts w:ascii="Consolas" w:hAnsi="Consolas" w:cs="Consolas"/>
                <w:sz w:val="15"/>
                <w:szCs w:val="15"/>
              </w:rPr>
              <w:t>tsv</w:t>
            </w:r>
            <w:proofErr w:type="spellEnd"/>
          </w:p>
          <w:p w14:paraId="7EEC8606" w14:textId="77777777" w:rsidR="003D0E94" w:rsidRDefault="003D0E94" w:rsidP="00BF523C">
            <w:pPr>
              <w:spacing w:after="0"/>
              <w:rPr>
                <w:rFonts w:ascii="Consolas" w:hAnsi="Consolas" w:cs="Consolas"/>
                <w:sz w:val="15"/>
                <w:szCs w:val="15"/>
              </w:rPr>
            </w:pPr>
            <w:r/>
          </w:p>
          <w:p w14:paraId="055518A9" w14:textId="77777777" w:rsidR="003D0E94" w:rsidRPr="003D0E94" w:rsidRDefault="003D0E94" w:rsidP="003D0E94">
            <w:pPr>
              <w:spacing w:after="0"/>
              <w:rPr>
                <w:rFonts w:ascii="Consolas" w:hAnsi="Consolas" w:cs="Consolas"/>
                <w:sz w:val="15"/>
                <w:szCs w:val="15"/>
              </w:rPr>
            </w:pPr>
            <w:proofErr w:type="spellStart"/>
            <w:r w:rsidRPr="003D0E94">
              <w:rPr>
                <w:rFonts w:ascii="Consolas" w:hAnsi="Consolas" w:cs="Consolas"/>
                <w:sz w:val="15"/>
                <w:szCs w:val="15"/>
              </w:rPr>
              <w:t>bevoac</w:t>
            </w:r>
            <w:proofErr w:type="spellEnd"/>
            <w:r w:rsidRPr="003D0E94">
              <w:rPr>
                <w:rFonts w:ascii="Consolas" w:hAnsi="Consolas" w:cs="Consolas"/>
                <w:sz w:val="15"/>
                <w:szCs w:val="15"/>
              </w:rPr>
              <w:t>-</w:t>
            </w:r>
            <w:proofErr w:type="spellStart"/>
            <w:r w:rsidRPr="003D0E94">
              <w:rPr>
                <w:rFonts w:ascii="Consolas" w:hAnsi="Consolas" w:cs="Consolas"/>
                <w:sz w:val="15"/>
                <w:szCs w:val="15"/>
              </w:rPr>
              <w:t>iac</w:t>
            </w:r>
            <w:proofErr w:type="spellEnd"/>
            <w:r w:rsidRPr="003D0E94">
              <w:rPr>
                <w:rFonts w:ascii="Consolas" w:hAnsi="Consolas" w:cs="Consolas"/>
                <w:sz w:val="15"/>
                <w:szCs w:val="15"/>
              </w:rPr>
              <w:t xml:space="preserve">-enterprise % </w:t>
            </w:r>
            <w:proofErr w:type="spellStart"/>
            <w:r w:rsidRPr="003D0E94">
              <w:rPr>
                <w:rFonts w:ascii="Consolas" w:hAnsi="Consolas" w:cs="Consolas"/>
                <w:sz w:val="15"/>
                <w:szCs w:val="15"/>
              </w:rPr>
              <w:t>az</w:t>
            </w:r>
            <w:proofErr w:type="spellEnd"/>
            <w:r w:rsidRPr="003D0E94">
              <w:rPr>
                <w:rFonts w:ascii="Consolas" w:hAnsi="Consolas" w:cs="Consolas"/>
                <w:sz w:val="15"/>
                <w:szCs w:val="15"/>
              </w:rPr>
              <w:t xml:space="preserve"> </w:t>
            </w:r>
            <w:proofErr w:type="spellStart"/>
            <w:r w:rsidRPr="003D0E94">
              <w:rPr>
                <w:rFonts w:ascii="Consolas" w:hAnsi="Consolas" w:cs="Consolas"/>
                <w:sz w:val="15"/>
                <w:szCs w:val="15"/>
              </w:rPr>
              <w:t>keyvault</w:t>
            </w:r>
            <w:proofErr w:type="spellEnd"/>
            <w:r w:rsidRPr="003D0E94">
              <w:rPr>
                <w:rFonts w:ascii="Consolas" w:hAnsi="Consolas" w:cs="Consolas"/>
                <w:sz w:val="15"/>
                <w:szCs w:val="15"/>
              </w:rPr>
              <w:t xml:space="preserve"> secret show \</w:t>
            </w:r>
          </w:p>
          <w:p w14:paraId="2C9FABD7" w14:textId="77777777" w:rsidR="003D0E94" w:rsidRPr="003D0E94" w:rsidRDefault="003D0E94" w:rsidP="003D0E94">
            <w:pPr>
              <w:spacing w:after="0"/>
              <w:rPr>
                <w:rFonts w:ascii="Consolas" w:hAnsi="Consolas" w:cs="Consolas"/>
                <w:sz w:val="15"/>
                <w:szCs w:val="15"/>
              </w:rPr>
            </w:pPr>
            <w:r w:rsidRPr="003D0E94">
              <w:rPr>
                <w:rFonts w:ascii="Consolas" w:hAnsi="Consolas" w:cs="Consolas"/>
                <w:sz w:val="15"/>
                <w:szCs w:val="15"/>
              </w:rPr>
              <w:t xml:space="preserve">  --vault-name "</w:t>
            </w:r>
            <w:proofErr w:type="spellStart"/>
            <w:r w:rsidRPr="003D0E94">
              <w:rPr>
                <w:rFonts w:ascii="Consolas" w:hAnsi="Consolas" w:cs="Consolas"/>
                <w:sz w:val="15"/>
                <w:szCs w:val="15"/>
              </w:rPr>
              <w:t>kvbevoacpoc</w:t>
            </w:r>
            <w:proofErr w:type="spellEnd"/>
            <w:r w:rsidRPr="003D0E94">
              <w:rPr>
                <w:rFonts w:ascii="Consolas" w:hAnsi="Consolas" w:cs="Consolas"/>
                <w:sz w:val="15"/>
                <w:szCs w:val="15"/>
              </w:rPr>
              <w:t>" \</w:t>
            </w:r>
          </w:p>
          <w:p w14:paraId="04902389" w14:textId="77777777" w:rsidR="003D0E94" w:rsidRPr="003D0E94" w:rsidRDefault="003D0E94" w:rsidP="003D0E94">
            <w:pPr>
              <w:spacing w:after="0"/>
              <w:rPr>
                <w:rFonts w:ascii="Consolas" w:hAnsi="Consolas" w:cs="Consolas"/>
                <w:sz w:val="15"/>
                <w:szCs w:val="15"/>
              </w:rPr>
            </w:pPr>
            <w:r w:rsidRPr="003D0E94">
              <w:rPr>
                <w:rFonts w:ascii="Consolas" w:hAnsi="Consolas" w:cs="Consolas"/>
                <w:sz w:val="15"/>
                <w:szCs w:val="15"/>
              </w:rPr>
              <w:t xml:space="preserve">  --name "</w:t>
            </w:r>
            <w:proofErr w:type="spellStart"/>
            <w:r w:rsidRPr="003D0E94">
              <w:rPr>
                <w:rFonts w:ascii="Consolas" w:hAnsi="Consolas" w:cs="Consolas"/>
                <w:sz w:val="15"/>
                <w:szCs w:val="15"/>
              </w:rPr>
              <w:t>servicebus</w:t>
            </w:r>
            <w:proofErr w:type="spellEnd"/>
            <w:r w:rsidRPr="003D0E94">
              <w:rPr>
                <w:rFonts w:ascii="Consolas" w:hAnsi="Consolas" w:cs="Consolas"/>
                <w:sz w:val="15"/>
                <w:szCs w:val="15"/>
              </w:rPr>
              <w:t>-connection-string" \</w:t>
            </w:r>
          </w:p>
          <w:p w14:paraId="28AFFCBD" w14:textId="77777777" w:rsidR="003D0E94" w:rsidRPr="003D0E94" w:rsidRDefault="003D0E94" w:rsidP="003D0E94">
            <w:pPr>
              <w:spacing w:after="0"/>
              <w:rPr>
                <w:rFonts w:ascii="Consolas" w:hAnsi="Consolas" w:cs="Consolas"/>
                <w:sz w:val="15"/>
                <w:szCs w:val="15"/>
              </w:rPr>
            </w:pPr>
            <w:r w:rsidRPr="003D0E94">
              <w:rPr>
                <w:rFonts w:ascii="Consolas" w:hAnsi="Consolas" w:cs="Consolas"/>
                <w:sz w:val="15"/>
                <w:szCs w:val="15"/>
              </w:rPr>
              <w:t xml:space="preserve">  --query value \</w:t>
            </w:r>
          </w:p>
          <w:p w14:paraId="44C04C67" w14:textId="027F9A75" w:rsidR="003D0E94" w:rsidRPr="00BF523C" w:rsidRDefault="003D0E94" w:rsidP="003D0E94">
            <w:pPr>
              <w:spacing w:after="0"/>
              <w:rPr>
                <w:rFonts w:ascii="Consolas" w:hAnsi="Consolas" w:cs="Consolas"/>
                <w:sz w:val="15"/>
                <w:szCs w:val="15"/>
              </w:rPr>
            </w:pPr>
            <w:r w:rsidRPr="003D0E94">
              <w:rPr>
                <w:rFonts w:ascii="Consolas" w:hAnsi="Consolas" w:cs="Consolas"/>
                <w:sz w:val="15"/>
                <w:szCs w:val="15"/>
              </w:rPr>
              <w:t xml:space="preserve">  -o </w:t>
            </w:r>
            <w:proofErr w:type="spellStart"/>
            <w:r w:rsidRPr="003D0E94">
              <w:rPr>
                <w:rFonts w:ascii="Consolas" w:hAnsi="Consolas" w:cs="Consolas"/>
                <w:sz w:val="15"/>
                <w:szCs w:val="15"/>
              </w:rPr>
              <w:t>tsv</w:t>
            </w:r>
            <w:proofErr w:type="spellEnd"/>
          </w:p>
        </w:tc>
      </w:tr>
    </w:tbl>
    <w:p w14:paraId="26B21AE9" w14:textId="45F052D7" w:rsidR="00BF523C" w:rsidRDefault="00BF523C" w:rsidP="00BF523C">
      <w:r/>
    </w:p>
    <w:p w14:paraId="4406E788" w14:textId="274B084C" w:rsidR="0035602C" w:rsidRPr="0035602C" w:rsidRDefault="0035602C" w:rsidP="0035602C">
      <w:pPr>
        <w:spacing w:after="0" w:line="240" w:lineRule="auto"/>
        <w:rPr>
          <w:rFonts w:asciiTheme="majorHAnsi" w:hAnsiTheme="majorHAnsi" w:cstheme="majorHAnsi"/>
          <w:b/>
          <w:bCs/>
          <w:color w:val="002060"/>
        </w:rPr>
      </w:pPr>
      <w:r w:rsidRPr="0035602C">
        <w:rPr>
          <w:rFonts w:asciiTheme="majorHAnsi" w:hAnsiTheme="majorHAnsi" w:cstheme="majorHAnsi"/>
          <w:b/>
          <w:bCs/>
          <w:color w:val="002060"/>
          <w:sz w:val="20"/>
          <w:szCs w:val="20"/>
        </w:rPr>
        <w:t xml:space="preserve">8.1.1 </w:t>
      </w:r>
      <w:proofErr w:type="spellStart"/>
      <w:r>
        <w:rPr>
          <w:rFonts w:asciiTheme="majorHAnsi" w:hAnsiTheme="majorHAnsi" w:cstheme="majorHAnsi"/>
          <w:b/>
          <w:bCs/>
          <w:color w:val="002060"/>
          <w:sz w:val="20"/>
          <w:szCs w:val="20"/>
        </w:rPr>
        <w:t>Configurer</w:t>
      </w:r>
      <w:proofErr w:type="spellEnd"/>
      <w:r>
        <w:rPr>
          <w:rFonts w:asciiTheme="majorHAnsi" w:hAnsiTheme="majorHAnsi" w:cstheme="majorHAnsi"/>
          <w:b/>
          <w:bCs/>
          <w:color w:val="002060"/>
          <w:sz w:val="20"/>
          <w:szCs w:val="20"/>
        </w:rPr>
        <w:t xml:space="preserve"> </w:t>
      </w:r>
      <w:r w:rsidRPr="0035602C">
        <w:rPr>
          <w:rFonts w:asciiTheme="majorHAnsi" w:hAnsiTheme="majorHAnsi" w:cstheme="majorHAnsi"/>
          <w:b/>
          <w:bCs/>
          <w:color w:val="002060"/>
          <w:sz w:val="20"/>
          <w:szCs w:val="20"/>
        </w:rPr>
        <w:t xml:space="preserve">le </w:t>
      </w:r>
      <w:proofErr w:type="spellStart"/>
      <w:proofErr w:type="gramStart"/>
      <w:r>
        <w:rPr>
          <w:rFonts w:asciiTheme="majorHAnsi" w:hAnsiTheme="majorHAnsi" w:cstheme="majorHAnsi"/>
          <w:b/>
          <w:bCs/>
          <w:color w:val="002060"/>
          <w:sz w:val="20"/>
          <w:szCs w:val="20"/>
        </w:rPr>
        <w:t>fichier</w:t>
      </w:r>
      <w:proofErr w:type="spellEnd"/>
      <w:r>
        <w:rPr>
          <w:rFonts w:asciiTheme="majorHAnsi" w:hAnsiTheme="majorHAnsi" w:cstheme="majorHAnsi"/>
          <w:b/>
          <w:bCs/>
          <w:color w:val="002060"/>
          <w:sz w:val="20"/>
          <w:szCs w:val="20"/>
        </w:rPr>
        <w:t xml:space="preserve"> .env</w:t>
      </w:r>
      <w:proofErr w:type="gramEnd"/>
    </w:p>
    <w:tbl>
      <w:tblPr>
        <w:tblW w:w="0" w:type="auto"/>
        <w:jc w:val="center"/>
        <w:tblLook w:val="04A0" w:firstRow="1" w:lastRow="0" w:firstColumn="1" w:lastColumn="0" w:noHBand="0" w:noVBand="1"/>
      </w:tblPr>
      <w:tblGrid>
        <w:gridCol w:w="10656"/>
      </w:tblGrid>
      <w:tr w:rsidR="004F6ED6" w14:paraId="2A3604ED" w14:textId="77777777">
        <w:trPr>
          <w:jc w:val="center"/>
        </w:trPr>
        <w:tc>
          <w:tcPr>
            <w:tcW w:w="10656" w:type="dxa"/>
            <w:shd w:val="clear" w:color="auto" w:fill="F2F4F7"/>
          </w:tcPr>
          <w:p w14:paraId="292276D8" w14:textId="3F1B4728" w:rsidR="004F6ED6" w:rsidRDefault="00000000">
            <w:pPr>
              <w:spacing w:before="40" w:after="40"/>
            </w:pPr>
            <w:r>
              <w:rPr>
                <w:rFonts w:ascii="Consolas" w:eastAsia="Consolas" w:hAnsi="Consolas"/>
                <w:sz w:val="15"/>
              </w:rPr>
              <w:t>NODE_ENV=development</w:t>
            </w:r>
            <w:r>
              <w:br/>
            </w:r>
            <w:r>
              <w:rPr>
                <w:rFonts w:ascii="Consolas" w:eastAsia="Consolas" w:hAnsi="Consolas"/>
                <w:sz w:val="15"/>
              </w:rPr>
              <w:t>PG_HOST=&lt;</w:t>
            </w:r>
            <w:proofErr w:type="spellStart"/>
            <w:r>
              <w:rPr>
                <w:rFonts w:ascii="Consolas" w:eastAsia="Consolas" w:hAnsi="Consolas"/>
                <w:sz w:val="15"/>
              </w:rPr>
              <w:t>postgres_fqdn</w:t>
            </w:r>
            <w:proofErr w:type="spellEnd"/>
            <w:r>
              <w:rPr>
                <w:rFonts w:ascii="Consolas" w:eastAsia="Consolas" w:hAnsi="Consolas"/>
                <w:sz w:val="15"/>
              </w:rPr>
              <w:t>&gt;</w:t>
            </w:r>
            <w:r>
              <w:br/>
            </w:r>
            <w:r>
              <w:rPr>
                <w:rFonts w:ascii="Consolas" w:eastAsia="Consolas" w:hAnsi="Consolas"/>
                <w:sz w:val="15"/>
              </w:rPr>
              <w:t>PG_PORT=5432</w:t>
            </w:r>
            <w:r>
              <w:br/>
            </w:r>
            <w:r>
              <w:rPr>
                <w:rFonts w:ascii="Consolas" w:eastAsia="Consolas" w:hAnsi="Consolas"/>
                <w:sz w:val="15"/>
              </w:rPr>
              <w:t>PG_DATABASE=</w:t>
            </w:r>
            <w:proofErr w:type="spellStart"/>
            <w:r>
              <w:rPr>
                <w:rFonts w:ascii="Consolas" w:eastAsia="Consolas" w:hAnsi="Consolas"/>
                <w:sz w:val="15"/>
              </w:rPr>
              <w:t>postgres</w:t>
            </w:r>
            <w:proofErr w:type="spellEnd"/>
            <w:r>
              <w:br/>
            </w:r>
            <w:r>
              <w:rPr>
                <w:rFonts w:ascii="Consolas" w:eastAsia="Consolas" w:hAnsi="Consolas"/>
                <w:sz w:val="15"/>
              </w:rPr>
              <w:t>PG_USER=</w:t>
            </w:r>
            <w:proofErr w:type="spellStart"/>
            <w:r>
              <w:rPr>
                <w:rFonts w:ascii="Consolas" w:eastAsia="Consolas" w:hAnsi="Consolas"/>
                <w:sz w:val="15"/>
              </w:rPr>
              <w:t>bevoacadmin</w:t>
            </w:r>
            <w:proofErr w:type="spellEnd"/>
            <w:r>
              <w:br/>
            </w:r>
            <w:r>
              <w:rPr>
                <w:rFonts w:ascii="Consolas" w:eastAsia="Consolas" w:hAnsi="Consolas"/>
                <w:sz w:val="15"/>
              </w:rPr>
              <w:t>PG_PASSWORD=&lt;PG_PASSWORD&gt;</w:t>
            </w:r>
            <w:r>
              <w:br/>
            </w:r>
            <w:r>
              <w:rPr>
                <w:rFonts w:ascii="Consolas" w:eastAsia="Consolas" w:hAnsi="Consolas"/>
                <w:sz w:val="15"/>
              </w:rPr>
              <w:t>PG_SSL_MODE=</w:t>
            </w:r>
            <w:r w:rsidR="00A13688">
              <w:rPr>
                <w:rFonts w:ascii="Consolas" w:eastAsia="Consolas" w:hAnsi="Consolas"/>
                <w:sz w:val="15"/>
              </w:rPr>
              <w:t>enab</w:t>
            </w:r>
            <w:r w:rsidR="000B5821">
              <w:rPr>
                <w:rFonts w:ascii="Consolas" w:eastAsia="Consolas" w:hAnsi="Consolas"/>
                <w:sz w:val="15"/>
              </w:rPr>
              <w:t>le</w:t>
            </w:r>
            <w:r>
              <w:br/>
            </w:r>
            <w:r>
              <w:br/>
            </w:r>
            <w:r>
              <w:rPr>
                <w:rFonts w:ascii="Consolas" w:eastAsia="Consolas" w:hAnsi="Consolas"/>
                <w:sz w:val="15"/>
              </w:rPr>
              <w:t>SERVICEBUS_AUTH_MODE=</w:t>
            </w:r>
            <w:proofErr w:type="spellStart"/>
            <w:r>
              <w:rPr>
                <w:rFonts w:ascii="Consolas" w:eastAsia="Consolas" w:hAnsi="Consolas"/>
                <w:sz w:val="15"/>
              </w:rPr>
              <w:t>connection_string</w:t>
            </w:r>
            <w:proofErr w:type="spellEnd"/>
            <w:r>
              <w:br/>
            </w:r>
            <w:r>
              <w:rPr>
                <w:rFonts w:ascii="Consolas" w:eastAsia="Consolas" w:hAnsi="Consolas"/>
                <w:sz w:val="15"/>
              </w:rPr>
              <w:t>SERVICEBUS_CONNECTION_STRING="&lt;connection_string_local_ou_staging&gt;"</w:t>
            </w:r>
            <w:r>
              <w:br/>
            </w:r>
            <w:r>
              <w:rPr>
                <w:rFonts w:ascii="Consolas" w:eastAsia="Consolas" w:hAnsi="Consolas"/>
                <w:sz w:val="15"/>
              </w:rPr>
              <w:t>SERVICEBUS_QUEUE_NAME=scan-jobs</w:t>
            </w:r>
            <w:r>
              <w:br/>
            </w:r>
            <w:r>
              <w:br/>
            </w:r>
            <w:r>
              <w:rPr>
                <w:rFonts w:ascii="Consolas" w:eastAsia="Consolas" w:hAnsi="Consolas"/>
                <w:sz w:val="15"/>
              </w:rPr>
              <w:t>ADMIN_API_SECRET=&lt;ADMIN_API_SECRET&gt;</w:t>
            </w:r>
            <w:r>
              <w:br/>
            </w:r>
            <w:r>
              <w:rPr>
                <w:rFonts w:ascii="Consolas" w:eastAsia="Consolas" w:hAnsi="Consolas"/>
                <w:sz w:val="15"/>
              </w:rPr>
              <w:t>MICROSOFT_CLIENT_ID=&lt;APP_CLIENT_ID&gt;</w:t>
            </w:r>
            <w:r>
              <w:br/>
            </w:r>
            <w:r>
              <w:rPr>
                <w:rFonts w:ascii="Consolas" w:eastAsia="Consolas" w:hAnsi="Consolas"/>
                <w:sz w:val="15"/>
              </w:rPr>
              <w:t>MICROSOFT_CLIENT_SECRET=&lt;APP_CLIENT_SECRET&gt;</w:t>
            </w:r>
            <w:r>
              <w:br/>
            </w:r>
            <w:r>
              <w:rPr>
                <w:rFonts w:ascii="Consolas" w:eastAsia="Consolas" w:hAnsi="Consolas"/>
                <w:sz w:val="15"/>
              </w:rPr>
              <w:t>ONBOARDING_STATE_SECRET=&lt;64_chars_random&gt;</w:t>
            </w:r>
            <w:r>
              <w:br/>
            </w:r>
            <w:r>
              <w:rPr>
                <w:rFonts w:ascii="Consolas" w:eastAsia="Consolas" w:hAnsi="Consolas"/>
                <w:sz w:val="15"/>
              </w:rPr>
              <w:t>ONBOARDING_REDIRECT_URI=https://&lt;api_fqdn&gt;/v1/onboarding/azure/callback</w:t>
            </w:r>
            <w:r>
              <w:br/>
            </w:r>
            <w:r>
              <w:rPr>
                <w:rFonts w:ascii="Consolas" w:eastAsia="Consolas" w:hAnsi="Consolas"/>
                <w:sz w:val="15"/>
              </w:rPr>
              <w:t>ONBOARDING_FRONTEND_SUCCESS_URL=https://&lt;frontend_url&gt;/success.html</w:t>
            </w:r>
          </w:p>
        </w:tc>
      </w:tr>
    </w:tbl>
    <w:p w14:paraId="7567C45F" w14:textId="77777777" w:rsidR="004F6ED6" w:rsidRDefault="004F6ED6">
      <w:pPr>
        <w:spacing w:after="40"/>
      </w:pPr>
      <w:r/>
    </w:p>
    <w:p w14:paraId="28E56D45" w14:textId="77777777" w:rsidR="004F6ED6" w:rsidRDefault="00000000">
      <w:pPr>
        <w:pStyle w:val="Titre2"/>
        <w:spacing w:before="120" w:after="60"/>
      </w:pPr>
      <w:r>
        <w:t xml:space="preserve">8.2 </w:t>
      </w:r>
      <w:proofErr w:type="spellStart"/>
      <w:r>
        <w:t>Initialiser</w:t>
      </w:r>
      <w:proofErr w:type="spellEnd"/>
      <w:r>
        <w:t xml:space="preserve"> </w:t>
      </w:r>
      <w:proofErr w:type="spellStart"/>
      <w:r>
        <w:t>ou</w:t>
      </w:r>
      <w:proofErr w:type="spellEnd"/>
      <w:r>
        <w:t xml:space="preserve"> </w:t>
      </w:r>
      <w:proofErr w:type="spellStart"/>
      <w:r>
        <w:t>mettre</w:t>
      </w:r>
      <w:proofErr w:type="spellEnd"/>
      <w:r>
        <w:t xml:space="preserve"> à jour le </w:t>
      </w:r>
      <w:proofErr w:type="spellStart"/>
      <w:r>
        <w:t>schéma</w:t>
      </w:r>
      <w:proofErr w:type="spellEnd"/>
    </w:p>
    <w:tbl>
      <w:tblPr>
        <w:tblW w:w="0" w:type="auto"/>
        <w:jc w:val="center"/>
        <w:tblLook w:val="04A0" w:firstRow="1" w:lastRow="0" w:firstColumn="1" w:lastColumn="0" w:noHBand="0" w:noVBand="1"/>
      </w:tblPr>
      <w:tblGrid>
        <w:gridCol w:w="10656"/>
      </w:tblGrid>
      <w:tr w:rsidR="004F6ED6" w14:paraId="31160075" w14:textId="77777777">
        <w:trPr>
          <w:jc w:val="center"/>
        </w:trPr>
        <w:tc>
          <w:tcPr>
            <w:tcW w:w="10656" w:type="dxa"/>
            <w:shd w:val="clear" w:color="auto" w:fill="F2F4F7"/>
          </w:tcPr>
          <w:p w14:paraId="049DB42E" w14:textId="77777777" w:rsidR="004F6ED6" w:rsidRDefault="00000000">
            <w:pPr>
              <w:spacing w:before="40" w:after="40"/>
            </w:pPr>
            <w:r>
              <w:rPr>
                <w:rFonts w:ascii="Consolas" w:eastAsia="Consolas" w:hAnsi="Consolas"/>
                <w:sz w:val="15"/>
              </w:rPr>
              <w:t xml:space="preserve">cd </w:t>
            </w:r>
            <w:proofErr w:type="spellStart"/>
            <w:r>
              <w:rPr>
                <w:rFonts w:ascii="Consolas" w:eastAsia="Consolas" w:hAnsi="Consolas"/>
                <w:sz w:val="15"/>
              </w:rPr>
              <w:t>bevoac</w:t>
            </w:r>
            <w:proofErr w:type="spellEnd"/>
            <w:r>
              <w:rPr>
                <w:rFonts w:ascii="Consolas" w:eastAsia="Consolas" w:hAnsi="Consolas"/>
                <w:sz w:val="15"/>
              </w:rPr>
              <w:t>-</w:t>
            </w:r>
            <w:proofErr w:type="spellStart"/>
            <w:r>
              <w:rPr>
                <w:rFonts w:ascii="Consolas" w:eastAsia="Consolas" w:hAnsi="Consolas"/>
                <w:sz w:val="15"/>
              </w:rPr>
              <w:t>api</w:t>
            </w:r>
            <w:proofErr w:type="spellEnd"/>
            <w:r>
              <w:rPr>
                <w:rFonts w:ascii="Consolas" w:eastAsia="Consolas" w:hAnsi="Consolas"/>
                <w:sz w:val="15"/>
              </w:rPr>
              <w:t>-enterprise</w:t>
            </w:r>
            <w:r>
              <w:br/>
            </w:r>
            <w:proofErr w:type="spellStart"/>
            <w:r>
              <w:rPr>
                <w:rFonts w:ascii="Consolas" w:eastAsia="Consolas" w:hAnsi="Consolas"/>
                <w:sz w:val="15"/>
              </w:rPr>
              <w:t>npm</w:t>
            </w:r>
            <w:proofErr w:type="spellEnd"/>
            <w:r>
              <w:rPr>
                <w:rFonts w:ascii="Consolas" w:eastAsia="Consolas" w:hAnsi="Consolas"/>
                <w:sz w:val="15"/>
              </w:rPr>
              <w:t xml:space="preserve"> install</w:t>
            </w:r>
            <w:r>
              <w:br/>
            </w:r>
            <w:r>
              <w:rPr>
                <w:rFonts w:ascii="Consolas" w:eastAsia="Consolas" w:hAnsi="Consolas"/>
                <w:sz w:val="15"/>
              </w:rPr>
              <w:t>node scripts/init-db.js</w:t>
            </w:r>
          </w:p>
        </w:tc>
      </w:tr>
    </w:tbl>
    <w:p w14:paraId="341C67BD" w14:textId="77777777" w:rsidR="004F6ED6" w:rsidRDefault="004F6ED6">
      <w:pPr>
        <w:spacing w:after="40"/>
      </w:pPr>
      <w:r/>
    </w:p>
    <w:p w14:paraId="4FAAEE24" w14:textId="77777777" w:rsidR="007C0103" w:rsidRDefault="007C0103">
      <w:pPr>
        <w:spacing w:after="40"/>
      </w:pPr>
      <w:r/>
    </w:p>
    <w:p w14:paraId="40C49254" w14:textId="77777777" w:rsidR="004F6ED6" w:rsidRDefault="00000000">
      <w:pPr>
        <w:pStyle w:val="Titre2"/>
        <w:spacing w:before="120" w:after="60"/>
      </w:pPr>
      <w:r>
        <w:lastRenderedPageBreak/>
        <w:t xml:space="preserve">8.3 Scripts API </w:t>
      </w:r>
      <w:proofErr w:type="spellStart"/>
      <w:r>
        <w:t>disponibles</w:t>
      </w:r>
      <w:proofErr w:type="spellEnd"/>
    </w:p>
    <w:tbl>
      <w:tblPr>
        <w:tblStyle w:val="Grilledutableau"/>
        <w:tblW w:w="0" w:type="auto"/>
        <w:jc w:val="center"/>
        <w:tblLook w:val="04A0" w:firstRow="1" w:lastRow="0" w:firstColumn="1" w:lastColumn="0" w:noHBand="0" w:noVBand="1"/>
      </w:tblPr>
      <w:tblGrid>
        <w:gridCol w:w="3552"/>
        <w:gridCol w:w="3552"/>
        <w:gridCol w:w="3552"/>
      </w:tblGrid>
      <w:tr w:rsidR="004F6ED6" w14:paraId="006E71BE" w14:textId="77777777">
        <w:trPr>
          <w:jc w:val="center"/>
        </w:trPr>
        <w:tc>
          <w:tcPr>
            <w:tcW w:w="3552" w:type="dxa"/>
            <w:shd w:val="clear" w:color="auto" w:fill="17324D"/>
          </w:tcPr>
          <w:p w14:paraId="502E8418" w14:textId="77777777" w:rsidR="004F6ED6" w:rsidRDefault="00000000">
            <w:r>
              <w:rPr>
                <w:b/>
                <w:color w:val="FFFFFF"/>
                <w:sz w:val="15"/>
              </w:rPr>
              <w:t>Script</w:t>
            </w:r>
          </w:p>
        </w:tc>
        <w:tc>
          <w:tcPr>
            <w:tcW w:w="3552" w:type="dxa"/>
            <w:shd w:val="clear" w:color="auto" w:fill="17324D"/>
          </w:tcPr>
          <w:p w14:paraId="238E75EC" w14:textId="77777777" w:rsidR="004F6ED6" w:rsidRDefault="00000000">
            <w:r>
              <w:rPr>
                <w:b/>
                <w:color w:val="FFFFFF"/>
                <w:sz w:val="15"/>
              </w:rPr>
              <w:t>Usage</w:t>
            </w:r>
          </w:p>
        </w:tc>
        <w:tc>
          <w:tcPr>
            <w:tcW w:w="3552" w:type="dxa"/>
            <w:shd w:val="clear" w:color="auto" w:fill="17324D"/>
          </w:tcPr>
          <w:p w14:paraId="2B4E931C" w14:textId="77777777" w:rsidR="004F6ED6" w:rsidRDefault="00000000">
            <w:proofErr w:type="spellStart"/>
            <w:r>
              <w:rPr>
                <w:b/>
                <w:color w:val="FFFFFF"/>
                <w:sz w:val="15"/>
              </w:rPr>
              <w:t>Commande</w:t>
            </w:r>
            <w:proofErr w:type="spellEnd"/>
            <w:r>
              <w:rPr>
                <w:b/>
                <w:color w:val="FFFFFF"/>
                <w:sz w:val="15"/>
              </w:rPr>
              <w:t xml:space="preserve"> type</w:t>
            </w:r>
          </w:p>
        </w:tc>
      </w:tr>
      <w:tr w:rsidR="004F6ED6" w14:paraId="25B15810" w14:textId="77777777">
        <w:trPr>
          <w:jc w:val="center"/>
        </w:trPr>
        <w:tc>
          <w:tcPr>
            <w:tcW w:w="3552" w:type="dxa"/>
          </w:tcPr>
          <w:p w14:paraId="280E2DF6" w14:textId="77777777" w:rsidR="004F6ED6" w:rsidRDefault="00000000">
            <w:r>
              <w:rPr>
                <w:sz w:val="16"/>
              </w:rPr>
              <w:t>init-db.js</w:t>
            </w:r>
          </w:p>
        </w:tc>
        <w:tc>
          <w:tcPr>
            <w:tcW w:w="3552" w:type="dxa"/>
          </w:tcPr>
          <w:p>
            <w:r>
              <w:t>Créer/mettre à jour le schéma PostgreSQL avec transaction BEGIN/COMMIT/ROLLBACK, contraintes de plans reconstruites et vérification finale des tables critiques.</w:t>
            </w:r>
          </w:p>
        </w:tc>
        <w:tc>
          <w:tcPr>
            <w:tcW w:w="3552" w:type="dxa"/>
          </w:tcPr>
          <w:p>
            <w:r>
              <w:t>node scripts/init-db.js</w:t>
            </w:r>
          </w:p>
        </w:tc>
      </w:tr>
      <w:tr w:rsidR="004F6ED6" w14:paraId="0C0CE893" w14:textId="77777777">
        <w:trPr>
          <w:jc w:val="center"/>
        </w:trPr>
        <w:tc>
          <w:tcPr>
            <w:tcW w:w="3552" w:type="dxa"/>
          </w:tcPr>
          <w:p w14:paraId="1F8C1F87" w14:textId="77777777" w:rsidR="004F6ED6" w:rsidRDefault="00000000">
            <w:r>
              <w:rPr>
                <w:sz w:val="16"/>
              </w:rPr>
              <w:t>check-db.js</w:t>
            </w:r>
          </w:p>
        </w:tc>
        <w:tc>
          <w:tcPr>
            <w:tcW w:w="3552" w:type="dxa"/>
          </w:tcPr>
          <w:p w14:paraId="5DA23CFB" w14:textId="77777777" w:rsidR="004F6ED6" w:rsidRDefault="00000000">
            <w:proofErr w:type="spellStart"/>
            <w:r>
              <w:rPr>
                <w:sz w:val="16"/>
              </w:rPr>
              <w:t>Vérifier</w:t>
            </w:r>
            <w:proofErr w:type="spellEnd"/>
            <w:r>
              <w:rPr>
                <w:sz w:val="16"/>
              </w:rPr>
              <w:t xml:space="preserve"> la </w:t>
            </w:r>
            <w:proofErr w:type="spellStart"/>
            <w:r>
              <w:rPr>
                <w:sz w:val="16"/>
              </w:rPr>
              <w:t>connectivité</w:t>
            </w:r>
            <w:proofErr w:type="spellEnd"/>
            <w:r>
              <w:rPr>
                <w:sz w:val="16"/>
              </w:rPr>
              <w:t xml:space="preserve"> et les tables </w:t>
            </w:r>
            <w:proofErr w:type="spellStart"/>
            <w:r>
              <w:rPr>
                <w:sz w:val="16"/>
              </w:rPr>
              <w:t>principales</w:t>
            </w:r>
            <w:proofErr w:type="spellEnd"/>
            <w:r>
              <w:rPr>
                <w:sz w:val="16"/>
              </w:rPr>
              <w:t>.</w:t>
            </w:r>
          </w:p>
        </w:tc>
        <w:tc>
          <w:tcPr>
            <w:tcW w:w="3552" w:type="dxa"/>
          </w:tcPr>
          <w:p w14:paraId="340A5934" w14:textId="77777777" w:rsidR="004F6ED6" w:rsidRDefault="00000000">
            <w:r>
              <w:rPr>
                <w:sz w:val="16"/>
              </w:rPr>
              <w:t>node scripts/check-db.js</w:t>
            </w:r>
          </w:p>
        </w:tc>
      </w:tr>
      <w:tr w:rsidR="004F6ED6" w14:paraId="5E65C5DD" w14:textId="77777777">
        <w:trPr>
          <w:jc w:val="center"/>
        </w:trPr>
        <w:tc>
          <w:tcPr>
            <w:tcW w:w="3552" w:type="dxa"/>
          </w:tcPr>
          <w:p w14:paraId="66430A38" w14:textId="77777777" w:rsidR="004F6ED6" w:rsidRDefault="00000000">
            <w:r>
              <w:rPr>
                <w:sz w:val="16"/>
              </w:rPr>
              <w:t>check-db-enterprise.js</w:t>
            </w:r>
          </w:p>
        </w:tc>
        <w:tc>
          <w:tcPr>
            <w:tcW w:w="3552" w:type="dxa"/>
          </w:tcPr>
          <w:p w14:paraId="34EBF6BD" w14:textId="77777777" w:rsidR="004F6ED6" w:rsidRDefault="00000000">
            <w:r>
              <w:rPr>
                <w:sz w:val="16"/>
              </w:rPr>
              <w:t xml:space="preserve">Vue </w:t>
            </w:r>
            <w:proofErr w:type="spellStart"/>
            <w:r>
              <w:rPr>
                <w:sz w:val="16"/>
              </w:rPr>
              <w:t>opérateur</w:t>
            </w:r>
            <w:proofErr w:type="spellEnd"/>
            <w:r>
              <w:rPr>
                <w:sz w:val="16"/>
              </w:rPr>
              <w:t xml:space="preserve"> </w:t>
            </w:r>
            <w:proofErr w:type="spellStart"/>
            <w:r>
              <w:rPr>
                <w:sz w:val="16"/>
              </w:rPr>
              <w:t>enrichie</w:t>
            </w:r>
            <w:proofErr w:type="spellEnd"/>
            <w:r>
              <w:rPr>
                <w:sz w:val="16"/>
              </w:rPr>
              <w:t xml:space="preserve">: tenants, </w:t>
            </w:r>
            <w:proofErr w:type="spellStart"/>
            <w:r>
              <w:rPr>
                <w:sz w:val="16"/>
              </w:rPr>
              <w:t>clés</w:t>
            </w:r>
            <w:proofErr w:type="spellEnd"/>
            <w:r>
              <w:rPr>
                <w:sz w:val="16"/>
              </w:rPr>
              <w:t>, scans, billing, onboarding.</w:t>
            </w:r>
          </w:p>
        </w:tc>
        <w:tc>
          <w:tcPr>
            <w:tcW w:w="3552" w:type="dxa"/>
          </w:tcPr>
          <w:p w14:paraId="5B6575D1" w14:textId="77777777" w:rsidR="004F6ED6" w:rsidRDefault="00000000">
            <w:r>
              <w:rPr>
                <w:sz w:val="16"/>
              </w:rPr>
              <w:t>node scripts/check-db-enterprise.js --limit 20 --verbose</w:t>
            </w:r>
          </w:p>
        </w:tc>
      </w:tr>
      <w:tr w:rsidR="004F6ED6" w14:paraId="20D316D5" w14:textId="77777777">
        <w:trPr>
          <w:jc w:val="center"/>
        </w:trPr>
        <w:tc>
          <w:tcPr>
            <w:tcW w:w="3552" w:type="dxa"/>
          </w:tcPr>
          <w:p w14:paraId="0164A18E" w14:textId="77777777" w:rsidR="004F6ED6" w:rsidRDefault="00000000">
            <w:r>
              <w:rPr>
                <w:sz w:val="16"/>
              </w:rPr>
              <w:t>create-tenant.js</w:t>
            </w:r>
          </w:p>
        </w:tc>
        <w:tc>
          <w:tcPr>
            <w:tcW w:w="3552" w:type="dxa"/>
          </w:tcPr>
          <w:p w14:paraId="0C967824" w14:textId="77777777" w:rsidR="004F6ED6" w:rsidRDefault="00000000">
            <w:proofErr w:type="spellStart"/>
            <w:r>
              <w:rPr>
                <w:sz w:val="16"/>
              </w:rPr>
              <w:t>Créer</w:t>
            </w:r>
            <w:proofErr w:type="spellEnd"/>
            <w:r>
              <w:rPr>
                <w:sz w:val="16"/>
              </w:rPr>
              <w:t xml:space="preserve"> </w:t>
            </w:r>
            <w:proofErr w:type="gramStart"/>
            <w:r>
              <w:rPr>
                <w:sz w:val="16"/>
              </w:rPr>
              <w:t>un tenant</w:t>
            </w:r>
            <w:proofErr w:type="gramEnd"/>
            <w:r>
              <w:rPr>
                <w:sz w:val="16"/>
              </w:rPr>
              <w:t xml:space="preserve"> et </w:t>
            </w:r>
            <w:proofErr w:type="spellStart"/>
            <w:r>
              <w:rPr>
                <w:sz w:val="16"/>
              </w:rPr>
              <w:t>une</w:t>
            </w:r>
            <w:proofErr w:type="spellEnd"/>
            <w:r>
              <w:rPr>
                <w:sz w:val="16"/>
              </w:rPr>
              <w:t xml:space="preserve"> API key </w:t>
            </w:r>
            <w:proofErr w:type="spellStart"/>
            <w:r>
              <w:rPr>
                <w:sz w:val="16"/>
              </w:rPr>
              <w:t>affichée</w:t>
            </w:r>
            <w:proofErr w:type="spellEnd"/>
            <w:r>
              <w:rPr>
                <w:sz w:val="16"/>
              </w:rPr>
              <w:t xml:space="preserve"> </w:t>
            </w:r>
            <w:proofErr w:type="spellStart"/>
            <w:r>
              <w:rPr>
                <w:sz w:val="16"/>
              </w:rPr>
              <w:t>une</w:t>
            </w:r>
            <w:proofErr w:type="spellEnd"/>
            <w:r>
              <w:rPr>
                <w:sz w:val="16"/>
              </w:rPr>
              <w:t xml:space="preserve"> </w:t>
            </w:r>
            <w:proofErr w:type="spellStart"/>
            <w:r>
              <w:rPr>
                <w:sz w:val="16"/>
              </w:rPr>
              <w:t>seule</w:t>
            </w:r>
            <w:proofErr w:type="spellEnd"/>
            <w:r>
              <w:rPr>
                <w:sz w:val="16"/>
              </w:rPr>
              <w:t xml:space="preserve"> </w:t>
            </w:r>
            <w:proofErr w:type="spellStart"/>
            <w:r>
              <w:rPr>
                <w:sz w:val="16"/>
              </w:rPr>
              <w:t>fois</w:t>
            </w:r>
            <w:proofErr w:type="spellEnd"/>
            <w:r>
              <w:rPr>
                <w:sz w:val="16"/>
              </w:rPr>
              <w:t>.</w:t>
            </w:r>
          </w:p>
        </w:tc>
        <w:tc>
          <w:tcPr>
            <w:tcW w:w="3552" w:type="dxa"/>
          </w:tcPr>
          <w:p w14:paraId="038BAF5C" w14:textId="77777777" w:rsidR="004F6ED6" w:rsidRDefault="00000000">
            <w:r>
              <w:rPr>
                <w:sz w:val="16"/>
              </w:rPr>
              <w:t>node scripts/create-tenant.js "CLIENT_DEMO" standard primary</w:t>
            </w:r>
          </w:p>
        </w:tc>
      </w:tr>
      <w:tr w:rsidR="004F6ED6" w14:paraId="3CE9150A" w14:textId="77777777">
        <w:trPr>
          <w:jc w:val="center"/>
        </w:trPr>
        <w:tc>
          <w:tcPr>
            <w:tcW w:w="3552" w:type="dxa"/>
          </w:tcPr>
          <w:p w14:paraId="5D1FA043" w14:textId="77777777" w:rsidR="004F6ED6" w:rsidRDefault="00000000">
            <w:r>
              <w:rPr>
                <w:sz w:val="16"/>
              </w:rPr>
              <w:t>register-tenant-scope.js</w:t>
            </w:r>
          </w:p>
        </w:tc>
        <w:tc>
          <w:tcPr>
            <w:tcW w:w="3552" w:type="dxa"/>
          </w:tcPr>
          <w:p>
            <w:r>
              <w:t>Break-glass Azure uniquement: enregistrer manuellement un Microsoft tenant ID et des subscriptions si l’onboarding/RBAC ne peut pas être utilisé.</w:t>
            </w:r>
          </w:p>
        </w:tc>
        <w:tc>
          <w:tcPr>
            <w:tcW w:w="3552" w:type="dxa"/>
          </w:tcPr>
          <w:p>
            <w:r>
              <w:t>node scripts/register-tenant-scope.js &lt;bevoacTenantId&gt; &lt;msTenantId&gt; &lt;sub1,sub2&gt;</w:t>
            </w:r>
          </w:p>
        </w:tc>
      </w:tr>
      <w:tr w:rsidR="004F6ED6" w14:paraId="7AEBFDD2" w14:textId="77777777">
        <w:trPr>
          <w:jc w:val="center"/>
        </w:trPr>
        <w:tc>
          <w:tcPr>
            <w:tcW w:w="3552" w:type="dxa"/>
          </w:tcPr>
          <w:p w14:paraId="54D8F6B9" w14:textId="77777777" w:rsidR="004F6ED6" w:rsidRDefault="00000000">
            <w:r>
              <w:rPr>
                <w:sz w:val="16"/>
              </w:rPr>
              <w:t>onboarding-status.js</w:t>
            </w:r>
          </w:p>
        </w:tc>
        <w:tc>
          <w:tcPr>
            <w:tcW w:w="3552" w:type="dxa"/>
          </w:tcPr>
          <w:p w14:paraId="227E0C19" w14:textId="77777777" w:rsidR="004F6ED6" w:rsidRDefault="00000000">
            <w:r>
              <w:rPr>
                <w:sz w:val="16"/>
              </w:rPr>
              <w:t xml:space="preserve">Lire le </w:t>
            </w:r>
            <w:proofErr w:type="spellStart"/>
            <w:r>
              <w:rPr>
                <w:sz w:val="16"/>
              </w:rPr>
              <w:t>statut</w:t>
            </w:r>
            <w:proofErr w:type="spellEnd"/>
            <w:r>
              <w:rPr>
                <w:sz w:val="16"/>
              </w:rPr>
              <w:t xml:space="preserve"> onboarding d'un tenant.</w:t>
            </w:r>
          </w:p>
        </w:tc>
        <w:tc>
          <w:tcPr>
            <w:tcW w:w="3552" w:type="dxa"/>
          </w:tcPr>
          <w:p w14:paraId="58A2DC58" w14:textId="77777777" w:rsidR="004F6ED6" w:rsidRDefault="00000000">
            <w:r>
              <w:rPr>
                <w:sz w:val="16"/>
              </w:rPr>
              <w:t>node scripts/onboarding-status.js &lt;</w:t>
            </w:r>
            <w:proofErr w:type="spellStart"/>
            <w:r>
              <w:rPr>
                <w:sz w:val="16"/>
              </w:rPr>
              <w:t>tenantId</w:t>
            </w:r>
            <w:proofErr w:type="spellEnd"/>
            <w:r>
              <w:rPr>
                <w:sz w:val="16"/>
              </w:rPr>
              <w:t>&gt;</w:t>
            </w:r>
          </w:p>
        </w:tc>
      </w:tr>
      <w:tr w:rsidR="004F6ED6" w14:paraId="27BEB412" w14:textId="77777777">
        <w:trPr>
          <w:jc w:val="center"/>
        </w:trPr>
        <w:tc>
          <w:tcPr>
            <w:tcW w:w="3552" w:type="dxa"/>
          </w:tcPr>
          <w:p w14:paraId="4A756A08" w14:textId="77777777" w:rsidR="004F6ED6" w:rsidRDefault="00000000">
            <w:r>
              <w:rPr>
                <w:sz w:val="16"/>
              </w:rPr>
              <w:t>expire-onboarding-sessions.js</w:t>
            </w:r>
          </w:p>
        </w:tc>
        <w:tc>
          <w:tcPr>
            <w:tcW w:w="3552" w:type="dxa"/>
          </w:tcPr>
          <w:p w14:paraId="1571A1C8" w14:textId="77777777" w:rsidR="004F6ED6" w:rsidRDefault="00000000">
            <w:r>
              <w:rPr>
                <w:sz w:val="16"/>
              </w:rPr>
              <w:t xml:space="preserve">Marquer les sessions </w:t>
            </w:r>
            <w:proofErr w:type="spellStart"/>
            <w:r>
              <w:rPr>
                <w:sz w:val="16"/>
              </w:rPr>
              <w:t>expirées</w:t>
            </w:r>
            <w:proofErr w:type="spellEnd"/>
            <w:r>
              <w:rPr>
                <w:sz w:val="16"/>
              </w:rPr>
              <w:t>.</w:t>
            </w:r>
          </w:p>
        </w:tc>
        <w:tc>
          <w:tcPr>
            <w:tcW w:w="3552" w:type="dxa"/>
          </w:tcPr>
          <w:p w14:paraId="43582636" w14:textId="77777777" w:rsidR="004F6ED6" w:rsidRDefault="00000000">
            <w:r>
              <w:rPr>
                <w:sz w:val="16"/>
              </w:rPr>
              <w:t>node scripts/expire-onboarding-sessions.js</w:t>
            </w:r>
          </w:p>
        </w:tc>
      </w:tr>
      <w:tr w:rsidR="004F6ED6" w14:paraId="03B6D022" w14:textId="77777777">
        <w:trPr>
          <w:jc w:val="center"/>
        </w:trPr>
        <w:tc>
          <w:tcPr>
            <w:tcW w:w="3552" w:type="dxa"/>
          </w:tcPr>
          <w:p w14:paraId="5A0ED0D5" w14:textId="77777777" w:rsidR="004F6ED6" w:rsidRDefault="00000000">
            <w:r>
              <w:rPr>
                <w:sz w:val="16"/>
              </w:rPr>
              <w:t>reset-db.js</w:t>
            </w:r>
          </w:p>
        </w:tc>
        <w:tc>
          <w:tcPr>
            <w:tcW w:w="3552" w:type="dxa"/>
          </w:tcPr>
          <w:p w14:paraId="056E615C" w14:textId="77777777" w:rsidR="004F6ED6" w:rsidRDefault="00000000">
            <w:proofErr w:type="spellStart"/>
            <w:r>
              <w:rPr>
                <w:sz w:val="16"/>
              </w:rPr>
              <w:t>Réinitialisation</w:t>
            </w:r>
            <w:proofErr w:type="spellEnd"/>
            <w:r>
              <w:rPr>
                <w:sz w:val="16"/>
              </w:rPr>
              <w:t xml:space="preserve"> staging </w:t>
            </w:r>
            <w:proofErr w:type="spellStart"/>
            <w:r>
              <w:rPr>
                <w:sz w:val="16"/>
              </w:rPr>
              <w:t>uniquement</w:t>
            </w:r>
            <w:proofErr w:type="spellEnd"/>
            <w:r>
              <w:rPr>
                <w:sz w:val="16"/>
              </w:rPr>
              <w:t>.</w:t>
            </w:r>
          </w:p>
        </w:tc>
        <w:tc>
          <w:tcPr>
            <w:tcW w:w="3552" w:type="dxa"/>
          </w:tcPr>
          <w:p w14:paraId="7699C210" w14:textId="77777777" w:rsidR="004F6ED6" w:rsidRDefault="00000000">
            <w:r>
              <w:rPr>
                <w:sz w:val="16"/>
              </w:rPr>
              <w:t>node scripts/reset-db.js</w:t>
            </w:r>
          </w:p>
        </w:tc>
      </w:tr>
      <w:tr w:rsidR="004F6ED6" w14:paraId="255CC3F1" w14:textId="77777777">
        <w:trPr>
          <w:jc w:val="center"/>
        </w:trPr>
        <w:tc>
          <w:tcPr>
            <w:tcW w:w="3552" w:type="dxa"/>
          </w:tcPr>
          <w:p w14:paraId="175B669F" w14:textId="77777777" w:rsidR="004F6ED6" w:rsidRDefault="00000000">
            <w:r>
              <w:rPr>
                <w:sz w:val="16"/>
              </w:rPr>
              <w:t>syntax-check.js</w:t>
            </w:r>
          </w:p>
        </w:tc>
        <w:tc>
          <w:tcPr>
            <w:tcW w:w="3552" w:type="dxa"/>
          </w:tcPr>
          <w:p w14:paraId="287C9311" w14:textId="77777777" w:rsidR="004F6ED6" w:rsidRDefault="00000000">
            <w:proofErr w:type="spellStart"/>
            <w:r>
              <w:rPr>
                <w:sz w:val="16"/>
              </w:rPr>
              <w:t>Vérification</w:t>
            </w:r>
            <w:proofErr w:type="spellEnd"/>
            <w:r>
              <w:rPr>
                <w:sz w:val="16"/>
              </w:rPr>
              <w:t xml:space="preserve"> </w:t>
            </w:r>
            <w:proofErr w:type="spellStart"/>
            <w:r>
              <w:rPr>
                <w:sz w:val="16"/>
              </w:rPr>
              <w:t>syntaxique</w:t>
            </w:r>
            <w:proofErr w:type="spellEnd"/>
            <w:r>
              <w:rPr>
                <w:sz w:val="16"/>
              </w:rPr>
              <w:t xml:space="preserve"> Node.</w:t>
            </w:r>
          </w:p>
        </w:tc>
        <w:tc>
          <w:tcPr>
            <w:tcW w:w="3552" w:type="dxa"/>
          </w:tcPr>
          <w:p w14:paraId="4E22BA95" w14:textId="77777777" w:rsidR="004F6ED6" w:rsidRDefault="00000000">
            <w:r>
              <w:rPr>
                <w:sz w:val="16"/>
              </w:rPr>
              <w:t>node scripts/syntax-check.js</w:t>
            </w:r>
          </w:p>
        </w:tc>
      </w:tr>
      <w:tr>
        <w:tc>
          <w:tcPr>
            <w:tcW w:type="dxa" w:w="3552"/>
          </w:tcPr>
          <w:p>
            <w:r>
              <w:t>register-web-target.js</w:t>
            </w:r>
          </w:p>
        </w:tc>
        <w:tc>
          <w:tcPr>
            <w:tcW w:type="dxa" w:w="3552"/>
          </w:tcPr>
          <w:p>
            <w:r>
              <w:t>Enregistrer un host HTTPS autorisé pour les scans web/full du tenant Bevoac.</w:t>
            </w:r>
          </w:p>
        </w:tc>
        <w:tc>
          <w:tcPr>
            <w:tcW w:type="dxa" w:w="3552"/>
          </w:tcPr>
          <w:p>
            <w:r>
              <w:t>node scripts/register-web-target.js &lt;bevoacTenantId&gt; https://app.client.com</w:t>
            </w:r>
          </w:p>
        </w:tc>
      </w:tr>
    </w:tbl>
    <w:p w14:paraId="72D5B7E9"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0F2B5632" w14:textId="77777777">
        <w:trPr>
          <w:jc w:val="center"/>
        </w:trPr>
        <w:tc>
          <w:tcPr>
            <w:tcW w:w="10656" w:type="dxa"/>
            <w:shd w:val="clear" w:color="auto" w:fill="FFF2CC"/>
          </w:tcPr>
          <w:p w14:paraId="0BFD4ACD" w14:textId="77777777" w:rsidR="004F6ED6" w:rsidRDefault="00000000">
            <w:pPr>
              <w:spacing w:after="0"/>
            </w:pPr>
            <w:r>
              <w:rPr>
                <w:b/>
              </w:rPr>
              <w:t xml:space="preserve">API key - </w:t>
            </w:r>
            <w:r>
              <w:t xml:space="preserve">La </w:t>
            </w:r>
            <w:proofErr w:type="spellStart"/>
            <w:r>
              <w:t>clé</w:t>
            </w:r>
            <w:proofErr w:type="spellEnd"/>
            <w:r>
              <w:t xml:space="preserve"> brute est </w:t>
            </w:r>
            <w:proofErr w:type="spellStart"/>
            <w:r>
              <w:t>affichée</w:t>
            </w:r>
            <w:proofErr w:type="spellEnd"/>
            <w:r>
              <w:t xml:space="preserve"> </w:t>
            </w:r>
            <w:proofErr w:type="spellStart"/>
            <w:r>
              <w:t>une</w:t>
            </w:r>
            <w:proofErr w:type="spellEnd"/>
            <w:r>
              <w:t xml:space="preserve"> </w:t>
            </w:r>
            <w:proofErr w:type="spellStart"/>
            <w:r>
              <w:t>seule</w:t>
            </w:r>
            <w:proofErr w:type="spellEnd"/>
            <w:r>
              <w:t xml:space="preserve"> </w:t>
            </w:r>
            <w:proofErr w:type="spellStart"/>
            <w:r>
              <w:t>fois</w:t>
            </w:r>
            <w:proofErr w:type="spellEnd"/>
            <w:r>
              <w:t xml:space="preserve"> par create-tenant.js. Ensuite, seul son hash est </w:t>
            </w:r>
            <w:proofErr w:type="spellStart"/>
            <w:r>
              <w:t>stocké</w:t>
            </w:r>
            <w:proofErr w:type="spellEnd"/>
            <w:r>
              <w:t xml:space="preserve">. Documenter </w:t>
            </w:r>
            <w:proofErr w:type="spellStart"/>
            <w:r>
              <w:t>immédiatement</w:t>
            </w:r>
            <w:proofErr w:type="spellEnd"/>
            <w:r>
              <w:t xml:space="preserve"> la </w:t>
            </w:r>
            <w:proofErr w:type="spellStart"/>
            <w:r>
              <w:t>clé</w:t>
            </w:r>
            <w:proofErr w:type="spellEnd"/>
            <w:r>
              <w:t xml:space="preserve"> dans le </w:t>
            </w:r>
            <w:proofErr w:type="spellStart"/>
            <w:r>
              <w:t>coffre</w:t>
            </w:r>
            <w:proofErr w:type="spellEnd"/>
            <w:r>
              <w:t xml:space="preserve"> de secrets interne, jamais dans un </w:t>
            </w:r>
            <w:proofErr w:type="spellStart"/>
            <w:r>
              <w:t>fichier</w:t>
            </w:r>
            <w:proofErr w:type="spellEnd"/>
            <w:r>
              <w:t xml:space="preserve"> </w:t>
            </w:r>
            <w:proofErr w:type="spellStart"/>
            <w:r>
              <w:t>partagé</w:t>
            </w:r>
            <w:proofErr w:type="spellEnd"/>
            <w:r>
              <w:t>.</w:t>
            </w:r>
          </w:p>
        </w:tc>
      </w:tr>
    </w:tbl>
    <w:p w14:paraId="0C9666BA" w14:textId="77777777" w:rsidR="004F6ED6" w:rsidRDefault="004F6ED6">
      <w:pPr>
        <w:spacing w:after="40"/>
      </w:pPr>
      <w:r/>
    </w:p>
    <w:p w14:paraId="00EFA7A5" w14:textId="77777777" w:rsidR="004F6ED6" w:rsidRDefault="00000000">
      <w:pPr>
        <w:pStyle w:val="Titre1"/>
        <w:spacing w:before="160" w:after="80"/>
      </w:pPr>
      <w:r>
        <w:t>9. Gestion des tenants, plans et API keys</w:t>
      </w:r>
    </w:p>
    <w:p w14:paraId="04FF0FA8" w14:textId="77777777" w:rsidR="004F6ED6" w:rsidRDefault="00000000">
      <w:pPr>
        <w:spacing w:after="80" w:line="252" w:lineRule="auto"/>
      </w:pPr>
      <w:r>
        <w:t xml:space="preserve">Un tenant </w:t>
      </w:r>
      <w:proofErr w:type="spellStart"/>
      <w:r>
        <w:t>Bevoac</w:t>
      </w:r>
      <w:proofErr w:type="spellEnd"/>
      <w:r>
        <w:t xml:space="preserve"> </w:t>
      </w:r>
      <w:proofErr w:type="spellStart"/>
      <w:r>
        <w:t>représente</w:t>
      </w:r>
      <w:proofErr w:type="spellEnd"/>
      <w:r>
        <w:t xml:space="preserve"> un client B2B. Une API key </w:t>
      </w:r>
      <w:proofErr w:type="spellStart"/>
      <w:r>
        <w:t>appartient</w:t>
      </w:r>
      <w:proofErr w:type="spellEnd"/>
      <w:r>
        <w:t xml:space="preserve"> à </w:t>
      </w:r>
      <w:proofErr w:type="gramStart"/>
      <w:r>
        <w:t>un tenant</w:t>
      </w:r>
      <w:proofErr w:type="gramEnd"/>
      <w:r>
        <w:t xml:space="preserve">, et </w:t>
      </w:r>
      <w:proofErr w:type="spellStart"/>
      <w:r>
        <w:t>toutes</w:t>
      </w:r>
      <w:proofErr w:type="spellEnd"/>
      <w:r>
        <w:t xml:space="preserve"> les </w:t>
      </w:r>
      <w:proofErr w:type="spellStart"/>
      <w:r>
        <w:t>opérations</w:t>
      </w:r>
      <w:proofErr w:type="spellEnd"/>
      <w:r>
        <w:t xml:space="preserve"> client </w:t>
      </w:r>
      <w:proofErr w:type="spellStart"/>
      <w:r>
        <w:t>sont</w:t>
      </w:r>
      <w:proofErr w:type="spellEnd"/>
      <w:r>
        <w:t xml:space="preserve"> </w:t>
      </w:r>
      <w:proofErr w:type="spellStart"/>
      <w:r>
        <w:t>résolues</w:t>
      </w:r>
      <w:proofErr w:type="spellEnd"/>
      <w:r>
        <w:t xml:space="preserve"> </w:t>
      </w:r>
      <w:proofErr w:type="spellStart"/>
      <w:r>
        <w:t>depuis</w:t>
      </w:r>
      <w:proofErr w:type="spellEnd"/>
      <w:r>
        <w:t xml:space="preserve"> </w:t>
      </w:r>
      <w:proofErr w:type="spellStart"/>
      <w:r>
        <w:t>cette</w:t>
      </w:r>
      <w:proofErr w:type="spellEnd"/>
      <w:r>
        <w:t xml:space="preserve"> </w:t>
      </w:r>
      <w:proofErr w:type="spellStart"/>
      <w:r>
        <w:t>clé</w:t>
      </w:r>
      <w:proofErr w:type="spellEnd"/>
      <w:r>
        <w:t xml:space="preserve">. Cette </w:t>
      </w:r>
      <w:proofErr w:type="spellStart"/>
      <w:r>
        <w:t>règle</w:t>
      </w:r>
      <w:proofErr w:type="spellEnd"/>
      <w:r>
        <w:t xml:space="preserve"> est centrale: le client ne </w:t>
      </w:r>
      <w:proofErr w:type="spellStart"/>
      <w:r>
        <w:t>fournit</w:t>
      </w:r>
      <w:proofErr w:type="spellEnd"/>
      <w:r>
        <w:t xml:space="preserve"> pas </w:t>
      </w:r>
      <w:proofErr w:type="spellStart"/>
      <w:r>
        <w:t>tenantId</w:t>
      </w:r>
      <w:proofErr w:type="spellEnd"/>
      <w:r>
        <w:t>/</w:t>
      </w:r>
      <w:proofErr w:type="spellStart"/>
      <w:r>
        <w:t>customerId</w:t>
      </w:r>
      <w:proofErr w:type="spellEnd"/>
      <w:r>
        <w:t xml:space="preserve"> dans les bodies de scan.</w:t>
      </w:r>
    </w:p>
    <w:p w14:paraId="480841AD" w14:textId="77777777" w:rsidR="004F6ED6" w:rsidRDefault="00000000">
      <w:pPr>
        <w:pStyle w:val="Titre2"/>
        <w:spacing w:before="120" w:after="60"/>
      </w:pPr>
      <w:r>
        <w:t xml:space="preserve">9.1 </w:t>
      </w:r>
      <w:proofErr w:type="spellStart"/>
      <w:r>
        <w:t>Créer</w:t>
      </w:r>
      <w:proofErr w:type="spellEnd"/>
      <w:r>
        <w:t xml:space="preserve"> </w:t>
      </w:r>
      <w:proofErr w:type="gramStart"/>
      <w:r>
        <w:t>un tenant</w:t>
      </w:r>
      <w:proofErr w:type="gramEnd"/>
      <w:r>
        <w:t xml:space="preserve"> client</w:t>
      </w:r>
    </w:p>
    <w:tbl>
      <w:tblPr>
        <w:tblW w:w="0" w:type="auto"/>
        <w:jc w:val="center"/>
        <w:tblLook w:val="04A0" w:firstRow="1" w:lastRow="0" w:firstColumn="1" w:lastColumn="0" w:noHBand="0" w:noVBand="1"/>
      </w:tblPr>
      <w:tblGrid>
        <w:gridCol w:w="10656"/>
      </w:tblGrid>
      <w:tr w:rsidR="004F6ED6" w14:paraId="5E45E227" w14:textId="77777777">
        <w:trPr>
          <w:jc w:val="center"/>
        </w:trPr>
        <w:tc>
          <w:tcPr>
            <w:tcW w:w="10656" w:type="dxa"/>
            <w:shd w:val="clear" w:color="auto" w:fill="F2F4F7"/>
          </w:tcPr>
          <w:p w14:paraId="7FCC5E2D" w14:textId="146BC72F" w:rsidR="004F6ED6" w:rsidRDefault="00000000">
            <w:pPr>
              <w:spacing w:before="40" w:after="40"/>
            </w:pPr>
            <w:r>
              <w:rPr>
                <w:rFonts w:ascii="Consolas" w:eastAsia="Consolas" w:hAnsi="Consolas"/>
                <w:sz w:val="15"/>
              </w:rPr>
              <w:t xml:space="preserve">cd </w:t>
            </w:r>
            <w:proofErr w:type="spellStart"/>
            <w:r>
              <w:rPr>
                <w:rFonts w:ascii="Consolas" w:eastAsia="Consolas" w:hAnsi="Consolas"/>
                <w:sz w:val="15"/>
              </w:rPr>
              <w:t>bevoac</w:t>
            </w:r>
            <w:proofErr w:type="spellEnd"/>
            <w:r>
              <w:rPr>
                <w:rFonts w:ascii="Consolas" w:eastAsia="Consolas" w:hAnsi="Consolas"/>
                <w:sz w:val="15"/>
              </w:rPr>
              <w:t>-</w:t>
            </w:r>
            <w:proofErr w:type="spellStart"/>
            <w:r>
              <w:rPr>
                <w:rFonts w:ascii="Consolas" w:eastAsia="Consolas" w:hAnsi="Consolas"/>
                <w:sz w:val="15"/>
              </w:rPr>
              <w:t>api</w:t>
            </w:r>
            <w:proofErr w:type="spellEnd"/>
            <w:r>
              <w:rPr>
                <w:rFonts w:ascii="Consolas" w:eastAsia="Consolas" w:hAnsi="Consolas"/>
                <w:sz w:val="15"/>
              </w:rPr>
              <w:t>-enterprise</w:t>
            </w:r>
            <w:r>
              <w:br/>
            </w:r>
            <w:r>
              <w:rPr>
                <w:rFonts w:ascii="Consolas" w:eastAsia="Consolas" w:hAnsi="Consolas"/>
                <w:sz w:val="15"/>
              </w:rPr>
              <w:t xml:space="preserve">node scripts/create-tenant.js "DEMO_CLIENT_SAS" </w:t>
            </w:r>
            <w:r w:rsidR="000F2739">
              <w:rPr>
                <w:rFonts w:ascii="Consolas" w:eastAsia="Consolas" w:hAnsi="Consolas"/>
                <w:sz w:val="15"/>
              </w:rPr>
              <w:t>&lt;PLAN&gt;</w:t>
            </w:r>
            <w:r>
              <w:rPr>
                <w:rFonts w:ascii="Consolas" w:eastAsia="Consolas" w:hAnsi="Consolas"/>
                <w:sz w:val="15"/>
              </w:rPr>
              <w:t xml:space="preserve"> primary</w:t>
            </w:r>
          </w:p>
        </w:tc>
      </w:tr>
    </w:tbl>
    <w:p w14:paraId="7414ABFE" w14:textId="49ACB9F9" w:rsidR="000F2739" w:rsidRDefault="000F2739">
      <w:pPr>
        <w:spacing w:after="40"/>
        <w:rPr>
          <w:sz w:val="16"/>
          <w:szCs w:val="16"/>
        </w:rPr>
      </w:pPr>
      <w:r w:rsidRPr="000F2739">
        <w:rPr>
          <w:sz w:val="16"/>
          <w:szCs w:val="16"/>
        </w:rPr>
        <w:t xml:space="preserve">Primary = </w:t>
      </w:r>
      <w:proofErr w:type="spellStart"/>
      <w:r w:rsidRPr="000F2739">
        <w:rPr>
          <w:sz w:val="16"/>
          <w:szCs w:val="16"/>
        </w:rPr>
        <w:t>clé</w:t>
      </w:r>
      <w:proofErr w:type="spellEnd"/>
      <w:r w:rsidRPr="000F2739">
        <w:rPr>
          <w:sz w:val="16"/>
          <w:szCs w:val="16"/>
        </w:rPr>
        <w:t xml:space="preserve"> </w:t>
      </w:r>
      <w:proofErr w:type="spellStart"/>
      <w:r w:rsidRPr="000F2739">
        <w:rPr>
          <w:sz w:val="16"/>
          <w:szCs w:val="16"/>
        </w:rPr>
        <w:t>primaire</w:t>
      </w:r>
      <w:proofErr w:type="spellEnd"/>
      <w:r w:rsidRPr="000F2739">
        <w:rPr>
          <w:sz w:val="16"/>
          <w:szCs w:val="16"/>
        </w:rPr>
        <w:t xml:space="preserve"> (unique)</w:t>
      </w:r>
    </w:p>
    <w:p w14:paraId="2505E3CE" w14:textId="77777777" w:rsidR="000F2739" w:rsidRPr="000F2739" w:rsidRDefault="000F2739">
      <w:pPr>
        <w:spacing w:after="40"/>
        <w:rPr>
          <w:sz w:val="16"/>
          <w:szCs w:val="16"/>
        </w:rPr>
      </w:pPr>
      <w:r/>
    </w:p>
    <w:p w14:paraId="71D9BBF3" w14:textId="77777777" w:rsidR="004F6ED6" w:rsidRDefault="00000000">
      <w:pPr>
        <w:spacing w:after="80" w:line="252" w:lineRule="auto"/>
      </w:pPr>
      <w:r>
        <w:t xml:space="preserve">Sortie </w:t>
      </w:r>
      <w:proofErr w:type="spellStart"/>
      <w:r>
        <w:t>attendue</w:t>
      </w:r>
      <w:proofErr w:type="spellEnd"/>
      <w:r>
        <w:t xml:space="preserve">: Tenant ID, Company, Plan et API key </w:t>
      </w:r>
      <w:proofErr w:type="spellStart"/>
      <w:r>
        <w:t>affichée</w:t>
      </w:r>
      <w:proofErr w:type="spellEnd"/>
      <w:r>
        <w:t xml:space="preserve"> </w:t>
      </w:r>
      <w:proofErr w:type="spellStart"/>
      <w:r>
        <w:t>une</w:t>
      </w:r>
      <w:proofErr w:type="spellEnd"/>
      <w:r>
        <w:t xml:space="preserve"> </w:t>
      </w:r>
      <w:proofErr w:type="spellStart"/>
      <w:r>
        <w:t>seule</w:t>
      </w:r>
      <w:proofErr w:type="spellEnd"/>
      <w:r>
        <w:t xml:space="preserve"> </w:t>
      </w:r>
      <w:proofErr w:type="spellStart"/>
      <w:r>
        <w:t>fois</w:t>
      </w:r>
      <w:proofErr w:type="spellEnd"/>
      <w:r>
        <w:t>.</w:t>
      </w:r>
    </w:p>
    <w:p w14:paraId="490C3DC2" w14:textId="77777777" w:rsidR="004F6ED6" w:rsidRDefault="00000000">
      <w:pPr>
        <w:pStyle w:val="Titre2"/>
        <w:spacing w:before="120" w:after="60"/>
      </w:pPr>
      <w:r>
        <w:t xml:space="preserve">9.2 Plans et </w:t>
      </w:r>
      <w:proofErr w:type="spellStart"/>
      <w:r>
        <w:t>limites</w:t>
      </w:r>
      <w:proofErr w:type="spellEnd"/>
      <w:r>
        <w:t xml:space="preserve"> par </w:t>
      </w:r>
      <w:proofErr w:type="spellStart"/>
      <w:r>
        <w:t>défaut</w:t>
      </w:r>
      <w:proofErr w:type="spellEnd"/>
    </w:p>
    <w:tbl>
      <w:tblPr>
        <w:tblStyle w:val="Grilledutableau"/>
        <w:tblW w:w="0" w:type="auto"/>
        <w:jc w:val="center"/>
        <w:tblLook w:val="04A0" w:firstRow="1" w:lastRow="0" w:firstColumn="1" w:lastColumn="0" w:noHBand="0" w:noVBand="1"/>
      </w:tblPr>
      <w:tblGrid>
        <w:gridCol w:w="2131"/>
        <w:gridCol w:w="2131"/>
        <w:gridCol w:w="2131"/>
        <w:gridCol w:w="2131"/>
        <w:gridCol w:w="2131"/>
      </w:tblGrid>
      <w:tr w:rsidR="004F6ED6" w14:paraId="3C0B3F04" w14:textId="77777777">
        <w:trPr>
          <w:jc w:val="center"/>
        </w:trPr>
        <w:tc>
          <w:tcPr>
            <w:tcW w:w="2131" w:type="dxa"/>
            <w:shd w:val="clear" w:color="auto" w:fill="17324D"/>
          </w:tcPr>
          <w:p w14:paraId="75AA0547" w14:textId="77777777" w:rsidR="004F6ED6" w:rsidRDefault="00000000">
            <w:r>
              <w:rPr>
                <w:b/>
                <w:color w:val="FFFFFF"/>
                <w:sz w:val="15"/>
              </w:rPr>
              <w:t>Plan</w:t>
            </w:r>
          </w:p>
        </w:tc>
        <w:tc>
          <w:tcPr>
            <w:tcW w:w="2131" w:type="dxa"/>
            <w:shd w:val="clear" w:color="auto" w:fill="17324D"/>
          </w:tcPr>
          <w:p w14:paraId="169971C7" w14:textId="77777777" w:rsidR="004F6ED6" w:rsidRDefault="00000000">
            <w:r>
              <w:rPr>
                <w:b/>
                <w:color w:val="FFFFFF"/>
                <w:sz w:val="15"/>
              </w:rPr>
              <w:t xml:space="preserve">Quota scans </w:t>
            </w:r>
            <w:proofErr w:type="spellStart"/>
            <w:r>
              <w:rPr>
                <w:b/>
                <w:color w:val="FFFFFF"/>
                <w:sz w:val="15"/>
              </w:rPr>
              <w:t>mensuel</w:t>
            </w:r>
            <w:proofErr w:type="spellEnd"/>
          </w:p>
        </w:tc>
        <w:tc>
          <w:tcPr>
            <w:tcW w:w="2131" w:type="dxa"/>
            <w:shd w:val="clear" w:color="auto" w:fill="17324D"/>
          </w:tcPr>
          <w:p w14:paraId="17AE91DF" w14:textId="77777777" w:rsidR="004F6ED6" w:rsidRDefault="00000000">
            <w:r>
              <w:rPr>
                <w:b/>
                <w:color w:val="FFFFFF"/>
                <w:sz w:val="15"/>
              </w:rPr>
              <w:t xml:space="preserve">PAYG </w:t>
            </w:r>
            <w:proofErr w:type="spellStart"/>
            <w:r>
              <w:rPr>
                <w:b/>
                <w:color w:val="FFFFFF"/>
                <w:sz w:val="15"/>
              </w:rPr>
              <w:t>automatique</w:t>
            </w:r>
            <w:proofErr w:type="spellEnd"/>
          </w:p>
        </w:tc>
        <w:tc>
          <w:tcPr>
            <w:tcW w:w="2131" w:type="dxa"/>
            <w:shd w:val="clear" w:color="auto" w:fill="17324D"/>
          </w:tcPr>
          <w:p w14:paraId="1F1EE2CB" w14:textId="77777777" w:rsidR="004F6ED6" w:rsidRDefault="00000000">
            <w:proofErr w:type="spellStart"/>
            <w:r>
              <w:rPr>
                <w:b/>
                <w:color w:val="FFFFFF"/>
                <w:sz w:val="15"/>
              </w:rPr>
              <w:t>Limite</w:t>
            </w:r>
            <w:proofErr w:type="spellEnd"/>
            <w:r>
              <w:rPr>
                <w:b/>
                <w:color w:val="FFFFFF"/>
                <w:sz w:val="15"/>
              </w:rPr>
              <w:t xml:space="preserve"> </w:t>
            </w:r>
            <w:proofErr w:type="spellStart"/>
            <w:r>
              <w:rPr>
                <w:b/>
                <w:color w:val="FFFFFF"/>
                <w:sz w:val="15"/>
              </w:rPr>
              <w:t>ressources</w:t>
            </w:r>
            <w:proofErr w:type="spellEnd"/>
            <w:r>
              <w:rPr>
                <w:b/>
                <w:color w:val="FFFFFF"/>
                <w:sz w:val="15"/>
              </w:rPr>
              <w:t xml:space="preserve"> infra</w:t>
            </w:r>
          </w:p>
        </w:tc>
        <w:tc>
          <w:tcPr>
            <w:tcW w:w="2131" w:type="dxa"/>
            <w:shd w:val="clear" w:color="auto" w:fill="17324D"/>
          </w:tcPr>
          <w:p w14:paraId="7EEF43DC" w14:textId="77777777" w:rsidR="004F6ED6" w:rsidRDefault="00000000">
            <w:r>
              <w:rPr>
                <w:b/>
                <w:color w:val="FFFFFF"/>
                <w:sz w:val="15"/>
              </w:rPr>
              <w:t>Usage</w:t>
            </w:r>
          </w:p>
        </w:tc>
      </w:tr>
      <w:tr w:rsidR="00341531" w14:paraId="7BB7EBD4" w14:textId="77777777">
        <w:trPr>
          <w:jc w:val="center"/>
        </w:trPr>
        <w:tc>
          <w:tcPr>
            <w:tcW w:w="2131" w:type="dxa"/>
          </w:tcPr>
          <w:p w14:paraId="09BF0AA7" w14:textId="484DDEDE" w:rsidR="00341531" w:rsidRDefault="00341531">
            <w:pPr>
              <w:rPr>
                <w:sz w:val="14"/>
              </w:rPr>
            </w:pPr>
            <w:r>
              <w:rPr>
                <w:sz w:val="14"/>
              </w:rPr>
              <w:t>free</w:t>
            </w:r>
          </w:p>
        </w:tc>
        <w:tc>
          <w:tcPr>
            <w:tcW w:w="2131" w:type="dxa"/>
          </w:tcPr>
          <w:p w14:paraId="01086DC2" w14:textId="5571E228" w:rsidR="00341531" w:rsidRDefault="00341531">
            <w:pPr>
              <w:rPr>
                <w:sz w:val="14"/>
              </w:rPr>
            </w:pPr>
            <w:r>
              <w:rPr>
                <w:sz w:val="14"/>
              </w:rPr>
              <w:t>30</w:t>
            </w:r>
          </w:p>
        </w:tc>
        <w:tc>
          <w:tcPr>
            <w:tcW w:w="2131" w:type="dxa"/>
          </w:tcPr>
          <w:p w14:paraId="3B674AB9" w14:textId="6544BB2D" w:rsidR="00341531" w:rsidRDefault="00341531">
            <w:pPr>
              <w:rPr>
                <w:sz w:val="14"/>
              </w:rPr>
            </w:pPr>
            <w:r>
              <w:rPr>
                <w:sz w:val="14"/>
              </w:rPr>
              <w:t>Non: hard block</w:t>
            </w:r>
          </w:p>
        </w:tc>
        <w:tc>
          <w:tcPr>
            <w:tcW w:w="2131" w:type="dxa"/>
          </w:tcPr>
          <w:p w14:paraId="04AA6B3C" w14:textId="4FF4BCF9" w:rsidR="00341531" w:rsidRDefault="004B7642">
            <w:pPr>
              <w:rPr>
                <w:sz w:val="14"/>
              </w:rPr>
            </w:pPr>
            <w:r>
              <w:rPr>
                <w:sz w:val="14"/>
              </w:rPr>
              <w:t>10</w:t>
            </w:r>
          </w:p>
        </w:tc>
        <w:tc>
          <w:tcPr>
            <w:tcW w:w="2131" w:type="dxa"/>
          </w:tcPr>
          <w:p w14:paraId="18E09B71" w14:textId="780A5083" w:rsidR="00341531" w:rsidRDefault="00816C2B">
            <w:pPr>
              <w:rPr>
                <w:sz w:val="14"/>
              </w:rPr>
            </w:pPr>
            <w:proofErr w:type="spellStart"/>
            <w:r>
              <w:rPr>
                <w:sz w:val="14"/>
              </w:rPr>
              <w:t>Découverte</w:t>
            </w:r>
            <w:proofErr w:type="spellEnd"/>
            <w:r>
              <w:rPr>
                <w:sz w:val="14"/>
              </w:rPr>
              <w:t xml:space="preserve"> </w:t>
            </w:r>
            <w:r w:rsidR="0089644B">
              <w:rPr>
                <w:sz w:val="14"/>
              </w:rPr>
              <w:t xml:space="preserve">du </w:t>
            </w:r>
            <w:proofErr w:type="spellStart"/>
            <w:r w:rsidR="0089644B">
              <w:rPr>
                <w:sz w:val="14"/>
              </w:rPr>
              <w:t>produit</w:t>
            </w:r>
            <w:proofErr w:type="spellEnd"/>
          </w:p>
        </w:tc>
      </w:tr>
      <w:tr w:rsidR="004F6ED6" w14:paraId="4AAFB148" w14:textId="77777777">
        <w:trPr>
          <w:jc w:val="center"/>
        </w:trPr>
        <w:tc>
          <w:tcPr>
            <w:tcW w:w="2131" w:type="dxa"/>
          </w:tcPr>
          <w:p w14:paraId="6A1E5090" w14:textId="77777777" w:rsidR="004F6ED6" w:rsidRDefault="00000000">
            <w:r>
              <w:rPr>
                <w:sz w:val="14"/>
              </w:rPr>
              <w:t>standard</w:t>
            </w:r>
          </w:p>
        </w:tc>
        <w:tc>
          <w:tcPr>
            <w:tcW w:w="2131" w:type="dxa"/>
          </w:tcPr>
          <w:p w14:paraId="28058918" w14:textId="77777777" w:rsidR="004F6ED6" w:rsidRDefault="00000000">
            <w:r>
              <w:rPr>
                <w:sz w:val="14"/>
              </w:rPr>
              <w:t>2500</w:t>
            </w:r>
          </w:p>
        </w:tc>
        <w:tc>
          <w:tcPr>
            <w:tcW w:w="2131" w:type="dxa"/>
          </w:tcPr>
          <w:p w14:paraId="77691CF5" w14:textId="77777777" w:rsidR="004F6ED6" w:rsidRDefault="00000000">
            <w:r>
              <w:rPr>
                <w:sz w:val="14"/>
              </w:rPr>
              <w:t>Non: hard block</w:t>
            </w:r>
          </w:p>
        </w:tc>
        <w:tc>
          <w:tcPr>
            <w:tcW w:w="2131" w:type="dxa"/>
          </w:tcPr>
          <w:p w14:paraId="1688C889" w14:textId="77777777" w:rsidR="004F6ED6" w:rsidRDefault="00000000">
            <w:r>
              <w:rPr>
                <w:sz w:val="14"/>
              </w:rPr>
              <w:t>500</w:t>
            </w:r>
          </w:p>
        </w:tc>
        <w:tc>
          <w:tcPr>
            <w:tcW w:w="2131" w:type="dxa"/>
          </w:tcPr>
          <w:p w14:paraId="1881E80B" w14:textId="77777777" w:rsidR="004F6ED6" w:rsidRDefault="00000000">
            <w:r>
              <w:rPr>
                <w:sz w:val="14"/>
              </w:rPr>
              <w:t>Client standard B2B.</w:t>
            </w:r>
          </w:p>
        </w:tc>
      </w:tr>
      <w:tr w:rsidR="004F6ED6" w14:paraId="6C237DBA" w14:textId="77777777">
        <w:trPr>
          <w:jc w:val="center"/>
        </w:trPr>
        <w:tc>
          <w:tcPr>
            <w:tcW w:w="2131" w:type="dxa"/>
          </w:tcPr>
          <w:p w14:paraId="5130F557" w14:textId="77777777" w:rsidR="004F6ED6" w:rsidRDefault="00000000">
            <w:r>
              <w:rPr>
                <w:sz w:val="14"/>
              </w:rPr>
              <w:t>business</w:t>
            </w:r>
          </w:p>
        </w:tc>
        <w:tc>
          <w:tcPr>
            <w:tcW w:w="2131" w:type="dxa"/>
          </w:tcPr>
          <w:p w14:paraId="5E40F0CE" w14:textId="77777777" w:rsidR="004F6ED6" w:rsidRDefault="00000000">
            <w:r>
              <w:rPr>
                <w:sz w:val="14"/>
              </w:rPr>
              <w:t>10000</w:t>
            </w:r>
          </w:p>
        </w:tc>
        <w:tc>
          <w:tcPr>
            <w:tcW w:w="2131" w:type="dxa"/>
          </w:tcPr>
          <w:p w14:paraId="7C6305BE" w14:textId="77777777" w:rsidR="004F6ED6" w:rsidRDefault="00000000">
            <w:r>
              <w:rPr>
                <w:sz w:val="14"/>
              </w:rPr>
              <w:t>Non: hard block</w:t>
            </w:r>
          </w:p>
        </w:tc>
        <w:tc>
          <w:tcPr>
            <w:tcW w:w="2131" w:type="dxa"/>
          </w:tcPr>
          <w:p w14:paraId="7DE05456" w14:textId="77777777" w:rsidR="004F6ED6" w:rsidRDefault="00000000">
            <w:r>
              <w:rPr>
                <w:sz w:val="14"/>
              </w:rPr>
              <w:t>2500</w:t>
            </w:r>
          </w:p>
        </w:tc>
        <w:tc>
          <w:tcPr>
            <w:tcW w:w="2131" w:type="dxa"/>
          </w:tcPr>
          <w:p w14:paraId="22107349" w14:textId="77777777" w:rsidR="004F6ED6" w:rsidRDefault="00000000">
            <w:r>
              <w:rPr>
                <w:sz w:val="14"/>
              </w:rPr>
              <w:t>Client plus large.</w:t>
            </w:r>
          </w:p>
        </w:tc>
      </w:tr>
      <w:tr w:rsidR="004F6ED6" w14:paraId="7EF931A1" w14:textId="77777777">
        <w:trPr>
          <w:jc w:val="center"/>
        </w:trPr>
        <w:tc>
          <w:tcPr>
            <w:tcW w:w="2131" w:type="dxa"/>
          </w:tcPr>
          <w:p w14:paraId="289B29FB" w14:textId="77777777" w:rsidR="004F6ED6" w:rsidRDefault="00000000">
            <w:proofErr w:type="spellStart"/>
            <w:r>
              <w:rPr>
                <w:sz w:val="14"/>
              </w:rPr>
              <w:t>payg</w:t>
            </w:r>
            <w:proofErr w:type="spellEnd"/>
          </w:p>
        </w:tc>
        <w:tc>
          <w:tcPr>
            <w:tcW w:w="2131" w:type="dxa"/>
          </w:tcPr>
          <w:p w14:paraId="63A63AC1" w14:textId="77777777" w:rsidR="004F6ED6" w:rsidRDefault="00000000">
            <w:r>
              <w:rPr>
                <w:sz w:val="14"/>
              </w:rPr>
              <w:t>null</w:t>
            </w:r>
          </w:p>
        </w:tc>
        <w:tc>
          <w:tcPr>
            <w:tcW w:w="2131" w:type="dxa"/>
          </w:tcPr>
          <w:p w14:paraId="7B28DD45" w14:textId="77777777" w:rsidR="004F6ED6" w:rsidRDefault="00000000">
            <w:r>
              <w:rPr>
                <w:sz w:val="14"/>
              </w:rPr>
              <w:t>Oui</w:t>
            </w:r>
          </w:p>
        </w:tc>
        <w:tc>
          <w:tcPr>
            <w:tcW w:w="2131" w:type="dxa"/>
          </w:tcPr>
          <w:p w14:paraId="69BD9421" w14:textId="77777777" w:rsidR="004F6ED6" w:rsidRDefault="00000000">
            <w:r>
              <w:rPr>
                <w:sz w:val="14"/>
              </w:rPr>
              <w:t xml:space="preserve">null par </w:t>
            </w:r>
            <w:proofErr w:type="spellStart"/>
            <w:r>
              <w:rPr>
                <w:sz w:val="14"/>
              </w:rPr>
              <w:t>défaut</w:t>
            </w:r>
            <w:proofErr w:type="spellEnd"/>
          </w:p>
        </w:tc>
        <w:tc>
          <w:tcPr>
            <w:tcW w:w="2131" w:type="dxa"/>
          </w:tcPr>
          <w:p w14:paraId="28E89DC4" w14:textId="77777777" w:rsidR="004F6ED6" w:rsidRDefault="00000000">
            <w:proofErr w:type="spellStart"/>
            <w:r>
              <w:rPr>
                <w:sz w:val="14"/>
              </w:rPr>
              <w:t>Facturation</w:t>
            </w:r>
            <w:proofErr w:type="spellEnd"/>
            <w:r>
              <w:rPr>
                <w:sz w:val="14"/>
              </w:rPr>
              <w:t xml:space="preserve"> à </w:t>
            </w:r>
            <w:proofErr w:type="spellStart"/>
            <w:r>
              <w:rPr>
                <w:sz w:val="14"/>
              </w:rPr>
              <w:t>l'usage</w:t>
            </w:r>
            <w:proofErr w:type="spellEnd"/>
            <w:r>
              <w:rPr>
                <w:sz w:val="14"/>
              </w:rPr>
              <w:t>.</w:t>
            </w:r>
          </w:p>
        </w:tc>
      </w:tr>
    </w:tbl>
    <w:p w14:paraId="38F1EDFE" w14:textId="77777777" w:rsidR="004F6ED6" w:rsidRDefault="004F6ED6">
      <w:pPr>
        <w:spacing w:after="40"/>
      </w:pPr>
      <w:r/>
    </w:p>
    <w:p w14:paraId="3443F088" w14:textId="77777777" w:rsidR="004F6ED6" w:rsidRDefault="00000000">
      <w:pPr>
        <w:spacing w:after="80" w:line="252" w:lineRule="auto"/>
      </w:pPr>
      <w:r>
        <w:t xml:space="preserve">Les quotas de scans et </w:t>
      </w:r>
      <w:proofErr w:type="spellStart"/>
      <w:r>
        <w:t>limites</w:t>
      </w:r>
      <w:proofErr w:type="spellEnd"/>
      <w:r>
        <w:t xml:space="preserve"> </w:t>
      </w:r>
      <w:proofErr w:type="spellStart"/>
      <w:r>
        <w:t>ressources</w:t>
      </w:r>
      <w:proofErr w:type="spellEnd"/>
      <w:r>
        <w:t xml:space="preserve"> </w:t>
      </w:r>
      <w:proofErr w:type="spellStart"/>
      <w:r>
        <w:t>sont</w:t>
      </w:r>
      <w:proofErr w:type="spellEnd"/>
      <w:r>
        <w:t xml:space="preserve"> </w:t>
      </w:r>
      <w:proofErr w:type="spellStart"/>
      <w:r>
        <w:t>configurables</w:t>
      </w:r>
      <w:proofErr w:type="spellEnd"/>
      <w:r>
        <w:t xml:space="preserve"> par variables </w:t>
      </w:r>
      <w:proofErr w:type="spellStart"/>
      <w:r>
        <w:t>d'environnement</w:t>
      </w:r>
      <w:proofErr w:type="spellEnd"/>
      <w:r>
        <w:t xml:space="preserve">, </w:t>
      </w:r>
      <w:proofErr w:type="spellStart"/>
      <w:r>
        <w:t>mais</w:t>
      </w:r>
      <w:proofErr w:type="spellEnd"/>
      <w:r>
        <w:t xml:space="preserve"> la </w:t>
      </w:r>
      <w:proofErr w:type="spellStart"/>
      <w:r>
        <w:t>démo</w:t>
      </w:r>
      <w:proofErr w:type="spellEnd"/>
      <w:r>
        <w:t xml:space="preserve"> doit </w:t>
      </w:r>
      <w:proofErr w:type="spellStart"/>
      <w:r>
        <w:t>annoncer</w:t>
      </w:r>
      <w:proofErr w:type="spellEnd"/>
      <w:r>
        <w:t xml:space="preserve"> </w:t>
      </w:r>
      <w:proofErr w:type="spellStart"/>
      <w:r>
        <w:t>uniquement</w:t>
      </w:r>
      <w:proofErr w:type="spellEnd"/>
      <w:r>
        <w:t xml:space="preserve"> les </w:t>
      </w:r>
      <w:proofErr w:type="spellStart"/>
      <w:r>
        <w:t>valeurs</w:t>
      </w:r>
      <w:proofErr w:type="spellEnd"/>
      <w:r>
        <w:t xml:space="preserve"> </w:t>
      </w:r>
      <w:proofErr w:type="spellStart"/>
      <w:r>
        <w:t>réellement</w:t>
      </w:r>
      <w:proofErr w:type="spellEnd"/>
      <w:r>
        <w:t xml:space="preserve"> </w:t>
      </w:r>
      <w:proofErr w:type="spellStart"/>
      <w:r>
        <w:t>déployées</w:t>
      </w:r>
      <w:proofErr w:type="spellEnd"/>
      <w:r>
        <w:t xml:space="preserve">. Standard et business </w:t>
      </w:r>
      <w:proofErr w:type="spellStart"/>
      <w:r>
        <w:t>sont</w:t>
      </w:r>
      <w:proofErr w:type="spellEnd"/>
      <w:r>
        <w:t xml:space="preserve"> </w:t>
      </w:r>
      <w:proofErr w:type="spellStart"/>
      <w:r>
        <w:t>bloqués</w:t>
      </w:r>
      <w:proofErr w:type="spellEnd"/>
      <w:r>
        <w:t xml:space="preserve"> </w:t>
      </w:r>
      <w:proofErr w:type="spellStart"/>
      <w:r>
        <w:t>lorsque</w:t>
      </w:r>
      <w:proofErr w:type="spellEnd"/>
      <w:r>
        <w:t xml:space="preserve"> </w:t>
      </w:r>
      <w:proofErr w:type="spellStart"/>
      <w:r>
        <w:t>leur</w:t>
      </w:r>
      <w:proofErr w:type="spellEnd"/>
      <w:r>
        <w:t xml:space="preserve"> quota </w:t>
      </w:r>
      <w:proofErr w:type="spellStart"/>
      <w:r>
        <w:t>mensuel</w:t>
      </w:r>
      <w:proofErr w:type="spellEnd"/>
      <w:r>
        <w:t xml:space="preserve"> est </w:t>
      </w:r>
      <w:proofErr w:type="spellStart"/>
      <w:r>
        <w:t>atteint</w:t>
      </w:r>
      <w:proofErr w:type="spellEnd"/>
      <w:r>
        <w:t xml:space="preserve">; il </w:t>
      </w:r>
      <w:proofErr w:type="spellStart"/>
      <w:r>
        <w:t>n'y</w:t>
      </w:r>
      <w:proofErr w:type="spellEnd"/>
      <w:r>
        <w:t xml:space="preserve"> a pas de bascule PAYG </w:t>
      </w:r>
      <w:proofErr w:type="spellStart"/>
      <w:r>
        <w:t>automatique</w:t>
      </w:r>
      <w:proofErr w:type="spellEnd"/>
      <w:r>
        <w:t>.</w:t>
      </w:r>
    </w:p>
    <w:p w14:paraId="2D6F6148" w14:textId="77777777" w:rsidR="004F6ED6" w:rsidRDefault="00000000">
      <w:pPr>
        <w:pStyle w:val="Titre2"/>
        <w:spacing w:before="120" w:after="60"/>
      </w:pPr>
      <w:r>
        <w:t xml:space="preserve">9.3 </w:t>
      </w:r>
      <w:proofErr w:type="spellStart"/>
      <w:r>
        <w:t>Vérifier</w:t>
      </w:r>
      <w:proofErr w:type="spellEnd"/>
      <w:r>
        <w:t xml:space="preserve"> tenants et </w:t>
      </w:r>
      <w:proofErr w:type="spellStart"/>
      <w:r>
        <w:t>clés</w:t>
      </w:r>
      <w:proofErr w:type="spellEnd"/>
    </w:p>
    <w:tbl>
      <w:tblPr>
        <w:tblW w:w="0" w:type="auto"/>
        <w:jc w:val="center"/>
        <w:tblLook w:val="04A0" w:firstRow="1" w:lastRow="0" w:firstColumn="1" w:lastColumn="0" w:noHBand="0" w:noVBand="1"/>
      </w:tblPr>
      <w:tblGrid>
        <w:gridCol w:w="10656"/>
      </w:tblGrid>
      <w:tr w:rsidR="004F6ED6" w14:paraId="38E940E2" w14:textId="77777777">
        <w:trPr>
          <w:jc w:val="center"/>
        </w:trPr>
        <w:tc>
          <w:tcPr>
            <w:tcW w:w="10656" w:type="dxa"/>
            <w:shd w:val="clear" w:color="auto" w:fill="F2F4F7"/>
          </w:tcPr>
          <w:p w14:paraId="24F3D2C3" w14:textId="77777777" w:rsidR="004F6ED6" w:rsidRDefault="00000000">
            <w:pPr>
              <w:spacing w:before="40" w:after="40"/>
            </w:pPr>
            <w:r>
              <w:rPr>
                <w:rFonts w:ascii="Consolas" w:eastAsia="Consolas" w:hAnsi="Consolas"/>
                <w:sz w:val="15"/>
              </w:rPr>
              <w:t>node scripts/check-db-enterprise.js --limit 20 --verbose</w:t>
            </w:r>
            <w:r>
              <w:br/>
            </w:r>
            <w:r>
              <w:br/>
            </w:r>
            <w:r>
              <w:rPr>
                <w:rFonts w:ascii="Consolas" w:eastAsia="Consolas" w:hAnsi="Consolas"/>
                <w:sz w:val="15"/>
              </w:rPr>
              <w:t xml:space="preserve"># Ou SQL direct </w:t>
            </w:r>
            <w:proofErr w:type="spellStart"/>
            <w:r>
              <w:rPr>
                <w:rFonts w:ascii="Consolas" w:eastAsia="Consolas" w:hAnsi="Consolas"/>
                <w:sz w:val="15"/>
              </w:rPr>
              <w:t>contrôlé</w:t>
            </w:r>
            <w:proofErr w:type="spellEnd"/>
            <w:r>
              <w:br/>
            </w:r>
            <w:r>
              <w:rPr>
                <w:rFonts w:ascii="Consolas" w:eastAsia="Consolas" w:hAnsi="Consolas"/>
                <w:sz w:val="15"/>
              </w:rPr>
              <w:t xml:space="preserve">SELECT id, </w:t>
            </w:r>
            <w:proofErr w:type="spellStart"/>
            <w:r>
              <w:rPr>
                <w:rFonts w:ascii="Consolas" w:eastAsia="Consolas" w:hAnsi="Consolas"/>
                <w:sz w:val="15"/>
              </w:rPr>
              <w:t>company_name</w:t>
            </w:r>
            <w:proofErr w:type="spellEnd"/>
            <w:r>
              <w:rPr>
                <w:rFonts w:ascii="Consolas" w:eastAsia="Consolas" w:hAnsi="Consolas"/>
                <w:sz w:val="15"/>
              </w:rPr>
              <w:t xml:space="preserve">, </w:t>
            </w:r>
            <w:proofErr w:type="spellStart"/>
            <w:r>
              <w:rPr>
                <w:rFonts w:ascii="Consolas" w:eastAsia="Consolas" w:hAnsi="Consolas"/>
                <w:sz w:val="15"/>
              </w:rPr>
              <w:t>plan_code</w:t>
            </w:r>
            <w:proofErr w:type="spellEnd"/>
            <w:r>
              <w:rPr>
                <w:rFonts w:ascii="Consolas" w:eastAsia="Consolas" w:hAnsi="Consolas"/>
                <w:sz w:val="15"/>
              </w:rPr>
              <w:t xml:space="preserve">, </w:t>
            </w:r>
            <w:proofErr w:type="spellStart"/>
            <w:r>
              <w:rPr>
                <w:rFonts w:ascii="Consolas" w:eastAsia="Consolas" w:hAnsi="Consolas"/>
                <w:sz w:val="15"/>
              </w:rPr>
              <w:t>is_active</w:t>
            </w:r>
            <w:proofErr w:type="spellEnd"/>
            <w:r>
              <w:rPr>
                <w:rFonts w:ascii="Consolas" w:eastAsia="Consolas" w:hAnsi="Consolas"/>
                <w:sz w:val="15"/>
              </w:rPr>
              <w:t xml:space="preserve">, </w:t>
            </w:r>
            <w:proofErr w:type="spellStart"/>
            <w:r>
              <w:rPr>
                <w:rFonts w:ascii="Consolas" w:eastAsia="Consolas" w:hAnsi="Consolas"/>
                <w:sz w:val="15"/>
              </w:rPr>
              <w:t>created_at</w:t>
            </w:r>
            <w:proofErr w:type="spellEnd"/>
            <w:r>
              <w:br/>
            </w:r>
            <w:r>
              <w:rPr>
                <w:rFonts w:ascii="Consolas" w:eastAsia="Consolas" w:hAnsi="Consolas"/>
                <w:sz w:val="15"/>
              </w:rPr>
              <w:t>FROM tenants</w:t>
            </w:r>
            <w:r>
              <w:br/>
            </w:r>
            <w:r>
              <w:rPr>
                <w:rFonts w:ascii="Consolas" w:eastAsia="Consolas" w:hAnsi="Consolas"/>
                <w:sz w:val="15"/>
              </w:rPr>
              <w:t xml:space="preserve">ORDER BY </w:t>
            </w:r>
            <w:proofErr w:type="spellStart"/>
            <w:r>
              <w:rPr>
                <w:rFonts w:ascii="Consolas" w:eastAsia="Consolas" w:hAnsi="Consolas"/>
                <w:sz w:val="15"/>
              </w:rPr>
              <w:t>created_at</w:t>
            </w:r>
            <w:proofErr w:type="spellEnd"/>
            <w:r>
              <w:rPr>
                <w:rFonts w:ascii="Consolas" w:eastAsia="Consolas" w:hAnsi="Consolas"/>
                <w:sz w:val="15"/>
              </w:rPr>
              <w:t xml:space="preserve"> DESC;</w:t>
            </w:r>
            <w:r>
              <w:br/>
            </w:r>
            <w:r>
              <w:br/>
            </w:r>
            <w:r>
              <w:rPr>
                <w:rFonts w:ascii="Consolas" w:eastAsia="Consolas" w:hAnsi="Consolas"/>
                <w:sz w:val="15"/>
              </w:rPr>
              <w:t xml:space="preserve">SELECT </w:t>
            </w:r>
            <w:proofErr w:type="spellStart"/>
            <w:r>
              <w:rPr>
                <w:rFonts w:ascii="Consolas" w:eastAsia="Consolas" w:hAnsi="Consolas"/>
                <w:sz w:val="15"/>
              </w:rPr>
              <w:t>tenant_id</w:t>
            </w:r>
            <w:proofErr w:type="spellEnd"/>
            <w:r>
              <w:rPr>
                <w:rFonts w:ascii="Consolas" w:eastAsia="Consolas" w:hAnsi="Consolas"/>
                <w:sz w:val="15"/>
              </w:rPr>
              <w:t xml:space="preserve">, label, </w:t>
            </w:r>
            <w:proofErr w:type="spellStart"/>
            <w:r>
              <w:rPr>
                <w:rFonts w:ascii="Consolas" w:eastAsia="Consolas" w:hAnsi="Consolas"/>
                <w:sz w:val="15"/>
              </w:rPr>
              <w:t>is_active</w:t>
            </w:r>
            <w:proofErr w:type="spellEnd"/>
            <w:r>
              <w:rPr>
                <w:rFonts w:ascii="Consolas" w:eastAsia="Consolas" w:hAnsi="Consolas"/>
                <w:sz w:val="15"/>
              </w:rPr>
              <w:t xml:space="preserve">, </w:t>
            </w:r>
            <w:proofErr w:type="spellStart"/>
            <w:r>
              <w:rPr>
                <w:rFonts w:ascii="Consolas" w:eastAsia="Consolas" w:hAnsi="Consolas"/>
                <w:sz w:val="15"/>
              </w:rPr>
              <w:t>expires_at</w:t>
            </w:r>
            <w:proofErr w:type="spellEnd"/>
            <w:r>
              <w:rPr>
                <w:rFonts w:ascii="Consolas" w:eastAsia="Consolas" w:hAnsi="Consolas"/>
                <w:sz w:val="15"/>
              </w:rPr>
              <w:t xml:space="preserve">, </w:t>
            </w:r>
            <w:proofErr w:type="spellStart"/>
            <w:r>
              <w:rPr>
                <w:rFonts w:ascii="Consolas" w:eastAsia="Consolas" w:hAnsi="Consolas"/>
                <w:sz w:val="15"/>
              </w:rPr>
              <w:t>last_used_at</w:t>
            </w:r>
            <w:proofErr w:type="spellEnd"/>
            <w:r>
              <w:br/>
            </w:r>
            <w:r>
              <w:rPr>
                <w:rFonts w:ascii="Consolas" w:eastAsia="Consolas" w:hAnsi="Consolas"/>
                <w:sz w:val="15"/>
              </w:rPr>
              <w:t xml:space="preserve">FROM </w:t>
            </w:r>
            <w:proofErr w:type="spellStart"/>
            <w:r>
              <w:rPr>
                <w:rFonts w:ascii="Consolas" w:eastAsia="Consolas" w:hAnsi="Consolas"/>
                <w:sz w:val="15"/>
              </w:rPr>
              <w:t>api_keys</w:t>
            </w:r>
            <w:proofErr w:type="spellEnd"/>
            <w:r>
              <w:br/>
            </w:r>
            <w:r>
              <w:rPr>
                <w:rFonts w:ascii="Consolas" w:eastAsia="Consolas" w:hAnsi="Consolas"/>
                <w:sz w:val="15"/>
              </w:rPr>
              <w:t xml:space="preserve">ORDER BY </w:t>
            </w:r>
            <w:proofErr w:type="spellStart"/>
            <w:r>
              <w:rPr>
                <w:rFonts w:ascii="Consolas" w:eastAsia="Consolas" w:hAnsi="Consolas"/>
                <w:sz w:val="15"/>
              </w:rPr>
              <w:t>created_at</w:t>
            </w:r>
            <w:proofErr w:type="spellEnd"/>
            <w:r>
              <w:rPr>
                <w:rFonts w:ascii="Consolas" w:eastAsia="Consolas" w:hAnsi="Consolas"/>
                <w:sz w:val="15"/>
              </w:rPr>
              <w:t xml:space="preserve"> DESC;</w:t>
            </w:r>
          </w:p>
        </w:tc>
      </w:tr>
    </w:tbl>
    <w:p w14:paraId="676AE0DC" w14:textId="77777777" w:rsidR="004F6ED6" w:rsidRDefault="004F6ED6">
      <w:pPr>
        <w:spacing w:after="40"/>
      </w:pPr>
      <w:r/>
    </w:p>
    <w:p w14:paraId="0A41520F" w14:textId="77777777" w:rsidR="004F6ED6" w:rsidRDefault="00000000">
      <w:r>
        <w:br w:type="page"/>
      </w:r>
    </w:p>
    <w:p w14:paraId="06F5BFC7" w14:textId="77777777" w:rsidR="004F6ED6" w:rsidRDefault="00000000">
      <w:pPr>
        <w:pStyle w:val="Titre1"/>
        <w:spacing w:before="160" w:after="80"/>
      </w:pPr>
      <w:r>
        <w:t>10. Onboarding Azure sécurisé V4.2</w:t>
      </w:r>
      <w:proofErr w:type="spellStart"/>
      <w:r/>
      <w:proofErr w:type="spellEnd"/>
      <w:r/>
    </w:p>
    <w:p w14:paraId="1CCADCDC" w14:textId="77777777" w:rsidR="004F6ED6" w:rsidRDefault="00000000">
      <w:pPr>
        <w:spacing w:after="80" w:line="252" w:lineRule="auto"/>
      </w:pPr>
      <w:r>
        <w:t>Le flux V4.2 est le coeur de la couche entreprise-ready. L'API démarre l'onboarding, crée une session courte, génère un state signé HMAC et contrôle le callback Microsoft. Le frontend n'est qu'une interface; il ne détient pas la logique de confiance.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bl>
      <w:tblPr>
        <w:tblW w:w="0" w:type="auto"/>
        <w:jc w:val="center"/>
        <w:tblLook w:val="04A0" w:firstRow="1" w:lastRow="0" w:firstColumn="1" w:lastColumn="0" w:noHBand="0" w:noVBand="1"/>
      </w:tblPr>
      <w:tblGrid>
        <w:gridCol w:w="10656"/>
      </w:tblGrid>
      <w:tr w:rsidR="004F6ED6" w14:paraId="453DFBEF" w14:textId="77777777">
        <w:trPr>
          <w:jc w:val="center"/>
        </w:trPr>
        <w:tc>
          <w:tcPr>
            <w:tcW w:w="10656" w:type="dxa"/>
            <w:shd w:val="clear" w:color="auto" w:fill="F2F4F7"/>
          </w:tcPr>
          <w:p w14:paraId="2D8793CD" w14:textId="77777777" w:rsidR="004F6ED6" w:rsidRDefault="00000000">
            <w:pPr>
              <w:spacing w:before="40" w:after="40"/>
            </w:pPr>
            <w:r>
              <w:rPr>
                <w:rFonts w:ascii="Consolas" w:eastAsia="Consolas" w:hAnsi="Consolas"/>
                <w:sz w:val="15"/>
              </w:rPr>
              <w:t>frontend</w:t>
            </w:r>
            <w:r>
              <w:br/>
            </w:r>
            <w:r>
              <w:rPr>
                <w:rFonts w:ascii="Consolas" w:eastAsia="Consolas" w:hAnsi="Consolas"/>
                <w:sz w:val="15"/>
              </w:rPr>
              <w:t xml:space="preserve">  -&gt; POST /v1/onboarding/azure/start</w:t>
            </w:r>
            <w:r>
              <w:br/>
            </w:r>
            <w:r>
              <w:rPr>
                <w:rFonts w:ascii="Consolas" w:eastAsia="Consolas" w:hAnsi="Consolas"/>
                <w:sz w:val="15"/>
              </w:rPr>
              <w:t xml:space="preserve">  -&gt; Microsoft admin consent</w:t>
            </w:r>
            <w:r>
              <w:br/>
            </w:r>
            <w:r>
              <w:rPr>
                <w:rFonts w:ascii="Consolas" w:eastAsia="Consolas" w:hAnsi="Consolas"/>
                <w:sz w:val="15"/>
              </w:rPr>
              <w:t xml:space="preserve">  -&gt; GET /v1/onboarding/azure/callback</w:t>
            </w:r>
            <w:r>
              <w:br/>
            </w:r>
            <w:r>
              <w:rPr>
                <w:rFonts w:ascii="Consolas" w:eastAsia="Consolas" w:hAnsi="Consolas"/>
                <w:sz w:val="15"/>
              </w:rPr>
              <w:t xml:space="preserve">  -&gt; </w:t>
            </w:r>
            <w:proofErr w:type="spellStart"/>
            <w:r>
              <w:rPr>
                <w:rFonts w:ascii="Consolas" w:eastAsia="Consolas" w:hAnsi="Consolas"/>
                <w:sz w:val="15"/>
              </w:rPr>
              <w:t>vérification</w:t>
            </w:r>
            <w:proofErr w:type="spellEnd"/>
            <w:r>
              <w:rPr>
                <w:rFonts w:ascii="Consolas" w:eastAsia="Consolas" w:hAnsi="Consolas"/>
                <w:sz w:val="15"/>
              </w:rPr>
              <w:t xml:space="preserve"> state HMAC + anti-replay</w:t>
            </w:r>
            <w:r>
              <w:br/>
            </w:r>
            <w:r>
              <w:rPr>
                <w:rFonts w:ascii="Consolas" w:eastAsia="Consolas" w:hAnsi="Consolas"/>
                <w:sz w:val="15"/>
              </w:rPr>
              <w:t xml:space="preserve">  -&gt; </w:t>
            </w:r>
            <w:proofErr w:type="spellStart"/>
            <w:r>
              <w:rPr>
                <w:rFonts w:ascii="Consolas" w:eastAsia="Consolas" w:hAnsi="Consolas"/>
                <w:sz w:val="15"/>
              </w:rPr>
              <w:t>vérification</w:t>
            </w:r>
            <w:proofErr w:type="spellEnd"/>
            <w:r>
              <w:rPr>
                <w:rFonts w:ascii="Consolas" w:eastAsia="Consolas" w:hAnsi="Consolas"/>
                <w:sz w:val="15"/>
              </w:rPr>
              <w:t xml:space="preserve"> RBAC/subscriptions Azure</w:t>
            </w:r>
            <w:r>
              <w:br/>
            </w:r>
            <w:r>
              <w:rPr>
                <w:rFonts w:ascii="Consolas" w:eastAsia="Consolas" w:hAnsi="Consolas"/>
                <w:sz w:val="15"/>
              </w:rPr>
              <w:t xml:space="preserve">  -&gt; alimentation </w:t>
            </w:r>
            <w:proofErr w:type="spellStart"/>
            <w:r>
              <w:rPr>
                <w:rFonts w:ascii="Consolas" w:eastAsia="Consolas" w:hAnsi="Consolas"/>
                <w:sz w:val="15"/>
              </w:rPr>
              <w:t>tenant_azure_scopes</w:t>
            </w:r>
            <w:proofErr w:type="spellEnd"/>
            <w:r>
              <w:br/>
            </w:r>
            <w:r>
              <w:rPr>
                <w:rFonts w:ascii="Consolas" w:eastAsia="Consolas" w:hAnsi="Consolas"/>
                <w:sz w:val="15"/>
              </w:rPr>
              <w:t xml:space="preserve">  -&gt; redirect vers success.html</w:t>
            </w:r>
          </w:p>
        </w:tc>
      </w:tr>
    </w:tbl>
    <w:p w14:paraId="75F6DF34" w14:textId="77777777" w:rsidR="004F6ED6" w:rsidRDefault="004F6ED6">
      <w:pPr>
        <w:spacing w:after="40"/>
      </w:pPr>
      <w:r/>
    </w:p>
    <w:p w14:paraId="1ADDD6DD" w14:textId="77777777" w:rsidR="004F6ED6" w:rsidRDefault="00000000">
      <w:pPr>
        <w:pStyle w:val="Titre2"/>
        <w:spacing w:before="120" w:after="60"/>
      </w:pPr>
      <w:r>
        <w:t xml:space="preserve">10.1 </w:t>
      </w:r>
      <w:proofErr w:type="spellStart"/>
      <w:r>
        <w:t>Démarrer</w:t>
      </w:r>
      <w:proofErr w:type="spellEnd"/>
      <w:r>
        <w:t xml:space="preserve"> </w:t>
      </w:r>
      <w:proofErr w:type="spellStart"/>
      <w:r>
        <w:t>l'onboarding</w:t>
      </w:r>
      <w:proofErr w:type="spellEnd"/>
    </w:p>
    <w:tbl>
      <w:tblPr>
        <w:tblW w:w="0" w:type="auto"/>
        <w:jc w:val="center"/>
        <w:tblLook w:val="04A0" w:firstRow="1" w:lastRow="0" w:firstColumn="1" w:lastColumn="0" w:noHBand="0" w:noVBand="1"/>
      </w:tblPr>
      <w:tblGrid>
        <w:gridCol w:w="10656"/>
      </w:tblGrid>
      <w:tr w:rsidR="004F6ED6" w14:paraId="51397AED" w14:textId="77777777">
        <w:trPr>
          <w:jc w:val="center"/>
        </w:trPr>
        <w:tc>
          <w:tcPr>
            <w:tcW w:w="10656" w:type="dxa"/>
            <w:shd w:val="clear" w:color="auto" w:fill="F2F4F7"/>
          </w:tcPr>
          <w:p w14:paraId="4B889142" w14:textId="77777777" w:rsidR="004F6ED6" w:rsidRDefault="00000000">
            <w:pPr>
              <w:spacing w:before="40" w:after="40"/>
            </w:pPr>
            <w:r>
              <w:rPr>
                <w:rFonts w:ascii="Consolas" w:eastAsia="Consolas" w:hAnsi="Consolas"/>
                <w:sz w:val="15"/>
              </w:rPr>
              <w:t>export API_BASE_URL="https://&lt;</w:t>
            </w:r>
            <w:proofErr w:type="spellStart"/>
            <w:r>
              <w:rPr>
                <w:rFonts w:ascii="Consolas" w:eastAsia="Consolas" w:hAnsi="Consolas"/>
                <w:sz w:val="15"/>
              </w:rPr>
              <w:t>api_fqdn</w:t>
            </w:r>
            <w:proofErr w:type="spellEnd"/>
            <w:r>
              <w:rPr>
                <w:rFonts w:ascii="Consolas" w:eastAsia="Consolas" w:hAnsi="Consolas"/>
                <w:sz w:val="15"/>
              </w:rPr>
              <w:t>&gt;"</w:t>
            </w:r>
            <w:r>
              <w:br/>
            </w:r>
            <w:r>
              <w:rPr>
                <w:rFonts w:ascii="Consolas" w:eastAsia="Consolas" w:hAnsi="Consolas"/>
                <w:sz w:val="15"/>
              </w:rPr>
              <w:t>export API_KEY="</w:t>
            </w:r>
            <w:proofErr w:type="spellStart"/>
            <w:r>
              <w:rPr>
                <w:rFonts w:ascii="Consolas" w:eastAsia="Consolas" w:hAnsi="Consolas"/>
                <w:sz w:val="15"/>
              </w:rPr>
              <w:t>biv_live</w:t>
            </w:r>
            <w:proofErr w:type="spellEnd"/>
            <w:r>
              <w:rPr>
                <w:rFonts w:ascii="Consolas" w:eastAsia="Consolas" w:hAnsi="Consolas"/>
                <w:sz w:val="15"/>
              </w:rPr>
              <w:t>_..."</w:t>
            </w:r>
            <w:r>
              <w:br/>
            </w:r>
            <w:r>
              <w:br/>
            </w:r>
            <w:r>
              <w:rPr>
                <w:rFonts w:ascii="Consolas" w:eastAsia="Consolas" w:hAnsi="Consolas"/>
                <w:sz w:val="15"/>
              </w:rPr>
              <w:t>curl -s -X POST "$API_BASE_URL/v1/onboarding/azure/start" \</w:t>
            </w:r>
            <w:r>
              <w:br/>
            </w:r>
            <w:r>
              <w:rPr>
                <w:rFonts w:ascii="Consolas" w:eastAsia="Consolas" w:hAnsi="Consolas"/>
                <w:sz w:val="15"/>
              </w:rPr>
              <w:t xml:space="preserve">  -H "Authorization: Bearer $API_KEY" \</w:t>
            </w:r>
            <w:r>
              <w:br/>
            </w:r>
            <w:r>
              <w:rPr>
                <w:rFonts w:ascii="Consolas" w:eastAsia="Consolas" w:hAnsi="Consolas"/>
                <w:sz w:val="15"/>
              </w:rPr>
              <w:t xml:space="preserve">  -H "Content-Type: application/</w:t>
            </w:r>
            <w:proofErr w:type="spellStart"/>
            <w:r>
              <w:rPr>
                <w:rFonts w:ascii="Consolas" w:eastAsia="Consolas" w:hAnsi="Consolas"/>
                <w:sz w:val="15"/>
              </w:rPr>
              <w:t>json</w:t>
            </w:r>
            <w:proofErr w:type="spellEnd"/>
            <w:r>
              <w:rPr>
                <w:rFonts w:ascii="Consolas" w:eastAsia="Consolas" w:hAnsi="Consolas"/>
                <w:sz w:val="15"/>
              </w:rPr>
              <w:t xml:space="preserve">" | </w:t>
            </w:r>
            <w:proofErr w:type="spellStart"/>
            <w:proofErr w:type="gramStart"/>
            <w:r>
              <w:rPr>
                <w:rFonts w:ascii="Consolas" w:eastAsia="Consolas" w:hAnsi="Consolas"/>
                <w:sz w:val="15"/>
              </w:rPr>
              <w:t>jq</w:t>
            </w:r>
            <w:proofErr w:type="spellEnd"/>
            <w:r>
              <w:rPr>
                <w:rFonts w:ascii="Consolas" w:eastAsia="Consolas" w:hAnsi="Consolas"/>
                <w:sz w:val="15"/>
              </w:rPr>
              <w:t xml:space="preserve"> .</w:t>
            </w:r>
            <w:proofErr w:type="gramEnd"/>
          </w:p>
        </w:tc>
      </w:tr>
    </w:tbl>
    <w:p w14:paraId="252DA9CB" w14:textId="77777777" w:rsidR="004F6ED6" w:rsidRDefault="004F6ED6">
      <w:pPr>
        <w:spacing w:after="40"/>
      </w:pPr>
      <w:r/>
    </w:p>
    <w:p w14:paraId="63D7A676" w14:textId="77777777" w:rsidR="004F6ED6" w:rsidRDefault="00000000">
      <w:pPr>
        <w:spacing w:after="80" w:line="252" w:lineRule="auto"/>
      </w:pPr>
      <w:r>
        <w:t xml:space="preserve">La </w:t>
      </w:r>
      <w:proofErr w:type="spellStart"/>
      <w:r>
        <w:t>réponse</w:t>
      </w:r>
      <w:proofErr w:type="spellEnd"/>
      <w:r>
        <w:t xml:space="preserve"> </w:t>
      </w:r>
      <w:proofErr w:type="spellStart"/>
      <w:r>
        <w:t>contient</w:t>
      </w:r>
      <w:proofErr w:type="spellEnd"/>
      <w:r>
        <w:t xml:space="preserve"> </w:t>
      </w:r>
      <w:proofErr w:type="spellStart"/>
      <w:r>
        <w:t>une</w:t>
      </w:r>
      <w:proofErr w:type="spellEnd"/>
      <w:r>
        <w:t xml:space="preserve"> </w:t>
      </w:r>
      <w:proofErr w:type="spellStart"/>
      <w:r>
        <w:t>authorizationUrl</w:t>
      </w:r>
      <w:proofErr w:type="spellEnd"/>
      <w:r>
        <w:t xml:space="preserve"> Microsoft. Le </w:t>
      </w:r>
      <w:proofErr w:type="spellStart"/>
      <w:r>
        <w:t>navigateur</w:t>
      </w:r>
      <w:proofErr w:type="spellEnd"/>
      <w:r>
        <w:t xml:space="preserve"> client doit </w:t>
      </w:r>
      <w:proofErr w:type="spellStart"/>
      <w:r>
        <w:t>être</w:t>
      </w:r>
      <w:proofErr w:type="spellEnd"/>
      <w:r>
        <w:t xml:space="preserve"> </w:t>
      </w:r>
      <w:proofErr w:type="spellStart"/>
      <w:r>
        <w:t>redirigé</w:t>
      </w:r>
      <w:proofErr w:type="spellEnd"/>
      <w:r>
        <w:t xml:space="preserve"> vers </w:t>
      </w:r>
      <w:proofErr w:type="spellStart"/>
      <w:r>
        <w:t>cette</w:t>
      </w:r>
      <w:proofErr w:type="spellEnd"/>
      <w:r>
        <w:t xml:space="preserve"> URL.</w:t>
      </w:r>
    </w:p>
    <w:p w14:paraId="6319F546" w14:textId="77777777" w:rsidR="004F6ED6" w:rsidRDefault="00000000">
      <w:pPr>
        <w:pStyle w:val="Titre2"/>
        <w:spacing w:before="120" w:after="60"/>
      </w:pPr>
      <w:r>
        <w:t>10.2 Callback Microsoft</w:t>
      </w:r>
    </w:p>
    <w:p w14:paraId="75E37AA8" w14:textId="77777777" w:rsidR="004F6ED6" w:rsidRDefault="00000000">
      <w:pPr>
        <w:spacing w:after="80" w:line="252" w:lineRule="auto"/>
      </w:pPr>
      <w:r>
        <w:t xml:space="preserve">Microsoft </w:t>
      </w:r>
      <w:proofErr w:type="spellStart"/>
      <w:r>
        <w:t>rappelle</w:t>
      </w:r>
      <w:proofErr w:type="spellEnd"/>
      <w:r>
        <w:t xml:space="preserve"> </w:t>
      </w:r>
      <w:proofErr w:type="spellStart"/>
      <w:r>
        <w:t>l'API</w:t>
      </w:r>
      <w:proofErr w:type="spellEnd"/>
      <w:r>
        <w:t xml:space="preserve"> sur /v1/onboarding/azure/callback avec tenant, </w:t>
      </w:r>
      <w:proofErr w:type="spellStart"/>
      <w:r>
        <w:t>admin_consent</w:t>
      </w:r>
      <w:proofErr w:type="spellEnd"/>
      <w:r>
        <w:t xml:space="preserve"> et state. L'API </w:t>
      </w:r>
      <w:proofErr w:type="spellStart"/>
      <w:r>
        <w:t>vérifie</w:t>
      </w:r>
      <w:proofErr w:type="spellEnd"/>
      <w:r>
        <w:t xml:space="preserve"> la signature, </w:t>
      </w:r>
      <w:proofErr w:type="spellStart"/>
      <w:r>
        <w:t>l'expiration</w:t>
      </w:r>
      <w:proofErr w:type="spellEnd"/>
      <w:r>
        <w:t xml:space="preserve"> et </w:t>
      </w:r>
      <w:proofErr w:type="spellStart"/>
      <w:r>
        <w:t>l'état</w:t>
      </w:r>
      <w:proofErr w:type="spellEnd"/>
      <w:r>
        <w:t xml:space="preserve"> de la session. La session est </w:t>
      </w:r>
      <w:proofErr w:type="spellStart"/>
      <w:r>
        <w:t>associée</w:t>
      </w:r>
      <w:proofErr w:type="spellEnd"/>
      <w:r>
        <w:t xml:space="preserve"> au tenant </w:t>
      </w:r>
      <w:proofErr w:type="spellStart"/>
      <w:r>
        <w:t>Bevoac</w:t>
      </w:r>
      <w:proofErr w:type="spellEnd"/>
      <w:r>
        <w:t xml:space="preserve"> et à </w:t>
      </w:r>
      <w:proofErr w:type="spellStart"/>
      <w:r>
        <w:t>l'api_key_id</w:t>
      </w:r>
      <w:proofErr w:type="spellEnd"/>
      <w:r>
        <w:t xml:space="preserve"> qui </w:t>
      </w:r>
      <w:proofErr w:type="spellStart"/>
      <w:r>
        <w:t>l'a</w:t>
      </w:r>
      <w:proofErr w:type="spellEnd"/>
      <w:r>
        <w:t xml:space="preserve"> </w:t>
      </w:r>
      <w:proofErr w:type="spellStart"/>
      <w:r>
        <w:t>créée</w:t>
      </w:r>
      <w:proofErr w:type="spellEnd"/>
      <w:r>
        <w:t>.</w:t>
      </w:r>
    </w:p>
    <w:p w14:paraId="32E58561" w14:textId="77777777" w:rsidR="004F6ED6" w:rsidRDefault="00000000">
      <w:pPr>
        <w:pStyle w:val="Titre2"/>
        <w:spacing w:before="120" w:after="60"/>
      </w:pPr>
      <w:r>
        <w:t xml:space="preserve">10.3 </w:t>
      </w:r>
      <w:proofErr w:type="spellStart"/>
      <w:r>
        <w:t>Vérifier</w:t>
      </w:r>
      <w:proofErr w:type="spellEnd"/>
      <w:r>
        <w:t xml:space="preserve"> le </w:t>
      </w:r>
      <w:proofErr w:type="spellStart"/>
      <w:r>
        <w:t>statut</w:t>
      </w:r>
      <w:proofErr w:type="spellEnd"/>
      <w:r>
        <w:t xml:space="preserve"> onboarding</w:t>
      </w:r>
    </w:p>
    <w:tbl>
      <w:tblPr>
        <w:tblW w:w="0" w:type="auto"/>
        <w:jc w:val="center"/>
        <w:tblLook w:val="04A0" w:firstRow="1" w:lastRow="0" w:firstColumn="1" w:lastColumn="0" w:noHBand="0" w:noVBand="1"/>
      </w:tblPr>
      <w:tblGrid>
        <w:gridCol w:w="10656"/>
      </w:tblGrid>
      <w:tr w:rsidR="004F6ED6" w14:paraId="274989E4" w14:textId="77777777">
        <w:trPr>
          <w:jc w:val="center"/>
        </w:trPr>
        <w:tc>
          <w:tcPr>
            <w:tcW w:w="10656" w:type="dxa"/>
            <w:shd w:val="clear" w:color="auto" w:fill="F2F4F7"/>
          </w:tcPr>
          <w:p w14:paraId="2A3AA7F1" w14:textId="77777777" w:rsidR="004F6ED6" w:rsidRDefault="00000000">
            <w:pPr>
              <w:spacing w:before="40" w:after="40"/>
            </w:pPr>
            <w:r>
              <w:rPr>
                <w:rFonts w:ascii="Consolas" w:eastAsia="Consolas" w:hAnsi="Consolas"/>
                <w:sz w:val="15"/>
              </w:rPr>
              <w:t>curl -s "$API_BASE_URL/v1/onboarding/azure/status" \</w:t>
            </w:r>
            <w:r>
              <w:br/>
            </w:r>
            <w:r>
              <w:rPr>
                <w:rFonts w:ascii="Consolas" w:eastAsia="Consolas" w:hAnsi="Consolas"/>
                <w:sz w:val="15"/>
              </w:rPr>
              <w:t xml:space="preserve">  -H "Authorization: Bearer $API_KEY" | </w:t>
            </w:r>
            <w:proofErr w:type="spellStart"/>
            <w:proofErr w:type="gramStart"/>
            <w:r>
              <w:rPr>
                <w:rFonts w:ascii="Consolas" w:eastAsia="Consolas" w:hAnsi="Consolas"/>
                <w:sz w:val="15"/>
              </w:rPr>
              <w:t>jq</w:t>
            </w:r>
            <w:proofErr w:type="spellEnd"/>
            <w:r>
              <w:rPr>
                <w:rFonts w:ascii="Consolas" w:eastAsia="Consolas" w:hAnsi="Consolas"/>
                <w:sz w:val="15"/>
              </w:rPr>
              <w:t xml:space="preserve"> .</w:t>
            </w:r>
            <w:proofErr w:type="gramEnd"/>
          </w:p>
        </w:tc>
      </w:tr>
    </w:tbl>
    <w:p w14:paraId="4B3BB24A" w14:textId="77777777" w:rsidR="004F6ED6" w:rsidRDefault="004F6ED6">
      <w:pPr>
        <w:spacing w:after="40"/>
      </w:pPr>
      <w:r/>
    </w:p>
    <w:p w14:paraId="4C339F24" w14:textId="77777777" w:rsidR="004F6ED6" w:rsidRDefault="00000000">
      <w:pPr>
        <w:pStyle w:val="Titre2"/>
        <w:spacing w:before="120" w:after="60"/>
      </w:pPr>
      <w:r>
        <w:t xml:space="preserve">10.4 </w:t>
      </w:r>
      <w:proofErr w:type="spellStart"/>
      <w:r>
        <w:t>Relancer</w:t>
      </w:r>
      <w:proofErr w:type="spellEnd"/>
      <w:r>
        <w:t xml:space="preserve"> </w:t>
      </w:r>
      <w:proofErr w:type="spellStart"/>
      <w:r>
        <w:t>une</w:t>
      </w:r>
      <w:proofErr w:type="spellEnd"/>
      <w:r>
        <w:t xml:space="preserve"> </w:t>
      </w:r>
      <w:proofErr w:type="spellStart"/>
      <w:r>
        <w:t>vérification</w:t>
      </w:r>
      <w:proofErr w:type="spellEnd"/>
      <w:r>
        <w:t xml:space="preserve"> RBAC</w:t>
      </w:r>
    </w:p>
    <w:tbl>
      <w:tblPr>
        <w:tblW w:w="0" w:type="auto"/>
        <w:jc w:val="center"/>
        <w:tblLook w:val="04A0" w:firstRow="1" w:lastRow="0" w:firstColumn="1" w:lastColumn="0" w:noHBand="0" w:noVBand="1"/>
      </w:tblPr>
      <w:tblGrid>
        <w:gridCol w:w="10656"/>
      </w:tblGrid>
      <w:tr w:rsidR="004F6ED6" w14:paraId="3AD504AD" w14:textId="77777777">
        <w:trPr>
          <w:jc w:val="center"/>
        </w:trPr>
        <w:tc>
          <w:tcPr>
            <w:tcW w:w="10656" w:type="dxa"/>
            <w:shd w:val="clear" w:color="auto" w:fill="F2F4F7"/>
          </w:tcPr>
          <w:p w14:paraId="736D153F" w14:textId="77777777" w:rsidR="004F6ED6" w:rsidRDefault="00000000">
            <w:pPr>
              <w:spacing w:before="40" w:after="40"/>
            </w:pPr>
            <w:r>
              <w:rPr>
                <w:rFonts w:ascii="Consolas" w:eastAsia="Consolas" w:hAnsi="Consolas"/>
                <w:sz w:val="15"/>
              </w:rPr>
              <w:t>curl -s -X POST "$API_BASE_URL/v1/onboarding/azure/verify" \</w:t>
            </w:r>
            <w:r>
              <w:br/>
            </w:r>
            <w:r>
              <w:rPr>
                <w:rFonts w:ascii="Consolas" w:eastAsia="Consolas" w:hAnsi="Consolas"/>
                <w:sz w:val="15"/>
              </w:rPr>
              <w:t xml:space="preserve">  -H "Authorization: Bearer $API_KEY" \</w:t>
            </w:r>
            <w:r>
              <w:br/>
            </w:r>
            <w:r>
              <w:rPr>
                <w:rFonts w:ascii="Consolas" w:eastAsia="Consolas" w:hAnsi="Consolas"/>
                <w:sz w:val="15"/>
              </w:rPr>
              <w:t xml:space="preserve">  -H "Content-Type: application/</w:t>
            </w:r>
            <w:proofErr w:type="spellStart"/>
            <w:r>
              <w:rPr>
                <w:rFonts w:ascii="Consolas" w:eastAsia="Consolas" w:hAnsi="Consolas"/>
                <w:sz w:val="15"/>
              </w:rPr>
              <w:t>json</w:t>
            </w:r>
            <w:proofErr w:type="spellEnd"/>
            <w:r>
              <w:rPr>
                <w:rFonts w:ascii="Consolas" w:eastAsia="Consolas" w:hAnsi="Consolas"/>
                <w:sz w:val="15"/>
              </w:rPr>
              <w:t>" \</w:t>
            </w:r>
            <w:r>
              <w:br/>
            </w:r>
            <w:r>
              <w:rPr>
                <w:rFonts w:ascii="Consolas" w:eastAsia="Consolas" w:hAnsi="Consolas"/>
                <w:sz w:val="15"/>
              </w:rPr>
              <w:t xml:space="preserve">  -d '{"</w:t>
            </w:r>
            <w:proofErr w:type="spellStart"/>
            <w:r>
              <w:rPr>
                <w:rFonts w:ascii="Consolas" w:eastAsia="Consolas" w:hAnsi="Consolas"/>
                <w:sz w:val="15"/>
              </w:rPr>
              <w:t>microsoftTenantId</w:t>
            </w:r>
            <w:proofErr w:type="spellEnd"/>
            <w:r>
              <w:rPr>
                <w:rFonts w:ascii="Consolas" w:eastAsia="Consolas" w:hAnsi="Consolas"/>
                <w:sz w:val="15"/>
              </w:rPr>
              <w:t>":"&lt;</w:t>
            </w:r>
            <w:proofErr w:type="spellStart"/>
            <w:r>
              <w:rPr>
                <w:rFonts w:ascii="Consolas" w:eastAsia="Consolas" w:hAnsi="Consolas"/>
                <w:sz w:val="15"/>
              </w:rPr>
              <w:t>tenant_microsoft_client</w:t>
            </w:r>
            <w:proofErr w:type="spellEnd"/>
            <w:r>
              <w:rPr>
                <w:rFonts w:ascii="Consolas" w:eastAsia="Consolas" w:hAnsi="Consolas"/>
                <w:sz w:val="15"/>
              </w:rPr>
              <w:t xml:space="preserve">&gt;"}' | </w:t>
            </w:r>
            <w:proofErr w:type="spellStart"/>
            <w:proofErr w:type="gramStart"/>
            <w:r>
              <w:rPr>
                <w:rFonts w:ascii="Consolas" w:eastAsia="Consolas" w:hAnsi="Consolas"/>
                <w:sz w:val="15"/>
              </w:rPr>
              <w:t>jq</w:t>
            </w:r>
            <w:proofErr w:type="spellEnd"/>
            <w:r>
              <w:rPr>
                <w:rFonts w:ascii="Consolas" w:eastAsia="Consolas" w:hAnsi="Consolas"/>
                <w:sz w:val="15"/>
              </w:rPr>
              <w:t xml:space="preserve"> .</w:t>
            </w:r>
            <w:proofErr w:type="gramEnd"/>
          </w:p>
        </w:tc>
      </w:tr>
    </w:tbl>
    <w:p w14:paraId="1921452E" w14:textId="77777777" w:rsidR="004F6ED6" w:rsidRDefault="004F6ED6">
      <w:pPr>
        <w:spacing w:after="40"/>
      </w:pPr>
      <w:r/>
    </w:p>
    <w:p w14:paraId="2C67B181" w14:textId="77777777" w:rsidR="004F6ED6" w:rsidRDefault="00000000">
      <w:pPr>
        <w:pStyle w:val="Titre2"/>
        <w:spacing w:before="120" w:after="60"/>
      </w:pPr>
      <w:r>
        <w:t xml:space="preserve">10.5 </w:t>
      </w:r>
      <w:proofErr w:type="spellStart"/>
      <w:r>
        <w:t>Interprétation</w:t>
      </w:r>
      <w:proofErr w:type="spellEnd"/>
      <w:r>
        <w:t xml:space="preserve"> des </w:t>
      </w:r>
      <w:proofErr w:type="spellStart"/>
      <w:r>
        <w:t>statuts</w:t>
      </w:r>
      <w:proofErr w:type="spellEnd"/>
    </w:p>
    <w:tbl>
      <w:tblPr>
        <w:tblStyle w:val="Grilledutableau"/>
        <w:tblW w:w="0" w:type="auto"/>
        <w:jc w:val="center"/>
        <w:tblLook w:val="04A0" w:firstRow="1" w:lastRow="0" w:firstColumn="1" w:lastColumn="0" w:noHBand="0" w:noVBand="1"/>
      </w:tblPr>
      <w:tblGrid>
        <w:gridCol w:w="3552"/>
        <w:gridCol w:w="3552"/>
        <w:gridCol w:w="3552"/>
      </w:tblGrid>
      <w:tr w:rsidR="004F6ED6" w14:paraId="33C520D8" w14:textId="77777777">
        <w:trPr>
          <w:jc w:val="center"/>
        </w:trPr>
        <w:tc>
          <w:tcPr>
            <w:tcW w:w="3552" w:type="dxa"/>
            <w:shd w:val="clear" w:color="auto" w:fill="17324D"/>
          </w:tcPr>
          <w:p w14:paraId="211179C2" w14:textId="77777777" w:rsidR="004F6ED6" w:rsidRDefault="00000000">
            <w:proofErr w:type="spellStart"/>
            <w:r>
              <w:rPr>
                <w:b/>
                <w:color w:val="FFFFFF"/>
                <w:sz w:val="15"/>
              </w:rPr>
              <w:t>Statut</w:t>
            </w:r>
            <w:proofErr w:type="spellEnd"/>
          </w:p>
        </w:tc>
        <w:tc>
          <w:tcPr>
            <w:tcW w:w="3552" w:type="dxa"/>
            <w:shd w:val="clear" w:color="auto" w:fill="17324D"/>
          </w:tcPr>
          <w:p w14:paraId="3678BD6D" w14:textId="77777777" w:rsidR="004F6ED6" w:rsidRDefault="00000000">
            <w:r>
              <w:rPr>
                <w:b/>
                <w:color w:val="FFFFFF"/>
                <w:sz w:val="15"/>
              </w:rPr>
              <w:t>Sens</w:t>
            </w:r>
          </w:p>
        </w:tc>
        <w:tc>
          <w:tcPr>
            <w:tcW w:w="3552" w:type="dxa"/>
            <w:shd w:val="clear" w:color="auto" w:fill="17324D"/>
          </w:tcPr>
          <w:p w14:paraId="5107D00B" w14:textId="77777777" w:rsidR="004F6ED6" w:rsidRDefault="00000000">
            <w:r>
              <w:rPr>
                <w:b/>
                <w:color w:val="FFFFFF"/>
                <w:sz w:val="15"/>
              </w:rPr>
              <w:t xml:space="preserve">Action </w:t>
            </w:r>
            <w:proofErr w:type="spellStart"/>
            <w:r>
              <w:rPr>
                <w:b/>
                <w:color w:val="FFFFFF"/>
                <w:sz w:val="15"/>
              </w:rPr>
              <w:t>opérateur</w:t>
            </w:r>
            <w:proofErr w:type="spellEnd"/>
            <w:r>
              <w:rPr>
                <w:b/>
                <w:color w:val="FFFFFF"/>
                <w:sz w:val="15"/>
              </w:rPr>
              <w:t>/client</w:t>
            </w:r>
          </w:p>
        </w:tc>
      </w:tr>
      <w:tr w:rsidR="004F6ED6" w14:paraId="03F44F2D" w14:textId="77777777">
        <w:trPr>
          <w:jc w:val="center"/>
        </w:trPr>
        <w:tc>
          <w:tcPr>
            <w:tcW w:w="3552" w:type="dxa"/>
          </w:tcPr>
          <w:p w14:paraId="2C89D90F" w14:textId="77777777" w:rsidR="004F6ED6" w:rsidRDefault="00000000">
            <w:r>
              <w:rPr>
                <w:sz w:val="16"/>
              </w:rPr>
              <w:t>STARTED</w:t>
            </w:r>
          </w:p>
        </w:tc>
        <w:tc>
          <w:tcPr>
            <w:tcW w:w="3552" w:type="dxa"/>
          </w:tcPr>
          <w:p w14:paraId="3F58DF14" w14:textId="77777777" w:rsidR="004F6ED6" w:rsidRDefault="00000000">
            <w:r>
              <w:rPr>
                <w:sz w:val="16"/>
              </w:rPr>
              <w:t xml:space="preserve">Session </w:t>
            </w:r>
            <w:proofErr w:type="spellStart"/>
            <w:r>
              <w:rPr>
                <w:sz w:val="16"/>
              </w:rPr>
              <w:t>créée</w:t>
            </w:r>
            <w:proofErr w:type="spellEnd"/>
            <w:r>
              <w:rPr>
                <w:sz w:val="16"/>
              </w:rPr>
              <w:t xml:space="preserve">, callback non </w:t>
            </w:r>
            <w:proofErr w:type="spellStart"/>
            <w:r>
              <w:rPr>
                <w:sz w:val="16"/>
              </w:rPr>
              <w:t>reçu</w:t>
            </w:r>
            <w:proofErr w:type="spellEnd"/>
            <w:r>
              <w:rPr>
                <w:sz w:val="16"/>
              </w:rPr>
              <w:t>.</w:t>
            </w:r>
          </w:p>
        </w:tc>
        <w:tc>
          <w:tcPr>
            <w:tcW w:w="3552" w:type="dxa"/>
          </w:tcPr>
          <w:p w14:paraId="4F72D8CF" w14:textId="77777777" w:rsidR="004F6ED6" w:rsidRDefault="00000000">
            <w:r>
              <w:rPr>
                <w:sz w:val="16"/>
              </w:rPr>
              <w:t xml:space="preserve">Continuer le </w:t>
            </w:r>
            <w:proofErr w:type="spellStart"/>
            <w:r>
              <w:rPr>
                <w:sz w:val="16"/>
              </w:rPr>
              <w:t>consentement</w:t>
            </w:r>
            <w:proofErr w:type="spellEnd"/>
            <w:r>
              <w:rPr>
                <w:sz w:val="16"/>
              </w:rPr>
              <w:t xml:space="preserve"> Microsoft.</w:t>
            </w:r>
          </w:p>
        </w:tc>
      </w:tr>
      <w:tr w:rsidR="004F6ED6" w14:paraId="481C0E1E" w14:textId="77777777">
        <w:trPr>
          <w:jc w:val="center"/>
        </w:trPr>
        <w:tc>
          <w:tcPr>
            <w:tcW w:w="3552" w:type="dxa"/>
          </w:tcPr>
          <w:p w14:paraId="4E8E19E2" w14:textId="77777777" w:rsidR="004F6ED6" w:rsidRDefault="00000000">
            <w:r>
              <w:rPr>
                <w:sz w:val="16"/>
              </w:rPr>
              <w:t>CONSENTED</w:t>
            </w:r>
          </w:p>
        </w:tc>
        <w:tc>
          <w:tcPr>
            <w:tcW w:w="3552" w:type="dxa"/>
          </w:tcPr>
          <w:p w14:paraId="3C83D735" w14:textId="77777777" w:rsidR="004F6ED6" w:rsidRDefault="00000000">
            <w:proofErr w:type="spellStart"/>
            <w:r>
              <w:rPr>
                <w:sz w:val="16"/>
              </w:rPr>
              <w:t>Consentement</w:t>
            </w:r>
            <w:proofErr w:type="spellEnd"/>
            <w:r>
              <w:rPr>
                <w:sz w:val="16"/>
              </w:rPr>
              <w:t xml:space="preserve"> </w:t>
            </w:r>
            <w:proofErr w:type="spellStart"/>
            <w:r>
              <w:rPr>
                <w:sz w:val="16"/>
              </w:rPr>
              <w:t>reçu</w:t>
            </w:r>
            <w:proofErr w:type="spellEnd"/>
            <w:r>
              <w:rPr>
                <w:sz w:val="16"/>
              </w:rPr>
              <w:t>.</w:t>
            </w:r>
          </w:p>
        </w:tc>
        <w:tc>
          <w:tcPr>
            <w:tcW w:w="3552" w:type="dxa"/>
          </w:tcPr>
          <w:p w14:paraId="28E3D982" w14:textId="77777777" w:rsidR="004F6ED6" w:rsidRDefault="00000000">
            <w:proofErr w:type="spellStart"/>
            <w:r>
              <w:rPr>
                <w:sz w:val="16"/>
              </w:rPr>
              <w:t>Vérifier</w:t>
            </w:r>
            <w:proofErr w:type="spellEnd"/>
            <w:r>
              <w:rPr>
                <w:sz w:val="16"/>
              </w:rPr>
              <w:t xml:space="preserve"> RBAC/subscriptions.</w:t>
            </w:r>
          </w:p>
        </w:tc>
      </w:tr>
      <w:tr w:rsidR="004F6ED6" w14:paraId="0E85B0F2" w14:textId="77777777">
        <w:trPr>
          <w:jc w:val="center"/>
        </w:trPr>
        <w:tc>
          <w:tcPr>
            <w:tcW w:w="3552" w:type="dxa"/>
          </w:tcPr>
          <w:p w14:paraId="77567015" w14:textId="77777777" w:rsidR="004F6ED6" w:rsidRDefault="00000000">
            <w:r>
              <w:rPr>
                <w:sz w:val="16"/>
              </w:rPr>
              <w:t>ACTIVE</w:t>
            </w:r>
          </w:p>
        </w:tc>
        <w:tc>
          <w:tcPr>
            <w:tcW w:w="3552" w:type="dxa"/>
          </w:tcPr>
          <w:p w14:paraId="4A16D801" w14:textId="77777777" w:rsidR="004F6ED6" w:rsidRDefault="00000000">
            <w:proofErr w:type="spellStart"/>
            <w:r>
              <w:rPr>
                <w:sz w:val="16"/>
              </w:rPr>
              <w:t>Consentement</w:t>
            </w:r>
            <w:proofErr w:type="spellEnd"/>
            <w:r>
              <w:rPr>
                <w:sz w:val="16"/>
              </w:rPr>
              <w:t xml:space="preserve"> + subscriptions </w:t>
            </w:r>
            <w:proofErr w:type="spellStart"/>
            <w:r>
              <w:rPr>
                <w:sz w:val="16"/>
              </w:rPr>
              <w:t>accessibles</w:t>
            </w:r>
            <w:proofErr w:type="spellEnd"/>
            <w:r>
              <w:rPr>
                <w:sz w:val="16"/>
              </w:rPr>
              <w:t>.</w:t>
            </w:r>
          </w:p>
        </w:tc>
        <w:tc>
          <w:tcPr>
            <w:tcW w:w="3552" w:type="dxa"/>
          </w:tcPr>
          <w:p w14:paraId="69697A4C" w14:textId="77777777" w:rsidR="004F6ED6" w:rsidRDefault="00000000">
            <w:r>
              <w:rPr>
                <w:sz w:val="16"/>
              </w:rPr>
              <w:t xml:space="preserve">Le client </w:t>
            </w:r>
            <w:proofErr w:type="spellStart"/>
            <w:r>
              <w:rPr>
                <w:sz w:val="16"/>
              </w:rPr>
              <w:t>peut</w:t>
            </w:r>
            <w:proofErr w:type="spellEnd"/>
            <w:r>
              <w:rPr>
                <w:sz w:val="16"/>
              </w:rPr>
              <w:t xml:space="preserve"> lancer des scans Azure.</w:t>
            </w:r>
          </w:p>
        </w:tc>
      </w:tr>
      <w:tr w:rsidR="004F6ED6" w14:paraId="3ACDBE87" w14:textId="77777777">
        <w:trPr>
          <w:jc w:val="center"/>
        </w:trPr>
        <w:tc>
          <w:tcPr>
            <w:tcW w:w="3552" w:type="dxa"/>
          </w:tcPr>
          <w:p w14:paraId="39E1E6A4" w14:textId="77777777" w:rsidR="004F6ED6" w:rsidRDefault="00000000">
            <w:r>
              <w:rPr>
                <w:sz w:val="16"/>
              </w:rPr>
              <w:t>NEEDS_RBAC</w:t>
            </w:r>
          </w:p>
        </w:tc>
        <w:tc>
          <w:tcPr>
            <w:tcW w:w="3552" w:type="dxa"/>
          </w:tcPr>
          <w:p w14:paraId="2A59FA4B" w14:textId="77777777" w:rsidR="004F6ED6" w:rsidRDefault="00000000">
            <w:proofErr w:type="spellStart"/>
            <w:r>
              <w:rPr>
                <w:sz w:val="16"/>
              </w:rPr>
              <w:t>Consentement</w:t>
            </w:r>
            <w:proofErr w:type="spellEnd"/>
            <w:r>
              <w:rPr>
                <w:sz w:val="16"/>
              </w:rPr>
              <w:t xml:space="preserve"> OK </w:t>
            </w:r>
            <w:proofErr w:type="spellStart"/>
            <w:r>
              <w:rPr>
                <w:sz w:val="16"/>
              </w:rPr>
              <w:t>mais</w:t>
            </w:r>
            <w:proofErr w:type="spellEnd"/>
            <w:r>
              <w:rPr>
                <w:sz w:val="16"/>
              </w:rPr>
              <w:t xml:space="preserve"> </w:t>
            </w:r>
            <w:proofErr w:type="spellStart"/>
            <w:r>
              <w:rPr>
                <w:sz w:val="16"/>
              </w:rPr>
              <w:t>aucune</w:t>
            </w:r>
            <w:proofErr w:type="spellEnd"/>
            <w:r>
              <w:rPr>
                <w:sz w:val="16"/>
              </w:rPr>
              <w:t xml:space="preserve"> subscription visible.</w:t>
            </w:r>
          </w:p>
        </w:tc>
        <w:tc>
          <w:tcPr>
            <w:tcW w:w="3552" w:type="dxa"/>
          </w:tcPr>
          <w:p w14:paraId="58E3EB7B" w14:textId="77777777" w:rsidR="004F6ED6" w:rsidRDefault="00000000">
            <w:proofErr w:type="spellStart"/>
            <w:r>
              <w:rPr>
                <w:sz w:val="16"/>
              </w:rPr>
              <w:t>Attribuer</w:t>
            </w:r>
            <w:proofErr w:type="spellEnd"/>
            <w:r>
              <w:rPr>
                <w:sz w:val="16"/>
              </w:rPr>
              <w:t xml:space="preserve"> Reader/Security Reader </w:t>
            </w:r>
            <w:proofErr w:type="spellStart"/>
            <w:r>
              <w:rPr>
                <w:sz w:val="16"/>
              </w:rPr>
              <w:t>puis</w:t>
            </w:r>
            <w:proofErr w:type="spellEnd"/>
            <w:r>
              <w:rPr>
                <w:sz w:val="16"/>
              </w:rPr>
              <w:t xml:space="preserve"> POST /verify.</w:t>
            </w:r>
          </w:p>
        </w:tc>
      </w:tr>
      <w:tr w:rsidR="004F6ED6" w14:paraId="17435A62" w14:textId="77777777">
        <w:trPr>
          <w:jc w:val="center"/>
        </w:trPr>
        <w:tc>
          <w:tcPr>
            <w:tcW w:w="3552" w:type="dxa"/>
          </w:tcPr>
          <w:p w14:paraId="021309A7" w14:textId="77777777" w:rsidR="004F6ED6" w:rsidRDefault="00000000">
            <w:r>
              <w:rPr>
                <w:sz w:val="16"/>
              </w:rPr>
              <w:t>FAILED</w:t>
            </w:r>
          </w:p>
        </w:tc>
        <w:tc>
          <w:tcPr>
            <w:tcW w:w="3552" w:type="dxa"/>
          </w:tcPr>
          <w:p w14:paraId="2F65FF85" w14:textId="77777777" w:rsidR="004F6ED6" w:rsidRDefault="00000000">
            <w:proofErr w:type="spellStart"/>
            <w:r>
              <w:rPr>
                <w:sz w:val="16"/>
              </w:rPr>
              <w:t>Erreur</w:t>
            </w:r>
            <w:proofErr w:type="spellEnd"/>
            <w:r>
              <w:rPr>
                <w:sz w:val="16"/>
              </w:rPr>
              <w:t xml:space="preserve"> </w:t>
            </w:r>
            <w:proofErr w:type="spellStart"/>
            <w:r>
              <w:rPr>
                <w:sz w:val="16"/>
              </w:rPr>
              <w:t>consentement</w:t>
            </w:r>
            <w:proofErr w:type="spellEnd"/>
            <w:r>
              <w:rPr>
                <w:sz w:val="16"/>
              </w:rPr>
              <w:t xml:space="preserve">, state, callback </w:t>
            </w:r>
            <w:proofErr w:type="spellStart"/>
            <w:r>
              <w:rPr>
                <w:sz w:val="16"/>
              </w:rPr>
              <w:t>ou</w:t>
            </w:r>
            <w:proofErr w:type="spellEnd"/>
            <w:r>
              <w:rPr>
                <w:sz w:val="16"/>
              </w:rPr>
              <w:t xml:space="preserve"> Azure.</w:t>
            </w:r>
          </w:p>
        </w:tc>
        <w:tc>
          <w:tcPr>
            <w:tcW w:w="3552" w:type="dxa"/>
          </w:tcPr>
          <w:p w14:paraId="77085F77" w14:textId="77777777" w:rsidR="004F6ED6" w:rsidRDefault="00000000">
            <w:r>
              <w:rPr>
                <w:sz w:val="16"/>
              </w:rPr>
              <w:t xml:space="preserve">Lire logs API et </w:t>
            </w:r>
            <w:proofErr w:type="spellStart"/>
            <w:r>
              <w:rPr>
                <w:sz w:val="16"/>
              </w:rPr>
              <w:t>relancer</w:t>
            </w:r>
            <w:proofErr w:type="spellEnd"/>
            <w:r>
              <w:rPr>
                <w:sz w:val="16"/>
              </w:rPr>
              <w:t xml:space="preserve"> </w:t>
            </w:r>
            <w:proofErr w:type="spellStart"/>
            <w:r>
              <w:rPr>
                <w:sz w:val="16"/>
              </w:rPr>
              <w:t>l'onboarding</w:t>
            </w:r>
            <w:proofErr w:type="spellEnd"/>
            <w:r>
              <w:rPr>
                <w:sz w:val="16"/>
              </w:rPr>
              <w:t>.</w:t>
            </w:r>
          </w:p>
        </w:tc>
      </w:tr>
      <w:tr w:rsidR="004F6ED6" w14:paraId="13E65A1E" w14:textId="77777777">
        <w:trPr>
          <w:jc w:val="center"/>
        </w:trPr>
        <w:tc>
          <w:tcPr>
            <w:tcW w:w="3552" w:type="dxa"/>
          </w:tcPr>
          <w:p w14:paraId="0DEF28B6" w14:textId="77777777" w:rsidR="004F6ED6" w:rsidRDefault="00000000">
            <w:r>
              <w:rPr>
                <w:sz w:val="16"/>
              </w:rPr>
              <w:t>DISABLED</w:t>
            </w:r>
          </w:p>
        </w:tc>
        <w:tc>
          <w:tcPr>
            <w:tcW w:w="3552" w:type="dxa"/>
          </w:tcPr>
          <w:p w14:paraId="2AF9900E" w14:textId="77777777" w:rsidR="004F6ED6" w:rsidRDefault="00000000">
            <w:proofErr w:type="spellStart"/>
            <w:r>
              <w:rPr>
                <w:sz w:val="16"/>
              </w:rPr>
              <w:t>Intégration</w:t>
            </w:r>
            <w:proofErr w:type="spellEnd"/>
            <w:r>
              <w:rPr>
                <w:sz w:val="16"/>
              </w:rPr>
              <w:t xml:space="preserve"> </w:t>
            </w:r>
            <w:proofErr w:type="spellStart"/>
            <w:r>
              <w:rPr>
                <w:sz w:val="16"/>
              </w:rPr>
              <w:t>désactivée</w:t>
            </w:r>
            <w:proofErr w:type="spellEnd"/>
            <w:r>
              <w:rPr>
                <w:sz w:val="16"/>
              </w:rPr>
              <w:t>.</w:t>
            </w:r>
          </w:p>
        </w:tc>
        <w:tc>
          <w:tcPr>
            <w:tcW w:w="3552" w:type="dxa"/>
          </w:tcPr>
          <w:p w14:paraId="43183CEE" w14:textId="77777777" w:rsidR="004F6ED6" w:rsidRDefault="00000000">
            <w:proofErr w:type="spellStart"/>
            <w:r>
              <w:rPr>
                <w:sz w:val="16"/>
              </w:rPr>
              <w:t>Réactivation</w:t>
            </w:r>
            <w:proofErr w:type="spellEnd"/>
            <w:r>
              <w:rPr>
                <w:sz w:val="16"/>
              </w:rPr>
              <w:t xml:space="preserve"> admin </w:t>
            </w:r>
            <w:proofErr w:type="spellStart"/>
            <w:r>
              <w:rPr>
                <w:sz w:val="16"/>
              </w:rPr>
              <w:t>nécessaire</w:t>
            </w:r>
            <w:proofErr w:type="spellEnd"/>
            <w:r>
              <w:rPr>
                <w:sz w:val="16"/>
              </w:rPr>
              <w:t>.</w:t>
            </w:r>
          </w:p>
        </w:tc>
      </w:tr>
    </w:tbl>
    <w:p w14:paraId="071BFAB5"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23ECFFAB" w14:textId="77777777">
        <w:trPr>
          <w:jc w:val="center"/>
        </w:trPr>
        <w:tc>
          <w:tcPr>
            <w:tcW w:w="10656" w:type="dxa"/>
            <w:shd w:val="clear" w:color="auto" w:fill="FFF2CC"/>
          </w:tcPr>
          <w:p w14:paraId="576DA202" w14:textId="77777777" w:rsidR="004F6ED6" w:rsidRDefault="00000000">
            <w:pPr>
              <w:spacing w:after="0"/>
            </w:pPr>
            <w:r>
              <w:rPr>
                <w:b/>
              </w:rPr>
              <w:t xml:space="preserve">Anti-replay - </w:t>
            </w:r>
            <w:r>
              <w:t xml:space="preserve">Une session onboarding est </w:t>
            </w:r>
            <w:proofErr w:type="spellStart"/>
            <w:r>
              <w:t>courte</w:t>
            </w:r>
            <w:proofErr w:type="spellEnd"/>
            <w:r>
              <w:t xml:space="preserve">, </w:t>
            </w:r>
            <w:proofErr w:type="spellStart"/>
            <w:r>
              <w:t>signée</w:t>
            </w:r>
            <w:proofErr w:type="spellEnd"/>
            <w:r>
              <w:t xml:space="preserve">, et doit </w:t>
            </w:r>
            <w:proofErr w:type="spellStart"/>
            <w:r>
              <w:t>être</w:t>
            </w:r>
            <w:proofErr w:type="spellEnd"/>
            <w:r>
              <w:t xml:space="preserve"> </w:t>
            </w:r>
            <w:proofErr w:type="spellStart"/>
            <w:r>
              <w:t>consommée</w:t>
            </w:r>
            <w:proofErr w:type="spellEnd"/>
            <w:r>
              <w:t xml:space="preserve"> </w:t>
            </w:r>
            <w:proofErr w:type="spellStart"/>
            <w:r>
              <w:t>une</w:t>
            </w:r>
            <w:proofErr w:type="spellEnd"/>
            <w:r>
              <w:t xml:space="preserve"> </w:t>
            </w:r>
            <w:proofErr w:type="spellStart"/>
            <w:r>
              <w:t>seule</w:t>
            </w:r>
            <w:proofErr w:type="spellEnd"/>
            <w:r>
              <w:t xml:space="preserve"> </w:t>
            </w:r>
            <w:proofErr w:type="spellStart"/>
            <w:r>
              <w:t>fois</w:t>
            </w:r>
            <w:proofErr w:type="spellEnd"/>
            <w:r>
              <w:t xml:space="preserve">. En production, ONBOARDING_STATE_SECRET doit </w:t>
            </w:r>
            <w:proofErr w:type="spellStart"/>
            <w:r>
              <w:t>être</w:t>
            </w:r>
            <w:proofErr w:type="spellEnd"/>
            <w:r>
              <w:t xml:space="preserve"> distinct de ADMIN_API_SECRET et </w:t>
            </w:r>
            <w:proofErr w:type="spellStart"/>
            <w:r>
              <w:t>stocké</w:t>
            </w:r>
            <w:proofErr w:type="spellEnd"/>
            <w:r>
              <w:t xml:space="preserve"> </w:t>
            </w:r>
            <w:proofErr w:type="spellStart"/>
            <w:r>
              <w:t>en</w:t>
            </w:r>
            <w:proofErr w:type="spellEnd"/>
            <w:r>
              <w:t xml:space="preserve"> Key Vault.</w:t>
            </w:r>
          </w:p>
        </w:tc>
      </w:tr>
    </w:tbl>
    <w:p w14:paraId="56190DE6" w14:textId="77777777" w:rsidR="004F6ED6" w:rsidRDefault="004F6ED6">
      <w:pPr>
        <w:spacing w:after="40"/>
      </w:pPr>
      <w:r/>
    </w:p>
    <w:p w14:paraId="1A371509" w14:textId="77777777" w:rsidR="004F6ED6" w:rsidRDefault="00000000">
      <w:pPr>
        <w:pStyle w:val="Titre1"/>
        <w:spacing w:before="160" w:after="80"/>
      </w:pPr>
      <w:r>
        <w:t xml:space="preserve">11. </w:t>
      </w:r>
      <w:proofErr w:type="spellStart"/>
      <w:r>
        <w:t>Autorisation</w:t>
      </w:r>
      <w:proofErr w:type="spellEnd"/>
      <w:r>
        <w:t xml:space="preserve"> de </w:t>
      </w:r>
      <w:proofErr w:type="spellStart"/>
      <w:r>
        <w:t>cibles</w:t>
      </w:r>
      <w:proofErr w:type="spellEnd"/>
      <w:r>
        <w:t xml:space="preserve"> et anti cross-customer abuse</w:t>
      </w:r>
    </w:p>
    <w:p w14:paraId="4E2EC400" w14:textId="77777777" w:rsidR="004F6ED6" w:rsidRDefault="00000000">
      <w:pPr>
        <w:spacing w:after="80" w:line="252" w:lineRule="auto"/>
      </w:pPr>
      <w:r>
        <w:t>La V4.2 refuse tenantId/customerId dans le body. L'identité applicative provient exclusivement de l'API key. Ensuite, chaque cible est contrôlée contre une allowlist persistée.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32203A5" w14:textId="77777777" w:rsidR="004F6ED6" w:rsidRDefault="00000000">
      <w:pPr>
        <w:pStyle w:val="Titre2"/>
        <w:spacing w:before="120" w:after="60"/>
      </w:pPr>
      <w:r>
        <w:t xml:space="preserve">11.1 Tables de </w:t>
      </w:r>
      <w:proofErr w:type="spellStart"/>
      <w:r>
        <w:t>confiance</w:t>
      </w:r>
      <w:proofErr w:type="spellEnd"/>
    </w:p>
    <w:tbl>
      <w:tblPr>
        <w:tblStyle w:val="Grilledutableau"/>
        <w:tblW w:w="0" w:type="auto"/>
        <w:jc w:val="center"/>
        <w:tblLook w:val="04A0" w:firstRow="1" w:lastRow="0" w:firstColumn="1" w:lastColumn="0" w:noHBand="0" w:noVBand="1"/>
      </w:tblPr>
      <w:tblGrid>
        <w:gridCol w:w="5328"/>
        <w:gridCol w:w="5328"/>
      </w:tblGrid>
      <w:tr w:rsidR="004F6ED6" w14:paraId="6C51DD4C" w14:textId="77777777">
        <w:trPr>
          <w:jc w:val="center"/>
        </w:trPr>
        <w:tc>
          <w:tcPr>
            <w:tcW w:w="5328" w:type="dxa"/>
            <w:shd w:val="clear" w:color="auto" w:fill="17324D"/>
          </w:tcPr>
          <w:p w14:paraId="7AF2D45D" w14:textId="77777777" w:rsidR="004F6ED6" w:rsidRDefault="00000000">
            <w:r>
              <w:rPr>
                <w:b/>
                <w:color w:val="FFFFFF"/>
                <w:sz w:val="15"/>
              </w:rPr>
              <w:t>Table</w:t>
            </w:r>
          </w:p>
        </w:tc>
        <w:tc>
          <w:tcPr>
            <w:tcW w:w="5328" w:type="dxa"/>
            <w:shd w:val="clear" w:color="auto" w:fill="17324D"/>
          </w:tcPr>
          <w:p w14:paraId="50C9E48D" w14:textId="77777777" w:rsidR="004F6ED6" w:rsidRDefault="00000000">
            <w:proofErr w:type="spellStart"/>
            <w:r>
              <w:rPr>
                <w:b/>
                <w:color w:val="FFFFFF"/>
                <w:sz w:val="15"/>
              </w:rPr>
              <w:t>Rôle</w:t>
            </w:r>
            <w:proofErr w:type="spellEnd"/>
          </w:p>
        </w:tc>
      </w:tr>
      <w:tr w:rsidR="004F6ED6" w14:paraId="3A5E4D70" w14:textId="77777777">
        <w:trPr>
          <w:jc w:val="center"/>
        </w:trPr>
        <w:tc>
          <w:tcPr>
            <w:tcW w:w="5328" w:type="dxa"/>
          </w:tcPr>
          <w:p w14:paraId="1BA391EA" w14:textId="77777777" w:rsidR="004F6ED6" w:rsidRDefault="00000000">
            <w:proofErr w:type="spellStart"/>
            <w:r>
              <w:rPr>
                <w:sz w:val="16"/>
              </w:rPr>
              <w:lastRenderedPageBreak/>
              <w:t>api_keys</w:t>
            </w:r>
            <w:proofErr w:type="spellEnd"/>
          </w:p>
        </w:tc>
        <w:tc>
          <w:tcPr>
            <w:tcW w:w="5328" w:type="dxa"/>
          </w:tcPr>
          <w:p w14:paraId="6D2187A9" w14:textId="77777777" w:rsidR="004F6ED6" w:rsidRDefault="00000000">
            <w:proofErr w:type="spellStart"/>
            <w:r>
              <w:rPr>
                <w:sz w:val="16"/>
              </w:rPr>
              <w:t>Mappe</w:t>
            </w:r>
            <w:proofErr w:type="spellEnd"/>
            <w:r>
              <w:rPr>
                <w:sz w:val="16"/>
              </w:rPr>
              <w:t xml:space="preserve"> la </w:t>
            </w:r>
            <w:proofErr w:type="spellStart"/>
            <w:r>
              <w:rPr>
                <w:sz w:val="16"/>
              </w:rPr>
              <w:t>clé</w:t>
            </w:r>
            <w:proofErr w:type="spellEnd"/>
            <w:r>
              <w:rPr>
                <w:sz w:val="16"/>
              </w:rPr>
              <w:t xml:space="preserve"> </w:t>
            </w:r>
            <w:proofErr w:type="spellStart"/>
            <w:r>
              <w:rPr>
                <w:sz w:val="16"/>
              </w:rPr>
              <w:t>hashée</w:t>
            </w:r>
            <w:proofErr w:type="spellEnd"/>
            <w:r>
              <w:rPr>
                <w:sz w:val="16"/>
              </w:rPr>
              <w:t xml:space="preserve"> vers le tenant </w:t>
            </w:r>
            <w:proofErr w:type="spellStart"/>
            <w:r>
              <w:rPr>
                <w:sz w:val="16"/>
              </w:rPr>
              <w:t>Bevoac</w:t>
            </w:r>
            <w:proofErr w:type="spellEnd"/>
            <w:r>
              <w:rPr>
                <w:sz w:val="16"/>
              </w:rPr>
              <w:t>.</w:t>
            </w:r>
          </w:p>
        </w:tc>
      </w:tr>
      <w:tr w:rsidR="004F6ED6" w14:paraId="64C3DE27" w14:textId="77777777">
        <w:trPr>
          <w:jc w:val="center"/>
        </w:trPr>
        <w:tc>
          <w:tcPr>
            <w:tcW w:w="5328" w:type="dxa"/>
          </w:tcPr>
          <w:p w14:paraId="4ECDA2DE" w14:textId="77777777" w:rsidR="004F6ED6" w:rsidRDefault="00000000">
            <w:proofErr w:type="spellStart"/>
            <w:r>
              <w:rPr>
                <w:sz w:val="16"/>
              </w:rPr>
              <w:t>tenant_azure_integrations</w:t>
            </w:r>
            <w:proofErr w:type="spellEnd"/>
          </w:p>
        </w:tc>
        <w:tc>
          <w:tcPr>
            <w:tcW w:w="5328" w:type="dxa"/>
          </w:tcPr>
          <w:p w14:paraId="41EE0F0B" w14:textId="77777777" w:rsidR="004F6ED6" w:rsidRDefault="00000000">
            <w:r>
              <w:rPr>
                <w:sz w:val="16"/>
              </w:rPr>
              <w:t xml:space="preserve">État du </w:t>
            </w:r>
            <w:proofErr w:type="spellStart"/>
            <w:r>
              <w:rPr>
                <w:sz w:val="16"/>
              </w:rPr>
              <w:t>consentement</w:t>
            </w:r>
            <w:proofErr w:type="spellEnd"/>
            <w:r>
              <w:rPr>
                <w:sz w:val="16"/>
              </w:rPr>
              <w:t xml:space="preserve"> Microsoft et de la </w:t>
            </w:r>
            <w:proofErr w:type="spellStart"/>
            <w:r>
              <w:rPr>
                <w:sz w:val="16"/>
              </w:rPr>
              <w:t>vérification</w:t>
            </w:r>
            <w:proofErr w:type="spellEnd"/>
            <w:r>
              <w:rPr>
                <w:sz w:val="16"/>
              </w:rPr>
              <w:t xml:space="preserve"> subscriptions.</w:t>
            </w:r>
          </w:p>
        </w:tc>
      </w:tr>
      <w:tr w:rsidR="004F6ED6" w14:paraId="03D3B1D2" w14:textId="77777777">
        <w:trPr>
          <w:jc w:val="center"/>
        </w:trPr>
        <w:tc>
          <w:tcPr>
            <w:tcW w:w="5328" w:type="dxa"/>
          </w:tcPr>
          <w:p w14:paraId="492E711C" w14:textId="77777777" w:rsidR="004F6ED6" w:rsidRDefault="00000000">
            <w:proofErr w:type="spellStart"/>
            <w:r>
              <w:rPr>
                <w:sz w:val="16"/>
              </w:rPr>
              <w:t>tenant_azure_scopes</w:t>
            </w:r>
            <w:proofErr w:type="spellEnd"/>
          </w:p>
        </w:tc>
        <w:tc>
          <w:tcPr>
            <w:tcW w:w="5328" w:type="dxa"/>
          </w:tcPr>
          <w:p w14:paraId="15B60B14" w14:textId="77777777" w:rsidR="004F6ED6" w:rsidRDefault="00000000">
            <w:r>
              <w:rPr>
                <w:sz w:val="16"/>
              </w:rPr>
              <w:t xml:space="preserve">Microsoft tenant ID et subscriptions </w:t>
            </w:r>
            <w:proofErr w:type="spellStart"/>
            <w:r>
              <w:rPr>
                <w:sz w:val="16"/>
              </w:rPr>
              <w:t>autorisés</w:t>
            </w:r>
            <w:proofErr w:type="spellEnd"/>
            <w:r>
              <w:rPr>
                <w:sz w:val="16"/>
              </w:rPr>
              <w:t xml:space="preserve"> pour </w:t>
            </w:r>
            <w:proofErr w:type="gramStart"/>
            <w:r>
              <w:rPr>
                <w:sz w:val="16"/>
              </w:rPr>
              <w:t>un tenant</w:t>
            </w:r>
            <w:proofErr w:type="gramEnd"/>
            <w:r>
              <w:rPr>
                <w:sz w:val="16"/>
              </w:rPr>
              <w:t xml:space="preserve"> </w:t>
            </w:r>
            <w:proofErr w:type="spellStart"/>
            <w:r>
              <w:rPr>
                <w:sz w:val="16"/>
              </w:rPr>
              <w:t>Bevoac</w:t>
            </w:r>
            <w:proofErr w:type="spellEnd"/>
            <w:r>
              <w:rPr>
                <w:sz w:val="16"/>
              </w:rPr>
              <w:t>.</w:t>
            </w:r>
          </w:p>
        </w:tc>
      </w:tr>
      <w:tr w:rsidR="004F6ED6" w14:paraId="37127484" w14:textId="77777777">
        <w:trPr>
          <w:jc w:val="center"/>
        </w:trPr>
        <w:tc>
          <w:tcPr>
            <w:tcW w:w="5328" w:type="dxa"/>
          </w:tcPr>
          <w:p w14:paraId="6B597790" w14:textId="77777777" w:rsidR="004F6ED6" w:rsidRDefault="00000000">
            <w:proofErr w:type="spellStart"/>
            <w:r>
              <w:rPr>
                <w:sz w:val="16"/>
              </w:rPr>
              <w:t>tenant_web_targets</w:t>
            </w:r>
            <w:proofErr w:type="spellEnd"/>
          </w:p>
        </w:tc>
        <w:tc>
          <w:tcPr>
            <w:tcW w:w="5328" w:type="dxa"/>
          </w:tcPr>
          <w:p w14:paraId="624CCAF1" w14:textId="77777777" w:rsidR="004F6ED6" w:rsidRDefault="00000000">
            <w:r>
              <w:rPr>
                <w:sz w:val="16"/>
              </w:rPr>
              <w:t xml:space="preserve">Hosts HTTPS </w:t>
            </w:r>
            <w:proofErr w:type="spellStart"/>
            <w:r>
              <w:rPr>
                <w:sz w:val="16"/>
              </w:rPr>
              <w:t>autorisés</w:t>
            </w:r>
            <w:proofErr w:type="spellEnd"/>
            <w:r>
              <w:rPr>
                <w:sz w:val="16"/>
              </w:rPr>
              <w:t xml:space="preserve"> pour les scans web du tenant.</w:t>
            </w:r>
          </w:p>
        </w:tc>
      </w:tr>
      <w:tr w:rsidR="004F6ED6" w14:paraId="46B483F4" w14:textId="77777777">
        <w:trPr>
          <w:jc w:val="center"/>
        </w:trPr>
        <w:tc>
          <w:tcPr>
            <w:tcW w:w="5328" w:type="dxa"/>
          </w:tcPr>
          <w:p w14:paraId="5A0CB42F" w14:textId="77777777" w:rsidR="004F6ED6" w:rsidRDefault="00000000">
            <w:proofErr w:type="spellStart"/>
            <w:r>
              <w:rPr>
                <w:sz w:val="16"/>
              </w:rPr>
              <w:t>azure_onboarding_sessions</w:t>
            </w:r>
            <w:proofErr w:type="spellEnd"/>
          </w:p>
        </w:tc>
        <w:tc>
          <w:tcPr>
            <w:tcW w:w="5328" w:type="dxa"/>
          </w:tcPr>
          <w:p w14:paraId="34694CCF" w14:textId="77777777" w:rsidR="004F6ED6" w:rsidRDefault="00000000">
            <w:r>
              <w:rPr>
                <w:sz w:val="16"/>
              </w:rPr>
              <w:t xml:space="preserve">Sessions </w:t>
            </w:r>
            <w:proofErr w:type="spellStart"/>
            <w:r>
              <w:rPr>
                <w:sz w:val="16"/>
              </w:rPr>
              <w:t>temporaires</w:t>
            </w:r>
            <w:proofErr w:type="spellEnd"/>
            <w:r>
              <w:rPr>
                <w:sz w:val="16"/>
              </w:rPr>
              <w:t xml:space="preserve"> avec state hash, nonce, expiration et </w:t>
            </w:r>
            <w:proofErr w:type="spellStart"/>
            <w:r>
              <w:rPr>
                <w:sz w:val="16"/>
              </w:rPr>
              <w:t>statut</w:t>
            </w:r>
            <w:proofErr w:type="spellEnd"/>
            <w:r>
              <w:rPr>
                <w:sz w:val="16"/>
              </w:rPr>
              <w:t>.</w:t>
            </w:r>
          </w:p>
        </w:tc>
      </w:tr>
    </w:tbl>
    <w:p w14:paraId="163710EB" w14:textId="77777777" w:rsidR="004F6ED6" w:rsidRDefault="004F6ED6">
      <w:pPr>
        <w:spacing w:after="40"/>
      </w:pPr>
      <w:r/>
    </w:p>
    <w:p w14:paraId="5990C2B7" w14:textId="77777777" w:rsidR="004F6ED6" w:rsidRDefault="00000000">
      <w:pPr>
        <w:pStyle w:val="Titre2"/>
        <w:spacing w:before="120" w:after="60"/>
      </w:pPr>
      <w:r>
        <w:t xml:space="preserve">11.2 </w:t>
      </w:r>
      <w:proofErr w:type="spellStart"/>
      <w:r>
        <w:t>Enregistrement</w:t>
      </w:r>
      <w:proofErr w:type="spellEnd"/>
      <w:r>
        <w:t xml:space="preserve"> </w:t>
      </w:r>
      <w:proofErr w:type="spellStart"/>
      <w:r>
        <w:t>manuel</w:t>
      </w:r>
      <w:proofErr w:type="spellEnd"/>
      <w:r>
        <w:t xml:space="preserve"> de secours</w:t>
      </w:r>
    </w:p>
    <w:p w14:paraId="218ABAED" w14:textId="77777777" w:rsidR="004F6ED6" w:rsidRDefault="00000000">
      <w:pPr>
        <w:spacing w:after="80" w:line="252" w:lineRule="auto"/>
      </w:pPr>
      <w:r>
        <w:t>Le flux normal Azure est automatique via onboarding Microsoft admin consent. Le script register-tenant-scope.js devient une commande break-glass/staging uniquement pour enregistrer un scope Azure en secours. Les cibles web sont désormais gérées par le script dédié register-web-target.js, sans microsoftTenantId ni subscriptionId.</w:t>
      </w:r>
    </w:p>
    <w:tbl>
      <w:tblPr>
        <w:tblW w:w="0" w:type="auto"/>
        <w:jc w:val="center"/>
        <w:tblLook w:val="04A0" w:firstRow="1" w:lastRow="0" w:firstColumn="1" w:lastColumn="0" w:noHBand="0" w:noVBand="1"/>
      </w:tblPr>
      <w:tblGrid>
        <w:gridCol w:w="10656"/>
      </w:tblGrid>
      <w:tr w:rsidR="004F6ED6" w14:paraId="2F224F21" w14:textId="77777777">
        <w:trPr>
          <w:jc w:val="center"/>
        </w:trPr>
        <w:tc>
          <w:tcPr>
            <w:tcW w:w="10656" w:type="dxa"/>
            <w:shd w:val="clear" w:color="auto" w:fill="F2F4F7"/>
          </w:tcPr>
          <w:p>
            <w:r>
              <w:t># Azure break-glass/staging only - ne pas utiliser dans le flux client standard</w:t>
              <w:br/>
              <w:t>node scripts/register-tenant-scope.js \</w:t>
              <w:br/>
              <w:t xml:space="preserve">  &lt;BEVOAC_TENANT_ID&gt; \</w:t>
              <w:br/>
              <w:t xml:space="preserve">  &lt;MICROSOFT_TENANT_ID_CLIENT&gt; \</w:t>
              <w:br/>
              <w:t xml:space="preserve">  &lt;SUBSCRIPTION_ID_1&gt;,&lt;SUBSCRIPTION_ID_2&gt;</w:t>
              <w:br/>
              <w:br/>
              <w:t># Web target allowlist - commande opérateur standard pour scan web/full</w:t>
              <w:br/>
              <w:t>node scripts/register-web-target.js \</w:t>
              <w:br/>
              <w:t xml:space="preserve">  &lt;BEVOAC_TENANT_ID&gt; \</w:t>
              <w:br/>
              <w:t xml:space="preserve">  https://www.client-example.com,https://portal.client-example.com</w:t>
            </w:r>
          </w:p>
        </w:tc>
      </w:tr>
    </w:tbl>
    <w:p w14:paraId="52427E9A" w14:textId="77777777" w:rsidR="004F6ED6" w:rsidRDefault="004F6ED6">
      <w:pPr>
        <w:spacing w:after="40"/>
      </w:pPr>
      <w:r/>
    </w:p>
    <w:p w14:paraId="5BFFBD13" w14:textId="77777777" w:rsidR="004F6ED6" w:rsidRDefault="00000000">
      <w:pPr>
        <w:pStyle w:val="Titre2"/>
        <w:spacing w:before="120" w:after="60"/>
      </w:pPr>
      <w:r>
        <w:t>11.3 Validation web</w:t>
      </w:r>
    </w:p>
    <w:p w14:paraId="7D0567A7" w14:textId="77777777" w:rsidR="004F6ED6" w:rsidRDefault="00000000">
      <w:pPr>
        <w:spacing w:after="80" w:line="252" w:lineRule="auto"/>
      </w:pPr>
      <w:r>
        <w:t>Les scans web exigent HTTPS, normalisent le host, retirent username/password/hash et bloquent localhost, .local, .internal, les IP privées, loopback et link-local. Le host doit exister dans tenant_web_targets, enregistré par l'opérateur Bevoac via register-web-target.js.</w:t>
      </w:r>
    </w:p>
    <w:p w14:paraId="53666522" w14:textId="77777777" w:rsidR="004F6ED6" w:rsidRDefault="00000000">
      <w:pPr>
        <w:pStyle w:val="Titre2"/>
        <w:spacing w:before="120" w:after="60"/>
      </w:pPr>
      <w:r>
        <w:t>11.4 Validation Azure</w:t>
      </w:r>
    </w:p>
    <w:p w14:paraId="1A429FBF" w14:textId="77777777" w:rsidR="004F6ED6" w:rsidRDefault="00000000">
      <w:pPr>
        <w:spacing w:after="80" w:line="252" w:lineRule="auto"/>
      </w:pPr>
      <w:r>
        <w:t>Les scans Azure côté client ne doivent plus fournir microsoftTenantId ni subscriptionId dans le body. Pour les profils entra, infra et full, l'API dérive le périmètre depuis l'API key, tenant_azure_scopes et l'onboarding Microsoft validé. Les scans full combinent ce périmètre Azure avec une cible web explicitement allowlistée dans tenant_web_targets.</w:t>
      </w:r>
    </w:p>
    <w:tbl>
      <w:tblPr>
        <w:tblW w:w="0" w:type="auto"/>
        <w:jc w:val="center"/>
        <w:tblLook w:val="04A0" w:firstRow="1" w:lastRow="0" w:firstColumn="1" w:lastColumn="0" w:noHBand="0" w:noVBand="1"/>
      </w:tblPr>
      <w:tblGrid>
        <w:gridCol w:w="10656"/>
      </w:tblGrid>
      <w:tr w:rsidR="004F6ED6" w14:paraId="0C89D461" w14:textId="77777777">
        <w:trPr>
          <w:jc w:val="center"/>
        </w:trPr>
        <w:tc>
          <w:tcPr>
            <w:tcW w:w="10656" w:type="dxa"/>
            <w:shd w:val="clear" w:color="auto" w:fill="FFF2CC"/>
          </w:tcPr>
          <w:p w14:paraId="08F7266D" w14:textId="77777777" w:rsidR="004F6ED6" w:rsidRDefault="00000000">
            <w:pPr>
              <w:spacing w:after="0"/>
            </w:pPr>
            <w:r>
              <w:rPr>
                <w:b/>
              </w:rPr>
              <w:t xml:space="preserve">Best practice </w:t>
            </w:r>
            <w:proofErr w:type="spellStart"/>
            <w:r>
              <w:rPr>
                <w:b/>
              </w:rPr>
              <w:t>démo</w:t>
            </w:r>
            <w:proofErr w:type="spellEnd"/>
            <w:r>
              <w:rPr>
                <w:b/>
              </w:rPr>
              <w:t xml:space="preserve"> - </w:t>
            </w:r>
            <w:r>
              <w:t xml:space="preserve">Ne jamais faire </w:t>
            </w:r>
            <w:proofErr w:type="spellStart"/>
            <w:r>
              <w:t>une</w:t>
            </w:r>
            <w:proofErr w:type="spellEnd"/>
            <w:r>
              <w:t xml:space="preserve"> </w:t>
            </w:r>
            <w:proofErr w:type="spellStart"/>
            <w:r>
              <w:t>démo</w:t>
            </w:r>
            <w:proofErr w:type="spellEnd"/>
            <w:r>
              <w:t xml:space="preserve"> avec </w:t>
            </w:r>
            <w:proofErr w:type="gramStart"/>
            <w:r>
              <w:t>un body</w:t>
            </w:r>
            <w:proofErr w:type="gramEnd"/>
            <w:r>
              <w:t xml:space="preserve"> </w:t>
            </w:r>
            <w:proofErr w:type="spellStart"/>
            <w:r>
              <w:t>où</w:t>
            </w:r>
            <w:proofErr w:type="spellEnd"/>
            <w:r>
              <w:t xml:space="preserve"> le client </w:t>
            </w:r>
            <w:proofErr w:type="spellStart"/>
            <w:r>
              <w:t>choisit</w:t>
            </w:r>
            <w:proofErr w:type="spellEnd"/>
            <w:r>
              <w:t xml:space="preserve"> </w:t>
            </w:r>
            <w:proofErr w:type="spellStart"/>
            <w:r>
              <w:t>librement</w:t>
            </w:r>
            <w:proofErr w:type="spellEnd"/>
            <w:r>
              <w:t xml:space="preserve"> un </w:t>
            </w:r>
            <w:proofErr w:type="spellStart"/>
            <w:r>
              <w:t>tenantId</w:t>
            </w:r>
            <w:proofErr w:type="spellEnd"/>
            <w:r>
              <w:t xml:space="preserve">. Le bon </w:t>
            </w:r>
            <w:proofErr w:type="spellStart"/>
            <w:r>
              <w:t>discours</w:t>
            </w:r>
            <w:proofErr w:type="spellEnd"/>
            <w:r>
              <w:t xml:space="preserve"> client: '</w:t>
            </w:r>
            <w:proofErr w:type="spellStart"/>
            <w:r>
              <w:t>votre</w:t>
            </w:r>
            <w:proofErr w:type="spellEnd"/>
            <w:r>
              <w:t xml:space="preserve"> </w:t>
            </w:r>
            <w:proofErr w:type="spellStart"/>
            <w:r>
              <w:t>clé</w:t>
            </w:r>
            <w:proofErr w:type="spellEnd"/>
            <w:r>
              <w:t xml:space="preserve"> API </w:t>
            </w:r>
            <w:proofErr w:type="spellStart"/>
            <w:r>
              <w:t>identifie</w:t>
            </w:r>
            <w:proofErr w:type="spellEnd"/>
            <w:r>
              <w:t xml:space="preserve"> </w:t>
            </w:r>
            <w:proofErr w:type="spellStart"/>
            <w:r>
              <w:t>votre</w:t>
            </w:r>
            <w:proofErr w:type="spellEnd"/>
            <w:r>
              <w:t xml:space="preserve"> </w:t>
            </w:r>
            <w:proofErr w:type="spellStart"/>
            <w:r>
              <w:t>espace</w:t>
            </w:r>
            <w:proofErr w:type="spellEnd"/>
            <w:r>
              <w:t xml:space="preserve"> </w:t>
            </w:r>
            <w:proofErr w:type="spellStart"/>
            <w:r>
              <w:t>Bevoac</w:t>
            </w:r>
            <w:proofErr w:type="spellEnd"/>
            <w:r>
              <w:t xml:space="preserve">; le </w:t>
            </w:r>
            <w:proofErr w:type="spellStart"/>
            <w:r>
              <w:t>périmètre</w:t>
            </w:r>
            <w:proofErr w:type="spellEnd"/>
            <w:r>
              <w:t xml:space="preserve"> Azure </w:t>
            </w:r>
            <w:proofErr w:type="spellStart"/>
            <w:r>
              <w:t>vient</w:t>
            </w:r>
            <w:proofErr w:type="spellEnd"/>
            <w:r>
              <w:t xml:space="preserve"> du </w:t>
            </w:r>
            <w:proofErr w:type="spellStart"/>
            <w:r>
              <w:t>consentement</w:t>
            </w:r>
            <w:proofErr w:type="spellEnd"/>
            <w:r>
              <w:t xml:space="preserve"> et du RBAC </w:t>
            </w:r>
            <w:proofErr w:type="spellStart"/>
            <w:r>
              <w:t>vérifiés</w:t>
            </w:r>
            <w:proofErr w:type="spellEnd"/>
            <w:r>
              <w:t xml:space="preserve">, pas </w:t>
            </w:r>
            <w:proofErr w:type="spellStart"/>
            <w:r>
              <w:t>d'une</w:t>
            </w:r>
            <w:proofErr w:type="spellEnd"/>
            <w:r>
              <w:t xml:space="preserve"> </w:t>
            </w:r>
            <w:proofErr w:type="spellStart"/>
            <w:r>
              <w:t>saisie</w:t>
            </w:r>
            <w:proofErr w:type="spellEnd"/>
            <w:r>
              <w:t xml:space="preserve"> libre'.</w:t>
            </w:r>
          </w:p>
        </w:tc>
      </w:tr>
    </w:tbl>
    <w:p w14:paraId="1EA54A3B" w14:textId="77777777" w:rsidR="004F6ED6" w:rsidRDefault="004F6ED6">
      <w:pPr>
        <w:spacing w:after="40"/>
      </w:pPr>
      <w:r/>
    </w:p>
    <w:p w14:paraId="461D8DBA" w14:textId="77777777" w:rsidR="004F6ED6" w:rsidRDefault="00000000">
      <w:r>
        <w:br w:type="page"/>
      </w:r>
    </w:p>
    <w:p w14:paraId="76D2FFAB" w14:textId="77777777" w:rsidR="004F6ED6" w:rsidRDefault="00000000">
      <w:pPr>
        <w:pStyle w:val="Titre1"/>
        <w:spacing w:before="160" w:after="80"/>
      </w:pPr>
      <w:r>
        <w:lastRenderedPageBreak/>
        <w:t xml:space="preserve">12. Catalogue </w:t>
      </w:r>
      <w:proofErr w:type="spellStart"/>
      <w:r>
        <w:t>complet</w:t>
      </w:r>
      <w:proofErr w:type="spellEnd"/>
      <w:r>
        <w:t xml:space="preserve"> des URLs API</w:t>
      </w:r>
    </w:p>
    <w:p w14:paraId="17A740EE" w14:textId="77777777" w:rsidR="004F6ED6" w:rsidRDefault="00000000">
      <w:pPr>
        <w:spacing w:after="80" w:line="252" w:lineRule="auto"/>
      </w:pPr>
      <w:proofErr w:type="spellStart"/>
      <w:r>
        <w:t>Toutes</w:t>
      </w:r>
      <w:proofErr w:type="spellEnd"/>
      <w:r>
        <w:t xml:space="preserve"> les routes </w:t>
      </w:r>
      <w:proofErr w:type="spellStart"/>
      <w:r>
        <w:t>applicatives</w:t>
      </w:r>
      <w:proofErr w:type="spellEnd"/>
      <w:r>
        <w:t xml:space="preserve"> métier </w:t>
      </w:r>
      <w:proofErr w:type="spellStart"/>
      <w:r>
        <w:t>sont</w:t>
      </w:r>
      <w:proofErr w:type="spellEnd"/>
      <w:r>
        <w:t xml:space="preserve"> </w:t>
      </w:r>
      <w:proofErr w:type="spellStart"/>
      <w:r>
        <w:t>préfixées</w:t>
      </w:r>
      <w:proofErr w:type="spellEnd"/>
      <w:r>
        <w:t xml:space="preserve"> par /v1, </w:t>
      </w:r>
      <w:proofErr w:type="spellStart"/>
      <w:r>
        <w:t>sauf</w:t>
      </w:r>
      <w:proofErr w:type="spellEnd"/>
      <w:r>
        <w:t xml:space="preserve"> Swagger UI exposé </w:t>
      </w:r>
      <w:proofErr w:type="spellStart"/>
      <w:r>
        <w:t>en</w:t>
      </w:r>
      <w:proofErr w:type="spellEnd"/>
      <w:r>
        <w:t xml:space="preserve"> /docs. Cette </w:t>
      </w:r>
      <w:proofErr w:type="spellStart"/>
      <w:r>
        <w:t>précision</w:t>
      </w:r>
      <w:proofErr w:type="spellEnd"/>
      <w:r>
        <w:t xml:space="preserve"> </w:t>
      </w:r>
      <w:proofErr w:type="spellStart"/>
      <w:r>
        <w:t>corrige</w:t>
      </w:r>
      <w:proofErr w:type="spellEnd"/>
      <w:r>
        <w:t xml:space="preserve"> </w:t>
      </w:r>
      <w:proofErr w:type="spellStart"/>
      <w:r>
        <w:t>l'ambiguïté</w:t>
      </w:r>
      <w:proofErr w:type="spellEnd"/>
      <w:r>
        <w:t xml:space="preserve"> </w:t>
      </w:r>
      <w:proofErr w:type="spellStart"/>
      <w:r>
        <w:t>observée</w:t>
      </w:r>
      <w:proofErr w:type="spellEnd"/>
      <w:r>
        <w:t xml:space="preserve"> dans le runbook V4 court.</w:t>
      </w:r>
    </w:p>
    <w:tbl>
      <w:tblPr>
        <w:tblStyle w:val="Grilledutableau"/>
        <w:tblW w:w="0" w:type="auto"/>
        <w:jc w:val="center"/>
        <w:tblLook w:val="04A0" w:firstRow="1" w:lastRow="0" w:firstColumn="1" w:lastColumn="0" w:noHBand="0" w:noVBand="1"/>
      </w:tblPr>
      <w:tblGrid>
        <w:gridCol w:w="2664"/>
        <w:gridCol w:w="2730"/>
        <w:gridCol w:w="2664"/>
        <w:gridCol w:w="2664"/>
      </w:tblGrid>
      <w:tr w:rsidR="004F6ED6" w14:paraId="67EB9713" w14:textId="77777777">
        <w:trPr>
          <w:jc w:val="center"/>
        </w:trPr>
        <w:tc>
          <w:tcPr>
            <w:tcW w:w="2664" w:type="dxa"/>
            <w:shd w:val="clear" w:color="auto" w:fill="17324D"/>
          </w:tcPr>
          <w:p w14:paraId="06729D0B" w14:textId="77777777" w:rsidR="004F6ED6" w:rsidRDefault="00000000">
            <w:proofErr w:type="spellStart"/>
            <w:r>
              <w:rPr>
                <w:b/>
                <w:color w:val="FFFFFF"/>
                <w:sz w:val="15"/>
              </w:rPr>
              <w:t>Méthode</w:t>
            </w:r>
            <w:proofErr w:type="spellEnd"/>
          </w:p>
        </w:tc>
        <w:tc>
          <w:tcPr>
            <w:tcW w:w="2664" w:type="dxa"/>
            <w:shd w:val="clear" w:color="auto" w:fill="17324D"/>
          </w:tcPr>
          <w:p w14:paraId="75FF5369" w14:textId="77777777" w:rsidR="004F6ED6" w:rsidRDefault="00000000">
            <w:r>
              <w:rPr>
                <w:b/>
                <w:color w:val="FFFFFF"/>
                <w:sz w:val="15"/>
              </w:rPr>
              <w:t>URL</w:t>
            </w:r>
          </w:p>
        </w:tc>
        <w:tc>
          <w:tcPr>
            <w:tcW w:w="2664" w:type="dxa"/>
            <w:shd w:val="clear" w:color="auto" w:fill="17324D"/>
          </w:tcPr>
          <w:p w14:paraId="5F2FC79F" w14:textId="77777777" w:rsidR="004F6ED6" w:rsidRDefault="00000000">
            <w:r>
              <w:rPr>
                <w:b/>
                <w:color w:val="FFFFFF"/>
                <w:sz w:val="15"/>
              </w:rPr>
              <w:t>Auth</w:t>
            </w:r>
          </w:p>
        </w:tc>
        <w:tc>
          <w:tcPr>
            <w:tcW w:w="2664" w:type="dxa"/>
            <w:shd w:val="clear" w:color="auto" w:fill="17324D"/>
          </w:tcPr>
          <w:p w14:paraId="470A0EEE" w14:textId="77777777" w:rsidR="004F6ED6" w:rsidRDefault="00000000">
            <w:r>
              <w:rPr>
                <w:b/>
                <w:color w:val="FFFFFF"/>
                <w:sz w:val="15"/>
              </w:rPr>
              <w:t>Usage</w:t>
            </w:r>
          </w:p>
        </w:tc>
      </w:tr>
      <w:tr w:rsidR="004F6ED6" w14:paraId="5BF5FD2F" w14:textId="77777777">
        <w:trPr>
          <w:jc w:val="center"/>
        </w:trPr>
        <w:tc>
          <w:tcPr>
            <w:tcW w:w="2664" w:type="dxa"/>
          </w:tcPr>
          <w:p w14:paraId="540FB334" w14:textId="77777777" w:rsidR="004F6ED6" w:rsidRDefault="00000000">
            <w:r>
              <w:rPr>
                <w:sz w:val="14"/>
              </w:rPr>
              <w:t>GET</w:t>
            </w:r>
          </w:p>
        </w:tc>
        <w:tc>
          <w:tcPr>
            <w:tcW w:w="2664" w:type="dxa"/>
          </w:tcPr>
          <w:p w14:paraId="795AC307" w14:textId="77777777" w:rsidR="004F6ED6" w:rsidRDefault="00000000">
            <w:r>
              <w:rPr>
                <w:sz w:val="14"/>
              </w:rPr>
              <w:t>/</w:t>
            </w:r>
            <w:proofErr w:type="gramStart"/>
            <w:r>
              <w:rPr>
                <w:sz w:val="14"/>
              </w:rPr>
              <w:t>docs</w:t>
            </w:r>
            <w:proofErr w:type="gramEnd"/>
          </w:p>
        </w:tc>
        <w:tc>
          <w:tcPr>
            <w:tcW w:w="2664" w:type="dxa"/>
          </w:tcPr>
          <w:p w14:paraId="29F8EE63" w14:textId="77777777" w:rsidR="004F6ED6" w:rsidRDefault="00000000">
            <w:proofErr w:type="spellStart"/>
            <w:r>
              <w:rPr>
                <w:sz w:val="14"/>
              </w:rPr>
              <w:t>Aucune</w:t>
            </w:r>
            <w:proofErr w:type="spellEnd"/>
            <w:r>
              <w:rPr>
                <w:sz w:val="14"/>
              </w:rPr>
              <w:t xml:space="preserve"> </w:t>
            </w:r>
            <w:proofErr w:type="spellStart"/>
            <w:r>
              <w:rPr>
                <w:sz w:val="14"/>
              </w:rPr>
              <w:t>ou</w:t>
            </w:r>
            <w:proofErr w:type="spellEnd"/>
            <w:r>
              <w:rPr>
                <w:sz w:val="14"/>
              </w:rPr>
              <w:t xml:space="preserve"> </w:t>
            </w:r>
            <w:proofErr w:type="spellStart"/>
            <w:r>
              <w:rPr>
                <w:sz w:val="14"/>
              </w:rPr>
              <w:t>selon</w:t>
            </w:r>
            <w:proofErr w:type="spellEnd"/>
            <w:r>
              <w:rPr>
                <w:sz w:val="14"/>
              </w:rPr>
              <w:t xml:space="preserve"> exposition réseau</w:t>
            </w:r>
          </w:p>
        </w:tc>
        <w:tc>
          <w:tcPr>
            <w:tcW w:w="2664" w:type="dxa"/>
          </w:tcPr>
          <w:p w14:paraId="4DDE15C5" w14:textId="77777777" w:rsidR="004F6ED6" w:rsidRDefault="00000000">
            <w:r>
              <w:rPr>
                <w:sz w:val="14"/>
              </w:rPr>
              <w:t>Swagger UI/</w:t>
            </w:r>
            <w:proofErr w:type="spellStart"/>
            <w:r>
              <w:rPr>
                <w:sz w:val="14"/>
              </w:rPr>
              <w:t>OpenAPI</w:t>
            </w:r>
            <w:proofErr w:type="spellEnd"/>
            <w:r>
              <w:rPr>
                <w:sz w:val="14"/>
              </w:rPr>
              <w:t>.</w:t>
            </w:r>
          </w:p>
        </w:tc>
      </w:tr>
      <w:tr w:rsidR="004F6ED6" w14:paraId="2DEC5842" w14:textId="77777777">
        <w:trPr>
          <w:jc w:val="center"/>
        </w:trPr>
        <w:tc>
          <w:tcPr>
            <w:tcW w:w="2664" w:type="dxa"/>
          </w:tcPr>
          <w:p w14:paraId="06FECD05" w14:textId="77777777" w:rsidR="004F6ED6" w:rsidRDefault="00000000">
            <w:r>
              <w:rPr>
                <w:sz w:val="14"/>
              </w:rPr>
              <w:t>GET</w:t>
            </w:r>
          </w:p>
        </w:tc>
        <w:tc>
          <w:tcPr>
            <w:tcW w:w="2664" w:type="dxa"/>
          </w:tcPr>
          <w:p w14:paraId="780BDD3A" w14:textId="77777777" w:rsidR="004F6ED6" w:rsidRDefault="00000000">
            <w:r>
              <w:rPr>
                <w:sz w:val="14"/>
              </w:rPr>
              <w:t>/v1/health</w:t>
            </w:r>
          </w:p>
        </w:tc>
        <w:tc>
          <w:tcPr>
            <w:tcW w:w="2664" w:type="dxa"/>
          </w:tcPr>
          <w:p w14:paraId="7A3304E9" w14:textId="77777777" w:rsidR="004F6ED6" w:rsidRDefault="00000000">
            <w:proofErr w:type="spellStart"/>
            <w:r>
              <w:rPr>
                <w:sz w:val="14"/>
              </w:rPr>
              <w:t>Aucune</w:t>
            </w:r>
            <w:proofErr w:type="spellEnd"/>
          </w:p>
        </w:tc>
        <w:tc>
          <w:tcPr>
            <w:tcW w:w="2664" w:type="dxa"/>
          </w:tcPr>
          <w:p w14:paraId="12504ED1" w14:textId="77777777" w:rsidR="004F6ED6" w:rsidRDefault="00000000">
            <w:r>
              <w:rPr>
                <w:sz w:val="14"/>
              </w:rPr>
              <w:t>Health probe API + PostgreSQL.</w:t>
            </w:r>
          </w:p>
        </w:tc>
      </w:tr>
      <w:tr w:rsidR="004F6ED6" w14:paraId="5A8748CA" w14:textId="77777777">
        <w:trPr>
          <w:jc w:val="center"/>
        </w:trPr>
        <w:tc>
          <w:tcPr>
            <w:tcW w:w="2664" w:type="dxa"/>
          </w:tcPr>
          <w:p w14:paraId="5F029585" w14:textId="77777777" w:rsidR="004F6ED6" w:rsidRDefault="00000000">
            <w:r>
              <w:rPr>
                <w:sz w:val="14"/>
              </w:rPr>
              <w:t>POST</w:t>
            </w:r>
          </w:p>
        </w:tc>
        <w:tc>
          <w:tcPr>
            <w:tcW w:w="2664" w:type="dxa"/>
          </w:tcPr>
          <w:p w14:paraId="012EFC57" w14:textId="77777777" w:rsidR="004F6ED6" w:rsidRDefault="00000000">
            <w:r>
              <w:rPr>
                <w:sz w:val="14"/>
              </w:rPr>
              <w:t>/v1/onboarding/azure/start</w:t>
            </w:r>
          </w:p>
        </w:tc>
        <w:tc>
          <w:tcPr>
            <w:tcW w:w="2664" w:type="dxa"/>
          </w:tcPr>
          <w:p w14:paraId="0293541A" w14:textId="77777777" w:rsidR="004F6ED6" w:rsidRDefault="00000000">
            <w:r>
              <w:rPr>
                <w:sz w:val="14"/>
              </w:rPr>
              <w:t>Bearer API key</w:t>
            </w:r>
          </w:p>
        </w:tc>
        <w:tc>
          <w:tcPr>
            <w:tcW w:w="2664" w:type="dxa"/>
          </w:tcPr>
          <w:p w14:paraId="690E094A" w14:textId="77777777" w:rsidR="004F6ED6" w:rsidRDefault="00000000">
            <w:proofErr w:type="spellStart"/>
            <w:r>
              <w:rPr>
                <w:sz w:val="14"/>
              </w:rPr>
              <w:t>Démarrer</w:t>
            </w:r>
            <w:proofErr w:type="spellEnd"/>
            <w:r>
              <w:rPr>
                <w:sz w:val="14"/>
              </w:rPr>
              <w:t xml:space="preserve"> </w:t>
            </w:r>
            <w:proofErr w:type="spellStart"/>
            <w:r>
              <w:rPr>
                <w:sz w:val="14"/>
              </w:rPr>
              <w:t>l'onboarding</w:t>
            </w:r>
            <w:proofErr w:type="spellEnd"/>
            <w:r>
              <w:rPr>
                <w:sz w:val="14"/>
              </w:rPr>
              <w:t xml:space="preserve"> Microsoft admin consent.</w:t>
            </w:r>
          </w:p>
        </w:tc>
      </w:tr>
      <w:tr w:rsidR="004F6ED6" w14:paraId="7ED2365D" w14:textId="77777777">
        <w:trPr>
          <w:jc w:val="center"/>
        </w:trPr>
        <w:tc>
          <w:tcPr>
            <w:tcW w:w="2664" w:type="dxa"/>
          </w:tcPr>
          <w:p w14:paraId="13004401" w14:textId="77777777" w:rsidR="004F6ED6" w:rsidRDefault="00000000">
            <w:r>
              <w:rPr>
                <w:sz w:val="14"/>
              </w:rPr>
              <w:t>GET</w:t>
            </w:r>
          </w:p>
        </w:tc>
        <w:tc>
          <w:tcPr>
            <w:tcW w:w="2664" w:type="dxa"/>
          </w:tcPr>
          <w:p w14:paraId="0C3D8CF2" w14:textId="77777777" w:rsidR="004F6ED6" w:rsidRDefault="00000000">
            <w:r>
              <w:rPr>
                <w:sz w:val="14"/>
              </w:rPr>
              <w:t>/v1/onboarding/azure/callback</w:t>
            </w:r>
          </w:p>
        </w:tc>
        <w:tc>
          <w:tcPr>
            <w:tcW w:w="2664" w:type="dxa"/>
          </w:tcPr>
          <w:p w14:paraId="3054C455" w14:textId="77777777" w:rsidR="004F6ED6" w:rsidRDefault="00000000">
            <w:r>
              <w:rPr>
                <w:sz w:val="14"/>
              </w:rPr>
              <w:t>Microsoft callback + state</w:t>
            </w:r>
          </w:p>
        </w:tc>
        <w:tc>
          <w:tcPr>
            <w:tcW w:w="2664" w:type="dxa"/>
          </w:tcPr>
          <w:p w14:paraId="3EFCAEFF" w14:textId="77777777" w:rsidR="004F6ED6" w:rsidRDefault="00000000">
            <w:r>
              <w:rPr>
                <w:sz w:val="14"/>
              </w:rPr>
              <w:t xml:space="preserve">Callback </w:t>
            </w:r>
            <w:proofErr w:type="spellStart"/>
            <w:r>
              <w:rPr>
                <w:sz w:val="14"/>
              </w:rPr>
              <w:t>serveur</w:t>
            </w:r>
            <w:proofErr w:type="spellEnd"/>
            <w:r>
              <w:rPr>
                <w:sz w:val="14"/>
              </w:rPr>
              <w:t xml:space="preserve"> après admin consent.</w:t>
            </w:r>
          </w:p>
        </w:tc>
      </w:tr>
      <w:tr w:rsidR="004F6ED6" w14:paraId="481EF6C5" w14:textId="77777777">
        <w:trPr>
          <w:jc w:val="center"/>
        </w:trPr>
        <w:tc>
          <w:tcPr>
            <w:tcW w:w="2664" w:type="dxa"/>
          </w:tcPr>
          <w:p w14:paraId="617C83CC" w14:textId="77777777" w:rsidR="004F6ED6" w:rsidRDefault="00000000">
            <w:r>
              <w:rPr>
                <w:sz w:val="14"/>
              </w:rPr>
              <w:t>GET</w:t>
            </w:r>
          </w:p>
        </w:tc>
        <w:tc>
          <w:tcPr>
            <w:tcW w:w="2664" w:type="dxa"/>
          </w:tcPr>
          <w:p w14:paraId="00D90640" w14:textId="77777777" w:rsidR="004F6ED6" w:rsidRDefault="00000000">
            <w:r>
              <w:rPr>
                <w:sz w:val="14"/>
              </w:rPr>
              <w:t>/v1/onboarding/azure/status</w:t>
            </w:r>
          </w:p>
        </w:tc>
        <w:tc>
          <w:tcPr>
            <w:tcW w:w="2664" w:type="dxa"/>
          </w:tcPr>
          <w:p w14:paraId="20D17043" w14:textId="77777777" w:rsidR="004F6ED6" w:rsidRDefault="00000000">
            <w:r>
              <w:rPr>
                <w:sz w:val="14"/>
              </w:rPr>
              <w:t>Bearer API key</w:t>
            </w:r>
          </w:p>
        </w:tc>
        <w:tc>
          <w:tcPr>
            <w:tcW w:w="2664" w:type="dxa"/>
          </w:tcPr>
          <w:p w14:paraId="1DCC77DC" w14:textId="77777777" w:rsidR="004F6ED6" w:rsidRDefault="00000000">
            <w:proofErr w:type="spellStart"/>
            <w:r>
              <w:rPr>
                <w:sz w:val="14"/>
              </w:rPr>
              <w:t>Statut</w:t>
            </w:r>
            <w:proofErr w:type="spellEnd"/>
            <w:r>
              <w:rPr>
                <w:sz w:val="14"/>
              </w:rPr>
              <w:t xml:space="preserve"> onboarding du tenant courant.</w:t>
            </w:r>
          </w:p>
        </w:tc>
      </w:tr>
      <w:tr w:rsidR="004F6ED6" w14:paraId="5F6C6C97" w14:textId="77777777">
        <w:trPr>
          <w:jc w:val="center"/>
        </w:trPr>
        <w:tc>
          <w:tcPr>
            <w:tcW w:w="2664" w:type="dxa"/>
          </w:tcPr>
          <w:p w14:paraId="66EDBC77" w14:textId="77777777" w:rsidR="004F6ED6" w:rsidRDefault="00000000">
            <w:r>
              <w:rPr>
                <w:sz w:val="14"/>
              </w:rPr>
              <w:t>POST</w:t>
            </w:r>
          </w:p>
        </w:tc>
        <w:tc>
          <w:tcPr>
            <w:tcW w:w="2664" w:type="dxa"/>
          </w:tcPr>
          <w:p w14:paraId="4964221B" w14:textId="77777777" w:rsidR="004F6ED6" w:rsidRDefault="00000000">
            <w:r>
              <w:rPr>
                <w:sz w:val="14"/>
              </w:rPr>
              <w:t>/v1/onboarding/azure/verify</w:t>
            </w:r>
          </w:p>
        </w:tc>
        <w:tc>
          <w:tcPr>
            <w:tcW w:w="2664" w:type="dxa"/>
          </w:tcPr>
          <w:p w14:paraId="217D4FD6" w14:textId="77777777" w:rsidR="004F6ED6" w:rsidRDefault="00000000">
            <w:r>
              <w:rPr>
                <w:sz w:val="14"/>
              </w:rPr>
              <w:t>Bearer API key</w:t>
            </w:r>
          </w:p>
        </w:tc>
        <w:tc>
          <w:tcPr>
            <w:tcW w:w="2664" w:type="dxa"/>
          </w:tcPr>
          <w:p w14:paraId="5F6C790A" w14:textId="77777777" w:rsidR="004F6ED6" w:rsidRDefault="00000000">
            <w:proofErr w:type="spellStart"/>
            <w:r>
              <w:rPr>
                <w:sz w:val="14"/>
              </w:rPr>
              <w:t>Relancer</w:t>
            </w:r>
            <w:proofErr w:type="spellEnd"/>
            <w:r>
              <w:rPr>
                <w:sz w:val="14"/>
              </w:rPr>
              <w:t xml:space="preserve"> la </w:t>
            </w:r>
            <w:proofErr w:type="spellStart"/>
            <w:r>
              <w:rPr>
                <w:sz w:val="14"/>
              </w:rPr>
              <w:t>vérification</w:t>
            </w:r>
            <w:proofErr w:type="spellEnd"/>
            <w:r>
              <w:rPr>
                <w:sz w:val="14"/>
              </w:rPr>
              <w:t xml:space="preserve"> RBAC/subscriptions.</w:t>
            </w:r>
          </w:p>
        </w:tc>
      </w:tr>
      <w:tr w:rsidR="004F6ED6" w14:paraId="7E148769" w14:textId="77777777">
        <w:trPr>
          <w:jc w:val="center"/>
        </w:trPr>
        <w:tc>
          <w:tcPr>
            <w:tcW w:w="2664" w:type="dxa"/>
          </w:tcPr>
          <w:p w14:paraId="5D8ED5A3" w14:textId="77777777" w:rsidR="004F6ED6" w:rsidRDefault="00000000">
            <w:r>
              <w:rPr>
                <w:sz w:val="14"/>
              </w:rPr>
              <w:t>POST</w:t>
            </w:r>
          </w:p>
        </w:tc>
        <w:tc>
          <w:tcPr>
            <w:tcW w:w="2664" w:type="dxa"/>
          </w:tcPr>
          <w:p w14:paraId="4BA6C6ED" w14:textId="77777777" w:rsidR="004F6ED6" w:rsidRDefault="00000000">
            <w:r>
              <w:rPr>
                <w:sz w:val="14"/>
              </w:rPr>
              <w:t>/v1/scans</w:t>
            </w:r>
          </w:p>
        </w:tc>
        <w:tc>
          <w:tcPr>
            <w:tcW w:w="2664" w:type="dxa"/>
          </w:tcPr>
          <w:p w14:paraId="582A3D79" w14:textId="77777777" w:rsidR="004F6ED6" w:rsidRDefault="00000000">
            <w:r>
              <w:rPr>
                <w:sz w:val="14"/>
              </w:rPr>
              <w:t>Bearer API key</w:t>
            </w:r>
          </w:p>
        </w:tc>
        <w:tc>
          <w:tcPr>
            <w:tcW w:w="2664" w:type="dxa"/>
          </w:tcPr>
          <w:p w14:paraId="678540D1" w14:textId="77777777" w:rsidR="004F6ED6" w:rsidRDefault="00000000">
            <w:proofErr w:type="spellStart"/>
            <w:r>
              <w:rPr>
                <w:sz w:val="14"/>
              </w:rPr>
              <w:t>Créer</w:t>
            </w:r>
            <w:proofErr w:type="spellEnd"/>
            <w:r>
              <w:rPr>
                <w:sz w:val="14"/>
              </w:rPr>
              <w:t xml:space="preserve"> un scan.</w:t>
            </w:r>
          </w:p>
        </w:tc>
      </w:tr>
      <w:tr w:rsidR="004F6ED6" w14:paraId="6598D407" w14:textId="77777777">
        <w:trPr>
          <w:jc w:val="center"/>
        </w:trPr>
        <w:tc>
          <w:tcPr>
            <w:tcW w:w="2664" w:type="dxa"/>
          </w:tcPr>
          <w:p w14:paraId="749BC027" w14:textId="77777777" w:rsidR="004F6ED6" w:rsidRDefault="00000000">
            <w:r>
              <w:rPr>
                <w:sz w:val="14"/>
              </w:rPr>
              <w:t>GET</w:t>
            </w:r>
          </w:p>
        </w:tc>
        <w:tc>
          <w:tcPr>
            <w:tcW w:w="2664" w:type="dxa"/>
          </w:tcPr>
          <w:p w14:paraId="16277F7F" w14:textId="77777777" w:rsidR="004F6ED6" w:rsidRDefault="00000000">
            <w:r>
              <w:rPr>
                <w:sz w:val="14"/>
              </w:rPr>
              <w:t>/v1/scans</w:t>
            </w:r>
          </w:p>
        </w:tc>
        <w:tc>
          <w:tcPr>
            <w:tcW w:w="2664" w:type="dxa"/>
          </w:tcPr>
          <w:p w14:paraId="0452F133" w14:textId="77777777" w:rsidR="004F6ED6" w:rsidRDefault="00000000">
            <w:r>
              <w:rPr>
                <w:sz w:val="14"/>
              </w:rPr>
              <w:t>Bearer API key</w:t>
            </w:r>
          </w:p>
        </w:tc>
        <w:tc>
          <w:tcPr>
            <w:tcW w:w="2664" w:type="dxa"/>
          </w:tcPr>
          <w:p w14:paraId="7CFBDEA1" w14:textId="77777777" w:rsidR="004F6ED6" w:rsidRDefault="00000000">
            <w:r>
              <w:rPr>
                <w:sz w:val="14"/>
              </w:rPr>
              <w:t>Lister les scans du tenant.</w:t>
            </w:r>
          </w:p>
        </w:tc>
      </w:tr>
      <w:tr w:rsidR="004F6ED6" w14:paraId="78BF3F95" w14:textId="77777777">
        <w:trPr>
          <w:jc w:val="center"/>
        </w:trPr>
        <w:tc>
          <w:tcPr>
            <w:tcW w:w="2664" w:type="dxa"/>
          </w:tcPr>
          <w:p w14:paraId="330AEF07" w14:textId="77777777" w:rsidR="004F6ED6" w:rsidRDefault="00000000">
            <w:r>
              <w:rPr>
                <w:sz w:val="14"/>
              </w:rPr>
              <w:t>GET</w:t>
            </w:r>
          </w:p>
        </w:tc>
        <w:tc>
          <w:tcPr>
            <w:tcW w:w="2664" w:type="dxa"/>
          </w:tcPr>
          <w:p w14:paraId="4580BB41" w14:textId="77777777" w:rsidR="004F6ED6" w:rsidRDefault="00000000">
            <w:r>
              <w:rPr>
                <w:sz w:val="14"/>
              </w:rPr>
              <w:t>/v1/scans</w:t>
            </w:r>
            <w:proofErr w:type="gramStart"/>
            <w:r>
              <w:rPr>
                <w:sz w:val="14"/>
              </w:rPr>
              <w:t>/:</w:t>
            </w:r>
            <w:proofErr w:type="spellStart"/>
            <w:r>
              <w:rPr>
                <w:sz w:val="14"/>
              </w:rPr>
              <w:t>scanId</w:t>
            </w:r>
            <w:proofErr w:type="spellEnd"/>
            <w:proofErr w:type="gramEnd"/>
          </w:p>
        </w:tc>
        <w:tc>
          <w:tcPr>
            <w:tcW w:w="2664" w:type="dxa"/>
          </w:tcPr>
          <w:p w14:paraId="769C930A" w14:textId="77777777" w:rsidR="004F6ED6" w:rsidRDefault="00000000">
            <w:r>
              <w:rPr>
                <w:sz w:val="14"/>
              </w:rPr>
              <w:t>Bearer API key</w:t>
            </w:r>
          </w:p>
        </w:tc>
        <w:tc>
          <w:tcPr>
            <w:tcW w:w="2664" w:type="dxa"/>
          </w:tcPr>
          <w:p w14:paraId="6FC1CC15" w14:textId="77777777" w:rsidR="004F6ED6" w:rsidRDefault="00000000">
            <w:r>
              <w:rPr>
                <w:sz w:val="14"/>
              </w:rPr>
              <w:t xml:space="preserve">Lire </w:t>
            </w:r>
            <w:proofErr w:type="spellStart"/>
            <w:r>
              <w:rPr>
                <w:sz w:val="14"/>
              </w:rPr>
              <w:t>statut</w:t>
            </w:r>
            <w:proofErr w:type="spellEnd"/>
            <w:r>
              <w:rPr>
                <w:sz w:val="14"/>
              </w:rPr>
              <w:t xml:space="preserve"> et </w:t>
            </w:r>
            <w:proofErr w:type="spellStart"/>
            <w:r>
              <w:rPr>
                <w:sz w:val="14"/>
              </w:rPr>
              <w:t>résultat</w:t>
            </w:r>
            <w:proofErr w:type="spellEnd"/>
            <w:r>
              <w:rPr>
                <w:sz w:val="14"/>
              </w:rPr>
              <w:t xml:space="preserve"> d'un scan.</w:t>
            </w:r>
          </w:p>
        </w:tc>
      </w:tr>
      <w:tr w:rsidR="004F6ED6" w14:paraId="7C7BA392" w14:textId="77777777">
        <w:trPr>
          <w:jc w:val="center"/>
        </w:trPr>
        <w:tc>
          <w:tcPr>
            <w:tcW w:w="2664" w:type="dxa"/>
          </w:tcPr>
          <w:p w14:paraId="5BF71E01" w14:textId="77777777" w:rsidR="004F6ED6" w:rsidRDefault="00000000">
            <w:r>
              <w:rPr>
                <w:sz w:val="14"/>
              </w:rPr>
              <w:t>GET</w:t>
            </w:r>
          </w:p>
        </w:tc>
        <w:tc>
          <w:tcPr>
            <w:tcW w:w="2664" w:type="dxa"/>
          </w:tcPr>
          <w:p w14:paraId="3246F557" w14:textId="77777777" w:rsidR="004F6ED6" w:rsidRDefault="00000000">
            <w:r>
              <w:rPr>
                <w:sz w:val="14"/>
              </w:rPr>
              <w:t>/v1/scans</w:t>
            </w:r>
            <w:proofErr w:type="gramStart"/>
            <w:r>
              <w:rPr>
                <w:sz w:val="14"/>
              </w:rPr>
              <w:t>/:</w:t>
            </w:r>
            <w:proofErr w:type="spellStart"/>
            <w:r>
              <w:rPr>
                <w:sz w:val="14"/>
              </w:rPr>
              <w:t>scanId</w:t>
            </w:r>
            <w:proofErr w:type="spellEnd"/>
            <w:proofErr w:type="gramEnd"/>
            <w:r>
              <w:rPr>
                <w:sz w:val="14"/>
              </w:rPr>
              <w:t>/pdf</w:t>
            </w:r>
          </w:p>
        </w:tc>
        <w:tc>
          <w:tcPr>
            <w:tcW w:w="2664" w:type="dxa"/>
          </w:tcPr>
          <w:p w14:paraId="673ED070" w14:textId="77777777" w:rsidR="004F6ED6" w:rsidRDefault="00000000">
            <w:r>
              <w:rPr>
                <w:sz w:val="14"/>
              </w:rPr>
              <w:t>Bearer API key</w:t>
            </w:r>
          </w:p>
        </w:tc>
        <w:tc>
          <w:tcPr>
            <w:tcW w:w="2664" w:type="dxa"/>
          </w:tcPr>
          <w:p w14:paraId="6FCF3D9D" w14:textId="77777777" w:rsidR="004F6ED6" w:rsidRDefault="00000000">
            <w:proofErr w:type="spellStart"/>
            <w:r>
              <w:rPr>
                <w:sz w:val="14"/>
              </w:rPr>
              <w:t>Télécharger</w:t>
            </w:r>
            <w:proofErr w:type="spellEnd"/>
            <w:r>
              <w:rPr>
                <w:sz w:val="14"/>
              </w:rPr>
              <w:t xml:space="preserve"> le PDF d'un scan DONE/FAILED.</w:t>
            </w:r>
          </w:p>
        </w:tc>
      </w:tr>
      <w:tr w:rsidR="004F6ED6" w14:paraId="6F8B0E7D" w14:textId="77777777">
        <w:trPr>
          <w:jc w:val="center"/>
        </w:trPr>
        <w:tc>
          <w:tcPr>
            <w:tcW w:w="2664" w:type="dxa"/>
          </w:tcPr>
          <w:p w14:paraId="2E3F1BB1" w14:textId="77777777" w:rsidR="004F6ED6" w:rsidRDefault="00000000">
            <w:r>
              <w:rPr>
                <w:sz w:val="14"/>
              </w:rPr>
              <w:t>GET</w:t>
            </w:r>
          </w:p>
        </w:tc>
        <w:tc>
          <w:tcPr>
            <w:tcW w:w="2664" w:type="dxa"/>
          </w:tcPr>
          <w:p w14:paraId="46160E52" w14:textId="77777777" w:rsidR="004F6ED6" w:rsidRDefault="00000000">
            <w:r>
              <w:rPr>
                <w:sz w:val="14"/>
              </w:rPr>
              <w:t>/v1/billing/overview</w:t>
            </w:r>
          </w:p>
        </w:tc>
        <w:tc>
          <w:tcPr>
            <w:tcW w:w="2664" w:type="dxa"/>
          </w:tcPr>
          <w:p w14:paraId="57304265" w14:textId="77777777" w:rsidR="004F6ED6" w:rsidRDefault="00000000">
            <w:r>
              <w:rPr>
                <w:sz w:val="14"/>
              </w:rPr>
              <w:t>Bearer API key</w:t>
            </w:r>
          </w:p>
        </w:tc>
        <w:tc>
          <w:tcPr>
            <w:tcW w:w="2664" w:type="dxa"/>
          </w:tcPr>
          <w:p w14:paraId="716FF807" w14:textId="77777777" w:rsidR="004F6ED6" w:rsidRDefault="00000000">
            <w:r>
              <w:rPr>
                <w:sz w:val="14"/>
              </w:rPr>
              <w:t xml:space="preserve">Vue billing </w:t>
            </w:r>
            <w:proofErr w:type="spellStart"/>
            <w:r>
              <w:rPr>
                <w:sz w:val="14"/>
              </w:rPr>
              <w:t>mensuelle</w:t>
            </w:r>
            <w:proofErr w:type="spellEnd"/>
            <w:r>
              <w:rPr>
                <w:sz w:val="14"/>
              </w:rPr>
              <w:t xml:space="preserve"> client.</w:t>
            </w:r>
          </w:p>
        </w:tc>
      </w:tr>
      <w:tr w:rsidR="004F6ED6" w14:paraId="4DA3EED1" w14:textId="77777777">
        <w:trPr>
          <w:jc w:val="center"/>
        </w:trPr>
        <w:tc>
          <w:tcPr>
            <w:tcW w:w="2664" w:type="dxa"/>
          </w:tcPr>
          <w:p w14:paraId="44B7CB78" w14:textId="77777777" w:rsidR="004F6ED6" w:rsidRDefault="00000000">
            <w:r>
              <w:rPr>
                <w:sz w:val="14"/>
              </w:rPr>
              <w:t>GET</w:t>
            </w:r>
          </w:p>
        </w:tc>
        <w:tc>
          <w:tcPr>
            <w:tcW w:w="2664" w:type="dxa"/>
          </w:tcPr>
          <w:p w14:paraId="5A059063" w14:textId="77777777" w:rsidR="004F6ED6" w:rsidRDefault="00000000">
            <w:r>
              <w:rPr>
                <w:sz w:val="14"/>
              </w:rPr>
              <w:t>/v1/billing/</w:t>
            </w:r>
            <w:proofErr w:type="gramStart"/>
            <w:r>
              <w:rPr>
                <w:sz w:val="14"/>
              </w:rPr>
              <w:t>current-month</w:t>
            </w:r>
            <w:proofErr w:type="gramEnd"/>
            <w:r>
              <w:rPr>
                <w:sz w:val="14"/>
              </w:rPr>
              <w:t>/scans</w:t>
            </w:r>
          </w:p>
        </w:tc>
        <w:tc>
          <w:tcPr>
            <w:tcW w:w="2664" w:type="dxa"/>
          </w:tcPr>
          <w:p w14:paraId="2280FEFB" w14:textId="77777777" w:rsidR="004F6ED6" w:rsidRDefault="00000000">
            <w:r>
              <w:rPr>
                <w:sz w:val="14"/>
              </w:rPr>
              <w:t>Bearer API key</w:t>
            </w:r>
          </w:p>
        </w:tc>
        <w:tc>
          <w:tcPr>
            <w:tcW w:w="2664" w:type="dxa"/>
          </w:tcPr>
          <w:p w14:paraId="49C2B4EE" w14:textId="77777777" w:rsidR="004F6ED6" w:rsidRDefault="00000000">
            <w:proofErr w:type="spellStart"/>
            <w:r>
              <w:rPr>
                <w:sz w:val="14"/>
              </w:rPr>
              <w:t>Détail</w:t>
            </w:r>
            <w:proofErr w:type="spellEnd"/>
            <w:r>
              <w:rPr>
                <w:sz w:val="14"/>
              </w:rPr>
              <w:t xml:space="preserve"> scans du </w:t>
            </w:r>
            <w:proofErr w:type="spellStart"/>
            <w:r>
              <w:rPr>
                <w:sz w:val="14"/>
              </w:rPr>
              <w:t>mois</w:t>
            </w:r>
            <w:proofErr w:type="spellEnd"/>
            <w:r>
              <w:rPr>
                <w:sz w:val="14"/>
              </w:rPr>
              <w:t xml:space="preserve"> courant.</w:t>
            </w:r>
          </w:p>
        </w:tc>
      </w:tr>
      <w:tr w:rsidR="004F6ED6" w14:paraId="28C94D27" w14:textId="77777777">
        <w:trPr>
          <w:jc w:val="center"/>
        </w:trPr>
        <w:tc>
          <w:tcPr>
            <w:tcW w:w="2664" w:type="dxa"/>
          </w:tcPr>
          <w:p w14:paraId="250DB865" w14:textId="77777777" w:rsidR="004F6ED6" w:rsidRDefault="00000000">
            <w:r>
              <w:rPr>
                <w:sz w:val="14"/>
              </w:rPr>
              <w:t>GET</w:t>
            </w:r>
          </w:p>
        </w:tc>
        <w:tc>
          <w:tcPr>
            <w:tcW w:w="2664" w:type="dxa"/>
          </w:tcPr>
          <w:p w14:paraId="1A67C6D2" w14:textId="77777777" w:rsidR="004F6ED6" w:rsidRDefault="00000000">
            <w:r>
              <w:rPr>
                <w:sz w:val="14"/>
              </w:rPr>
              <w:t>/v1/admin/billing/overview</w:t>
            </w:r>
          </w:p>
        </w:tc>
        <w:tc>
          <w:tcPr>
            <w:tcW w:w="2664" w:type="dxa"/>
          </w:tcPr>
          <w:p w14:paraId="1A432EBF" w14:textId="77777777" w:rsidR="004F6ED6" w:rsidRDefault="00000000">
            <w:r>
              <w:rPr>
                <w:sz w:val="14"/>
              </w:rPr>
              <w:t>x-admin-secret</w:t>
            </w:r>
          </w:p>
        </w:tc>
        <w:tc>
          <w:tcPr>
            <w:tcW w:w="2664" w:type="dxa"/>
          </w:tcPr>
          <w:p w14:paraId="1E6521AB" w14:textId="77777777" w:rsidR="004F6ED6" w:rsidRDefault="00000000">
            <w:r>
              <w:rPr>
                <w:sz w:val="14"/>
              </w:rPr>
              <w:t>Vue billing multi-tenant admin.</w:t>
            </w:r>
          </w:p>
        </w:tc>
      </w:tr>
      <w:tr w:rsidR="004F6ED6" w14:paraId="1589E908" w14:textId="77777777">
        <w:trPr>
          <w:jc w:val="center"/>
        </w:trPr>
        <w:tc>
          <w:tcPr>
            <w:tcW w:w="2664" w:type="dxa"/>
          </w:tcPr>
          <w:p w14:paraId="4DA19534" w14:textId="77777777" w:rsidR="004F6ED6" w:rsidRDefault="00000000">
            <w:r>
              <w:rPr>
                <w:sz w:val="14"/>
              </w:rPr>
              <w:t>GET</w:t>
            </w:r>
          </w:p>
        </w:tc>
        <w:tc>
          <w:tcPr>
            <w:tcW w:w="2664" w:type="dxa"/>
          </w:tcPr>
          <w:p w14:paraId="4AE5C308" w14:textId="77777777" w:rsidR="004F6ED6" w:rsidRDefault="00000000">
            <w:r>
              <w:rPr>
                <w:sz w:val="14"/>
              </w:rPr>
              <w:t>/v1/admin/billing/tenants</w:t>
            </w:r>
            <w:proofErr w:type="gramStart"/>
            <w:r>
              <w:rPr>
                <w:sz w:val="14"/>
              </w:rPr>
              <w:t>/:</w:t>
            </w:r>
            <w:proofErr w:type="spellStart"/>
            <w:r>
              <w:rPr>
                <w:sz w:val="14"/>
              </w:rPr>
              <w:t>tenantId</w:t>
            </w:r>
            <w:proofErr w:type="spellEnd"/>
            <w:proofErr w:type="gramEnd"/>
            <w:r>
              <w:rPr>
                <w:sz w:val="14"/>
              </w:rPr>
              <w:t>/ledger</w:t>
            </w:r>
          </w:p>
        </w:tc>
        <w:tc>
          <w:tcPr>
            <w:tcW w:w="2664" w:type="dxa"/>
          </w:tcPr>
          <w:p w14:paraId="6B77ED42" w14:textId="77777777" w:rsidR="004F6ED6" w:rsidRDefault="00000000">
            <w:r>
              <w:rPr>
                <w:sz w:val="14"/>
              </w:rPr>
              <w:t>x-admin-secret</w:t>
            </w:r>
          </w:p>
        </w:tc>
        <w:tc>
          <w:tcPr>
            <w:tcW w:w="2664" w:type="dxa"/>
          </w:tcPr>
          <w:p w14:paraId="72D5F7A2" w14:textId="77777777" w:rsidR="004F6ED6" w:rsidRDefault="00000000">
            <w:r>
              <w:rPr>
                <w:sz w:val="14"/>
              </w:rPr>
              <w:t>Ledger billing d'un tenant.</w:t>
            </w:r>
          </w:p>
        </w:tc>
      </w:tr>
      <w:tr w:rsidR="004F6ED6" w14:paraId="2C5BB096" w14:textId="77777777">
        <w:trPr>
          <w:jc w:val="center"/>
        </w:trPr>
        <w:tc>
          <w:tcPr>
            <w:tcW w:w="2664" w:type="dxa"/>
          </w:tcPr>
          <w:p w14:paraId="66BD9007" w14:textId="77777777" w:rsidR="004F6ED6" w:rsidRDefault="00000000">
            <w:r>
              <w:rPr>
                <w:sz w:val="14"/>
              </w:rPr>
              <w:t>POST</w:t>
            </w:r>
          </w:p>
        </w:tc>
        <w:tc>
          <w:tcPr>
            <w:tcW w:w="2664" w:type="dxa"/>
          </w:tcPr>
          <w:p w14:paraId="114B3842" w14:textId="77777777" w:rsidR="004F6ED6" w:rsidRDefault="00000000">
            <w:r>
              <w:rPr>
                <w:sz w:val="14"/>
              </w:rPr>
              <w:t>/v1/admin/billing/</w:t>
            </w:r>
            <w:proofErr w:type="gramStart"/>
            <w:r>
              <w:rPr>
                <w:sz w:val="14"/>
              </w:rPr>
              <w:t>close-month</w:t>
            </w:r>
            <w:proofErr w:type="gramEnd"/>
          </w:p>
        </w:tc>
        <w:tc>
          <w:tcPr>
            <w:tcW w:w="2664" w:type="dxa"/>
          </w:tcPr>
          <w:p w14:paraId="0DB9FC0B" w14:textId="77777777" w:rsidR="004F6ED6" w:rsidRDefault="00000000">
            <w:r>
              <w:rPr>
                <w:sz w:val="14"/>
              </w:rPr>
              <w:t>x-admin-secret</w:t>
            </w:r>
          </w:p>
        </w:tc>
        <w:tc>
          <w:tcPr>
            <w:tcW w:w="2664" w:type="dxa"/>
          </w:tcPr>
          <w:p w14:paraId="3306F116" w14:textId="77777777" w:rsidR="004F6ED6" w:rsidRDefault="00000000">
            <w:proofErr w:type="spellStart"/>
            <w:r>
              <w:rPr>
                <w:sz w:val="14"/>
              </w:rPr>
              <w:t>Clôturer</w:t>
            </w:r>
            <w:proofErr w:type="spellEnd"/>
            <w:r>
              <w:rPr>
                <w:sz w:val="14"/>
              </w:rPr>
              <w:t xml:space="preserve"> un </w:t>
            </w:r>
            <w:proofErr w:type="spellStart"/>
            <w:r>
              <w:rPr>
                <w:sz w:val="14"/>
              </w:rPr>
              <w:t>mois</w:t>
            </w:r>
            <w:proofErr w:type="spellEnd"/>
            <w:r>
              <w:rPr>
                <w:sz w:val="14"/>
              </w:rPr>
              <w:t xml:space="preserve"> de billing.</w:t>
            </w:r>
          </w:p>
        </w:tc>
      </w:tr>
    </w:tbl>
    <w:p w14:paraId="54922AEE"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564BBBAD" w14:textId="77777777">
        <w:trPr>
          <w:jc w:val="center"/>
        </w:trPr>
        <w:tc>
          <w:tcPr>
            <w:tcW w:w="10656" w:type="dxa"/>
            <w:shd w:val="clear" w:color="auto" w:fill="FFF2CC"/>
          </w:tcPr>
          <w:p w14:paraId="0685CE65" w14:textId="77777777" w:rsidR="004F6ED6" w:rsidRDefault="00000000">
            <w:pPr>
              <w:spacing w:after="0"/>
            </w:pPr>
            <w:r>
              <w:rPr>
                <w:b/>
              </w:rPr>
              <w:t>Non inclus V4.2 - Les routes /v1/billing/evidence et /v1/admin/billing/.../evidence ne sont pas présentes dans le package V4.2. Elles restent roadmap ou lot complémentaire.</w:t>
            </w:r>
            <w:proofErr w:type="spellStart"/>
            <w:r>
              <w:rPr>
                <w:b/>
              </w:rPr>
            </w:r>
            <w:proofErr w:type="spellEnd"/>
            <w:r>
              <w:rPr>
                <w:b/>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c>
      </w:tr>
    </w:tbl>
    <w:p w14:paraId="326BC486" w14:textId="77777777" w:rsidR="004F6ED6" w:rsidRDefault="004F6ED6">
      <w:pPr>
        <w:spacing w:after="40"/>
      </w:pPr>
      <w:r/>
    </w:p>
    <w:p w14:paraId="6B5F1900" w14:textId="77777777" w:rsidR="004F6ED6" w:rsidRDefault="00000000">
      <w:pPr>
        <w:pStyle w:val="Titre1"/>
        <w:spacing w:before="160" w:after="80"/>
      </w:pPr>
      <w:r>
        <w:t xml:space="preserve">13. </w:t>
      </w:r>
      <w:proofErr w:type="spellStart"/>
      <w:r>
        <w:t>Commandes</w:t>
      </w:r>
      <w:proofErr w:type="spellEnd"/>
      <w:r>
        <w:t xml:space="preserve"> client / </w:t>
      </w:r>
      <w:proofErr w:type="spellStart"/>
      <w:r>
        <w:t>intégrateur</w:t>
      </w:r>
      <w:proofErr w:type="spellEnd"/>
    </w:p>
    <w:p w14:paraId="3A4F0A6A" w14:textId="77777777" w:rsidR="004F6ED6" w:rsidRDefault="00000000">
      <w:pPr>
        <w:pStyle w:val="Titre2"/>
        <w:spacing w:before="120" w:after="60"/>
      </w:pPr>
      <w:r>
        <w:t>13.1 Variables shell client</w:t>
      </w:r>
    </w:p>
    <w:tbl>
      <w:tblPr>
        <w:tblW w:w="0" w:type="auto"/>
        <w:jc w:val="center"/>
        <w:tblLook w:val="04A0" w:firstRow="1" w:lastRow="0" w:firstColumn="1" w:lastColumn="0" w:noHBand="0" w:noVBand="1"/>
      </w:tblPr>
      <w:tblGrid>
        <w:gridCol w:w="10656"/>
      </w:tblGrid>
      <w:tr w:rsidR="004F6ED6" w14:paraId="4EC6E651" w14:textId="77777777">
        <w:trPr>
          <w:jc w:val="center"/>
        </w:trPr>
        <w:tc>
          <w:tcPr>
            <w:tcW w:w="10656" w:type="dxa"/>
            <w:shd w:val="clear" w:color="auto" w:fill="F2F4F7"/>
          </w:tcPr>
          <w:p w14:paraId="054F5044" w14:textId="77777777" w:rsidR="004F6ED6" w:rsidRDefault="00000000">
            <w:pPr>
              <w:spacing w:before="40" w:after="40"/>
            </w:pPr>
            <w:r>
              <w:rPr>
                <w:rFonts w:ascii="Consolas" w:eastAsia="Consolas" w:hAnsi="Consolas"/>
                <w:sz w:val="15"/>
              </w:rPr>
              <w:t>export API_BASE_URL="https://&lt;</w:t>
            </w:r>
            <w:proofErr w:type="spellStart"/>
            <w:r>
              <w:rPr>
                <w:rFonts w:ascii="Consolas" w:eastAsia="Consolas" w:hAnsi="Consolas"/>
                <w:sz w:val="15"/>
              </w:rPr>
              <w:t>api_fqdn</w:t>
            </w:r>
            <w:proofErr w:type="spellEnd"/>
            <w:r>
              <w:rPr>
                <w:rFonts w:ascii="Consolas" w:eastAsia="Consolas" w:hAnsi="Consolas"/>
                <w:sz w:val="15"/>
              </w:rPr>
              <w:t>&gt;"</w:t>
            </w:r>
            <w:r>
              <w:br/>
            </w:r>
            <w:r>
              <w:rPr>
                <w:rFonts w:ascii="Consolas" w:eastAsia="Consolas" w:hAnsi="Consolas"/>
                <w:sz w:val="15"/>
              </w:rPr>
              <w:t>export API_KEY="</w:t>
            </w:r>
            <w:proofErr w:type="spellStart"/>
            <w:r>
              <w:rPr>
                <w:rFonts w:ascii="Consolas" w:eastAsia="Consolas" w:hAnsi="Consolas"/>
                <w:sz w:val="15"/>
              </w:rPr>
              <w:t>biv_live</w:t>
            </w:r>
            <w:proofErr w:type="spellEnd"/>
            <w:r>
              <w:rPr>
                <w:rFonts w:ascii="Consolas" w:eastAsia="Consolas" w:hAnsi="Consolas"/>
                <w:sz w:val="15"/>
              </w:rPr>
              <w:t>_..."</w:t>
            </w:r>
          </w:p>
        </w:tc>
      </w:tr>
    </w:tbl>
    <w:p w14:paraId="3F7E924F" w14:textId="77777777" w:rsidR="004F6ED6" w:rsidRDefault="004F6ED6">
      <w:pPr>
        <w:spacing w:after="40"/>
      </w:pPr>
      <w:r/>
    </w:p>
    <w:p w14:paraId="75BFB537" w14:textId="77777777" w:rsidR="004F6ED6" w:rsidRDefault="00000000">
      <w:pPr>
        <w:pStyle w:val="Titre2"/>
        <w:spacing w:before="120" w:after="60"/>
      </w:pPr>
      <w:r>
        <w:t>13.2 Health et documentation</w:t>
      </w:r>
    </w:p>
    <w:tbl>
      <w:tblPr>
        <w:tblW w:w="0" w:type="auto"/>
        <w:jc w:val="center"/>
        <w:tblLook w:val="04A0" w:firstRow="1" w:lastRow="0" w:firstColumn="1" w:lastColumn="0" w:noHBand="0" w:noVBand="1"/>
      </w:tblPr>
      <w:tblGrid>
        <w:gridCol w:w="10656"/>
      </w:tblGrid>
      <w:tr w:rsidR="004F6ED6" w14:paraId="1F848711" w14:textId="77777777">
        <w:trPr>
          <w:jc w:val="center"/>
        </w:trPr>
        <w:tc>
          <w:tcPr>
            <w:tcW w:w="10656" w:type="dxa"/>
            <w:shd w:val="clear" w:color="auto" w:fill="F2F4F7"/>
          </w:tcPr>
          <w:p w14:paraId="5697FAFC" w14:textId="77777777" w:rsidR="004F6ED6" w:rsidRDefault="00000000">
            <w:pPr>
              <w:spacing w:before="40" w:after="40"/>
            </w:pPr>
            <w:r>
              <w:rPr>
                <w:rFonts w:ascii="Consolas" w:eastAsia="Consolas" w:hAnsi="Consolas"/>
                <w:sz w:val="15"/>
              </w:rPr>
              <w:t>curl -</w:t>
            </w:r>
            <w:proofErr w:type="spellStart"/>
            <w:r>
              <w:rPr>
                <w:rFonts w:ascii="Consolas" w:eastAsia="Consolas" w:hAnsi="Consolas"/>
                <w:sz w:val="15"/>
              </w:rPr>
              <w:t>i</w:t>
            </w:r>
            <w:proofErr w:type="spellEnd"/>
            <w:r>
              <w:rPr>
                <w:rFonts w:ascii="Consolas" w:eastAsia="Consolas" w:hAnsi="Consolas"/>
                <w:sz w:val="15"/>
              </w:rPr>
              <w:t xml:space="preserve"> "$API_BASE_URL/v1/health"</w:t>
            </w:r>
            <w:r>
              <w:br/>
            </w:r>
            <w:r>
              <w:rPr>
                <w:rFonts w:ascii="Consolas" w:eastAsia="Consolas" w:hAnsi="Consolas"/>
                <w:sz w:val="15"/>
              </w:rPr>
              <w:t>open "$API_BASE_URL/docs"</w:t>
            </w:r>
          </w:p>
        </w:tc>
      </w:tr>
    </w:tbl>
    <w:p w14:paraId="3A3E51C5" w14:textId="77777777" w:rsidR="004F6ED6" w:rsidRDefault="004F6ED6">
      <w:pPr>
        <w:spacing w:after="40"/>
      </w:pPr>
      <w:r/>
    </w:p>
    <w:p w14:paraId="03D3CE0F" w14:textId="77777777" w:rsidR="004F6ED6" w:rsidRDefault="00000000">
      <w:pPr>
        <w:pStyle w:val="Titre2"/>
        <w:spacing w:before="120" w:after="60"/>
      </w:pPr>
      <w:r>
        <w:t>13.3 Scan web</w:t>
      </w:r>
    </w:p>
    <w:tbl>
      <w:tblPr>
        <w:tblW w:w="0" w:type="auto"/>
        <w:jc w:val="center"/>
        <w:tblLook w:val="04A0" w:firstRow="1" w:lastRow="0" w:firstColumn="1" w:lastColumn="0" w:noHBand="0" w:noVBand="1"/>
      </w:tblPr>
      <w:tblGrid>
        <w:gridCol w:w="10656"/>
      </w:tblGrid>
      <w:tr w:rsidR="004F6ED6" w14:paraId="38ADEC20" w14:textId="77777777">
        <w:trPr>
          <w:jc w:val="center"/>
        </w:trPr>
        <w:tc>
          <w:tcPr>
            <w:tcW w:w="10656" w:type="dxa"/>
            <w:shd w:val="clear" w:color="auto" w:fill="F2F4F7"/>
          </w:tcPr>
          <w:p>
            <w:r>
              <w:t># Prérequis opérateur Bevoac: le host doit être allowlisté dans tenant_web_targets</w:t>
              <w:br/>
              <w:t>node scripts/register-web-target.js &lt;BEVOAC_TENANT_ID&gt; https://www.client-example.com</w:t>
              <w:br/>
              <w:br/>
              <w:t>curl -s -X POST "$API_BASE_URL/v1/scans" \</w:t>
              <w:br/>
              <w:t xml:space="preserve">  -H "Authorization: Bearer $API_KEY" \</w:t>
              <w:br/>
              <w:t xml:space="preserve">  -H "Content-Type: application/json" \</w:t>
              <w:br/>
              <w:t xml:space="preserve">  -H "Idempotency-Key: client-web-001" \</w:t>
              <w:br/>
              <w:t xml:space="preserve">  -d '{</w:t>
              <w:br/>
              <w:t xml:space="preserve">    "cloudProvider": "azure",</w:t>
              <w:br/>
              <w:t xml:space="preserve">    "scanProfile": "web",</w:t>
              <w:br/>
              <w:t xml:space="preserve">    "azure": {</w:t>
              <w:br/>
              <w:t xml:space="preserve">      "targetUrl": "https://www.client-example.com"</w:t>
              <w:br/>
              <w:t xml:space="preserve">    }</w:t>
              <w:br/>
              <w:t xml:space="preserve">  }' | jq .</w:t>
            </w:r>
          </w:p>
        </w:tc>
      </w:tr>
    </w:tbl>
    <w:p w14:paraId="03485E2C" w14:textId="77777777" w:rsidR="004F6ED6" w:rsidRDefault="004F6ED6">
      <w:pPr>
        <w:spacing w:after="40"/>
      </w:pPr>
      <w:r/>
    </w:p>
    <w:p w14:paraId="0A516999" w14:textId="77777777" w:rsidR="004F6ED6" w:rsidRDefault="00000000">
      <w:pPr>
        <w:pStyle w:val="Titre2"/>
        <w:spacing w:before="120" w:after="60"/>
      </w:pPr>
      <w:r>
        <w:t>13.4 Scan Entra</w:t>
      </w:r>
    </w:p>
    <w:tbl>
      <w:tblPr>
        <w:tblW w:w="0" w:type="auto"/>
        <w:jc w:val="center"/>
        <w:tblLook w:val="04A0" w:firstRow="1" w:lastRow="0" w:firstColumn="1" w:lastColumn="0" w:noHBand="0" w:noVBand="1"/>
      </w:tblPr>
      <w:tblGrid>
        <w:gridCol w:w="10656"/>
      </w:tblGrid>
      <w:tr w:rsidR="004F6ED6" w14:paraId="4AB368FF" w14:textId="77777777">
        <w:trPr>
          <w:jc w:val="center"/>
        </w:trPr>
        <w:tc>
          <w:tcPr>
            <w:tcW w:w="10656" w:type="dxa"/>
            <w:shd w:val="clear" w:color="auto" w:fill="F2F4F7"/>
          </w:tcPr>
          <w:p>
            <w:r>
              <w:t># Le client ne fournit plus microsoftTenantId. Le tenant Microsoft est dérivé des scopes onboardés.</w:t>
              <w:br/>
              <w:t>curl -s -X POST "$API_BASE_URL/v1/scans" \</w:t>
              <w:br/>
              <w:t xml:space="preserve">  -H "Authorization: Bearer $API_KEY" \</w:t>
              <w:br/>
              <w:t xml:space="preserve">  -H "Content-Type: application/json" \</w:t>
              <w:br/>
              <w:t xml:space="preserve">  -H "Idempotency-Key: client-entra-001" \</w:t>
              <w:br/>
              <w:t xml:space="preserve">  -d '{</w:t>
              <w:br/>
              <w:t xml:space="preserve">    "cloudProvider": "azure",</w:t>
              <w:br/>
              <w:t xml:space="preserve">    "scanProfile": "entra"</w:t>
              <w:br/>
              <w:t xml:space="preserve">  }' | jq .</w:t>
            </w:r>
          </w:p>
        </w:tc>
      </w:tr>
    </w:tbl>
    <w:p w14:paraId="5FCFD9F9" w14:textId="77777777" w:rsidR="004F6ED6" w:rsidRDefault="004F6ED6">
      <w:pPr>
        <w:spacing w:after="40"/>
      </w:pPr>
      <w:r/>
    </w:p>
    <w:p w14:paraId="43EA0F68" w14:textId="77777777" w:rsidR="004F6ED6" w:rsidRDefault="00000000">
      <w:pPr>
        <w:pStyle w:val="Titre2"/>
        <w:spacing w:before="120" w:after="60"/>
      </w:pPr>
      <w:r>
        <w:t xml:space="preserve">13.5 Scan infra </w:t>
      </w:r>
      <w:proofErr w:type="spellStart"/>
      <w:r>
        <w:t>ciblé</w:t>
      </w:r>
      <w:proofErr w:type="spellEnd"/>
    </w:p>
    <w:tbl>
      <w:tblPr>
        <w:tblW w:w="0" w:type="auto"/>
        <w:jc w:val="center"/>
        <w:tblLook w:val="04A0" w:firstRow="1" w:lastRow="0" w:firstColumn="1" w:lastColumn="0" w:noHBand="0" w:noVBand="1"/>
      </w:tblPr>
      <w:tblGrid>
        <w:gridCol w:w="10656"/>
      </w:tblGrid>
      <w:tr w:rsidR="004F6ED6" w14:paraId="7CE00A09" w14:textId="77777777">
        <w:trPr>
          <w:jc w:val="center"/>
        </w:trPr>
        <w:tc>
          <w:tcPr>
            <w:tcW w:w="10656" w:type="dxa"/>
            <w:shd w:val="clear" w:color="auto" w:fill="F2F4F7"/>
          </w:tcPr>
          <w:p>
            <w:r>
              <w:t># Scan infra: pas de tenantId, pas de microsoftTenantId, pas de subscriptionId dans le body client.</w:t>
              <w:br/>
              <w:t>curl -s -X POST "$API_BASE_URL/v1/scans" \</w:t>
              <w:br/>
              <w:t xml:space="preserve">  -H "Authorization: Bearer $API_KEY" \</w:t>
              <w:br/>
              <w:t xml:space="preserve">  -H "Content-Type: application/json" \</w:t>
              <w:br/>
              <w:t xml:space="preserve">  -H "Idempotency-Key: client-infra-storage-nsg-001" \</w:t>
              <w:br/>
              <w:t xml:space="preserve">  -d '{</w:t>
              <w:br/>
              <w:t xml:space="preserve">    "cloudProvider": "azure",</w:t>
              <w:br/>
              <w:t xml:space="preserve">    "scanProfile": "infra",</w:t>
              <w:br/>
              <w:t xml:space="preserve">    "modules": ["storage", "nsg", "keyvault", "finops"]</w:t>
              <w:br/>
              <w:t xml:space="preserve">  }' | jq .</w:t>
              <w:br/>
              <w:br/>
              <w:t># Scan full: infra dérivée de tenant_azure_scopes + web target autorisée dans tenant_web_targets.</w:t>
              <w:br/>
              <w:t>curl -s -X POST "$API_BASE_URL/v1/scans" \</w:t>
              <w:br/>
              <w:t xml:space="preserve">  -H "Authorization: Bearer $API_KEY" \</w:t>
              <w:br/>
              <w:t xml:space="preserve">  -H "Content-Type: application/json" \</w:t>
              <w:br/>
              <w:t xml:space="preserve">  -H "Idempotency-Key: client-full-001" \</w:t>
              <w:br/>
              <w:t xml:space="preserve">  -d '{</w:t>
              <w:br/>
              <w:t xml:space="preserve">    "cloudProvider": "azure",</w:t>
              <w:br/>
              <w:t xml:space="preserve">    "scanProfile": "full",</w:t>
              <w:br/>
              <w:t xml:space="preserve">    "azure": {</w:t>
              <w:br/>
              <w:t xml:space="preserve">      "targetUrl": "https://www.client-example.com"</w:t>
              <w:br/>
              <w:t xml:space="preserve">    }</w:t>
              <w:br/>
              <w:t xml:space="preserve">  }' | jq .</w:t>
            </w:r>
          </w:p>
        </w:tc>
      </w:tr>
    </w:tbl>
    <w:p w14:paraId="39EDF3AE" w14:textId="77777777" w:rsidR="004F6ED6" w:rsidRDefault="004F6ED6">
      <w:pPr>
        <w:spacing w:after="40"/>
      </w:pPr>
      <w:r/>
    </w:p>
    <w:p w14:paraId="78AA3027" w14:textId="77777777" w:rsidR="004F6ED6" w:rsidRDefault="00000000">
      <w:pPr>
        <w:pStyle w:val="Titre2"/>
        <w:spacing w:before="120" w:after="60"/>
      </w:pPr>
      <w:r>
        <w:t xml:space="preserve">13.6 Polling </w:t>
      </w:r>
      <w:proofErr w:type="spellStart"/>
      <w:r>
        <w:t>résultat</w:t>
      </w:r>
      <w:proofErr w:type="spellEnd"/>
    </w:p>
    <w:tbl>
      <w:tblPr>
        <w:tblW w:w="0" w:type="auto"/>
        <w:jc w:val="center"/>
        <w:tblLook w:val="04A0" w:firstRow="1" w:lastRow="0" w:firstColumn="1" w:lastColumn="0" w:noHBand="0" w:noVBand="1"/>
      </w:tblPr>
      <w:tblGrid>
        <w:gridCol w:w="10656"/>
      </w:tblGrid>
      <w:tr w:rsidR="004F6ED6" w14:paraId="6C4A81C4" w14:textId="77777777">
        <w:trPr>
          <w:jc w:val="center"/>
        </w:trPr>
        <w:tc>
          <w:tcPr>
            <w:tcW w:w="10656" w:type="dxa"/>
            <w:shd w:val="clear" w:color="auto" w:fill="F2F4F7"/>
          </w:tcPr>
          <w:p w14:paraId="34062F1F" w14:textId="77777777" w:rsidR="004F6ED6" w:rsidRDefault="00000000">
            <w:pPr>
              <w:spacing w:before="40" w:after="40"/>
            </w:pPr>
            <w:r>
              <w:rPr>
                <w:rFonts w:ascii="Consolas" w:eastAsia="Consolas" w:hAnsi="Consolas"/>
                <w:sz w:val="15"/>
              </w:rPr>
              <w:t>export SCAN_ID="&lt;</w:t>
            </w:r>
            <w:proofErr w:type="spellStart"/>
            <w:r>
              <w:rPr>
                <w:rFonts w:ascii="Consolas" w:eastAsia="Consolas" w:hAnsi="Consolas"/>
                <w:sz w:val="15"/>
              </w:rPr>
              <w:t>scanId</w:t>
            </w:r>
            <w:proofErr w:type="spellEnd"/>
            <w:r>
              <w:rPr>
                <w:rFonts w:ascii="Consolas" w:eastAsia="Consolas" w:hAnsi="Consolas"/>
                <w:sz w:val="15"/>
              </w:rPr>
              <w:t>&gt;"</w:t>
            </w:r>
            <w:r>
              <w:br/>
            </w:r>
            <w:r>
              <w:br/>
            </w:r>
            <w:r>
              <w:rPr>
                <w:rFonts w:ascii="Consolas" w:eastAsia="Consolas" w:hAnsi="Consolas"/>
                <w:sz w:val="15"/>
              </w:rPr>
              <w:t>curl -s "$API_BASE_URL/v1/scans/$SCAN_ID" \</w:t>
            </w:r>
            <w:r>
              <w:br/>
            </w:r>
            <w:r>
              <w:rPr>
                <w:rFonts w:ascii="Consolas" w:eastAsia="Consolas" w:hAnsi="Consolas"/>
                <w:sz w:val="15"/>
              </w:rPr>
              <w:t xml:space="preserve">  -H "Authorization: Bearer $API_KEY" | </w:t>
            </w:r>
            <w:proofErr w:type="spellStart"/>
            <w:proofErr w:type="gramStart"/>
            <w:r>
              <w:rPr>
                <w:rFonts w:ascii="Consolas" w:eastAsia="Consolas" w:hAnsi="Consolas"/>
                <w:sz w:val="15"/>
              </w:rPr>
              <w:t>jq</w:t>
            </w:r>
            <w:proofErr w:type="spellEnd"/>
            <w:r>
              <w:rPr>
                <w:rFonts w:ascii="Consolas" w:eastAsia="Consolas" w:hAnsi="Consolas"/>
                <w:sz w:val="15"/>
              </w:rPr>
              <w:t xml:space="preserve"> .</w:t>
            </w:r>
            <w:proofErr w:type="gramEnd"/>
          </w:p>
        </w:tc>
      </w:tr>
    </w:tbl>
    <w:p w14:paraId="01611D50" w14:textId="77777777" w:rsidR="004F6ED6" w:rsidRDefault="004F6ED6">
      <w:pPr>
        <w:spacing w:after="40"/>
      </w:pPr>
      <w:r/>
    </w:p>
    <w:p w14:paraId="05AE4921" w14:textId="77777777" w:rsidR="004F6ED6" w:rsidRDefault="00000000">
      <w:pPr>
        <w:pStyle w:val="Titre2"/>
        <w:spacing w:before="120" w:after="60"/>
      </w:pPr>
      <w:r>
        <w:t>13.7 Rapport PDF</w:t>
      </w:r>
    </w:p>
    <w:tbl>
      <w:tblPr>
        <w:tblW w:w="0" w:type="auto"/>
        <w:jc w:val="center"/>
        <w:tblLook w:val="04A0" w:firstRow="1" w:lastRow="0" w:firstColumn="1" w:lastColumn="0" w:noHBand="0" w:noVBand="1"/>
      </w:tblPr>
      <w:tblGrid>
        <w:gridCol w:w="10656"/>
      </w:tblGrid>
      <w:tr w:rsidR="004F6ED6" w14:paraId="2546B0FD" w14:textId="77777777">
        <w:trPr>
          <w:jc w:val="center"/>
        </w:trPr>
        <w:tc>
          <w:tcPr>
            <w:tcW w:w="10656" w:type="dxa"/>
            <w:shd w:val="clear" w:color="auto" w:fill="F2F4F7"/>
          </w:tcPr>
          <w:p w14:paraId="0A3819E9" w14:textId="77777777" w:rsidR="004F6ED6" w:rsidRDefault="00000000">
            <w:pPr>
              <w:spacing w:before="40" w:after="40"/>
            </w:pPr>
            <w:r>
              <w:rPr>
                <w:rFonts w:ascii="Consolas" w:eastAsia="Consolas" w:hAnsi="Consolas"/>
                <w:sz w:val="15"/>
              </w:rPr>
              <w:t>curl -L "$API_BASE_URL/v1/scans/$SCAN_ID/pdf" \</w:t>
            </w:r>
            <w:r>
              <w:br/>
            </w:r>
            <w:r>
              <w:rPr>
                <w:rFonts w:ascii="Consolas" w:eastAsia="Consolas" w:hAnsi="Consolas"/>
                <w:sz w:val="15"/>
              </w:rPr>
              <w:t xml:space="preserve">  -H "Authorization: Bearer $API_KEY" \</w:t>
            </w:r>
            <w:r>
              <w:br/>
            </w:r>
            <w:r>
              <w:rPr>
                <w:rFonts w:ascii="Consolas" w:eastAsia="Consolas" w:hAnsi="Consolas"/>
                <w:sz w:val="15"/>
              </w:rPr>
              <w:t xml:space="preserve">  -o "</w:t>
            </w:r>
            <w:proofErr w:type="spellStart"/>
            <w:r>
              <w:rPr>
                <w:rFonts w:ascii="Consolas" w:eastAsia="Consolas" w:hAnsi="Consolas"/>
                <w:sz w:val="15"/>
              </w:rPr>
              <w:t>Bevoac_Executive_Summary</w:t>
            </w:r>
            <w:proofErr w:type="spellEnd"/>
            <w:r>
              <w:rPr>
                <w:rFonts w:ascii="Consolas" w:eastAsia="Consolas" w:hAnsi="Consolas"/>
                <w:sz w:val="15"/>
              </w:rPr>
              <w:t>_${SCAN_ID}.pdf"</w:t>
            </w:r>
          </w:p>
        </w:tc>
      </w:tr>
    </w:tbl>
    <w:p w14:paraId="2400919F" w14:textId="77777777" w:rsidR="004F6ED6" w:rsidRDefault="004F6ED6">
      <w:pPr>
        <w:spacing w:after="40"/>
      </w:pPr>
      <w:r/>
    </w:p>
    <w:p w14:paraId="44DF4954" w14:textId="77777777" w:rsidR="004F6ED6" w:rsidRDefault="00000000">
      <w:pPr>
        <w:pStyle w:val="Titre2"/>
        <w:spacing w:before="120" w:after="60"/>
      </w:pPr>
      <w:r>
        <w:t>13.8 Billing client</w:t>
      </w:r>
    </w:p>
    <w:tbl>
      <w:tblPr>
        <w:tblW w:w="0" w:type="auto"/>
        <w:jc w:val="center"/>
        <w:tblLook w:val="04A0" w:firstRow="1" w:lastRow="0" w:firstColumn="1" w:lastColumn="0" w:noHBand="0" w:noVBand="1"/>
      </w:tblPr>
      <w:tblGrid>
        <w:gridCol w:w="10656"/>
      </w:tblGrid>
      <w:tr w:rsidR="004F6ED6" w14:paraId="1F960A08" w14:textId="77777777">
        <w:trPr>
          <w:jc w:val="center"/>
        </w:trPr>
        <w:tc>
          <w:tcPr>
            <w:tcW w:w="10656" w:type="dxa"/>
            <w:shd w:val="clear" w:color="auto" w:fill="F2F4F7"/>
          </w:tcPr>
          <w:p w14:paraId="450D056D" w14:textId="77777777" w:rsidR="004F6ED6" w:rsidRDefault="00000000">
            <w:pPr>
              <w:spacing w:before="40" w:after="40"/>
            </w:pPr>
            <w:r>
              <w:rPr>
                <w:rFonts w:ascii="Consolas" w:eastAsia="Consolas" w:hAnsi="Consolas"/>
                <w:sz w:val="15"/>
              </w:rPr>
              <w:t>curl -s "$API_BASE_URL/v1/billing/overview" \</w:t>
            </w:r>
            <w:r>
              <w:br/>
            </w:r>
            <w:r>
              <w:rPr>
                <w:rFonts w:ascii="Consolas" w:eastAsia="Consolas" w:hAnsi="Consolas"/>
                <w:sz w:val="15"/>
              </w:rPr>
              <w:t xml:space="preserve">  -H "Authorization: Bearer $API_KEY" | </w:t>
            </w:r>
            <w:proofErr w:type="spellStart"/>
            <w:proofErr w:type="gramStart"/>
            <w:r>
              <w:rPr>
                <w:rFonts w:ascii="Consolas" w:eastAsia="Consolas" w:hAnsi="Consolas"/>
                <w:sz w:val="15"/>
              </w:rPr>
              <w:t>jq</w:t>
            </w:r>
            <w:proofErr w:type="spellEnd"/>
            <w:r>
              <w:rPr>
                <w:rFonts w:ascii="Consolas" w:eastAsia="Consolas" w:hAnsi="Consolas"/>
                <w:sz w:val="15"/>
              </w:rPr>
              <w:t xml:space="preserve"> .</w:t>
            </w:r>
            <w:proofErr w:type="gramEnd"/>
            <w:r>
              <w:br/>
            </w:r>
            <w:r>
              <w:br/>
            </w:r>
            <w:r>
              <w:rPr>
                <w:rFonts w:ascii="Consolas" w:eastAsia="Consolas" w:hAnsi="Consolas"/>
                <w:sz w:val="15"/>
              </w:rPr>
              <w:t>curl -s "$API_BASE_URL/v1/billing/current-month/scans" \</w:t>
            </w:r>
            <w:r>
              <w:br/>
            </w:r>
            <w:r>
              <w:rPr>
                <w:rFonts w:ascii="Consolas" w:eastAsia="Consolas" w:hAnsi="Consolas"/>
                <w:sz w:val="15"/>
              </w:rPr>
              <w:t xml:space="preserve">  -H "Authorization: Bearer $API_KEY" | </w:t>
            </w:r>
            <w:proofErr w:type="spellStart"/>
            <w:proofErr w:type="gramStart"/>
            <w:r>
              <w:rPr>
                <w:rFonts w:ascii="Consolas" w:eastAsia="Consolas" w:hAnsi="Consolas"/>
                <w:sz w:val="15"/>
              </w:rPr>
              <w:t>jq</w:t>
            </w:r>
            <w:proofErr w:type="spellEnd"/>
            <w:r>
              <w:rPr>
                <w:rFonts w:ascii="Consolas" w:eastAsia="Consolas" w:hAnsi="Consolas"/>
                <w:sz w:val="15"/>
              </w:rPr>
              <w:t xml:space="preserve"> .</w:t>
            </w:r>
            <w:proofErr w:type="gramEnd"/>
          </w:p>
        </w:tc>
      </w:tr>
    </w:tbl>
    <w:p w14:paraId="5A0B89CE" w14:textId="77777777" w:rsidR="004F6ED6" w:rsidRDefault="004F6ED6">
      <w:pPr>
        <w:spacing w:after="40"/>
      </w:pPr>
      <w:r/>
    </w:p>
    <w:p w14:paraId="07B286D2" w14:textId="77777777" w:rsidR="004F6ED6" w:rsidRDefault="00000000">
      <w:r>
        <w:br w:type="page"/>
      </w:r>
    </w:p>
    <w:p w14:paraId="66EAD7BD" w14:textId="77777777" w:rsidR="004F6ED6" w:rsidRDefault="00000000">
      <w:pPr>
        <w:pStyle w:val="Titre1"/>
        <w:spacing w:before="160" w:after="80"/>
      </w:pPr>
      <w:r>
        <w:lastRenderedPageBreak/>
        <w:t xml:space="preserve">14. </w:t>
      </w:r>
      <w:proofErr w:type="spellStart"/>
      <w:r>
        <w:t>Commandes</w:t>
      </w:r>
      <w:proofErr w:type="spellEnd"/>
      <w:r>
        <w:t xml:space="preserve"> </w:t>
      </w:r>
      <w:proofErr w:type="spellStart"/>
      <w:r>
        <w:t>administrateur</w:t>
      </w:r>
      <w:proofErr w:type="spellEnd"/>
      <w:r>
        <w:t xml:space="preserve"> </w:t>
      </w:r>
      <w:proofErr w:type="spellStart"/>
      <w:r>
        <w:t>Bevoac</w:t>
      </w:r>
      <w:proofErr w:type="spellEnd"/>
    </w:p>
    <w:p w14:paraId="5A63695E" w14:textId="77777777" w:rsidR="004F6ED6" w:rsidRDefault="00000000">
      <w:pPr>
        <w:spacing w:after="80" w:line="252" w:lineRule="auto"/>
      </w:pPr>
      <w:r>
        <w:t xml:space="preserve">Les </w:t>
      </w:r>
      <w:proofErr w:type="spellStart"/>
      <w:r>
        <w:t>commandes</w:t>
      </w:r>
      <w:proofErr w:type="spellEnd"/>
      <w:r>
        <w:t xml:space="preserve"> admin </w:t>
      </w:r>
      <w:proofErr w:type="spellStart"/>
      <w:r>
        <w:t>sont</w:t>
      </w:r>
      <w:proofErr w:type="spellEnd"/>
      <w:r>
        <w:t xml:space="preserve"> internes et ne </w:t>
      </w:r>
      <w:proofErr w:type="spellStart"/>
      <w:r>
        <w:t>doivent</w:t>
      </w:r>
      <w:proofErr w:type="spellEnd"/>
      <w:r>
        <w:t xml:space="preserve"> pas </w:t>
      </w:r>
      <w:proofErr w:type="spellStart"/>
      <w:r>
        <w:t>être</w:t>
      </w:r>
      <w:proofErr w:type="spellEnd"/>
      <w:r>
        <w:t xml:space="preserve"> </w:t>
      </w:r>
      <w:proofErr w:type="spellStart"/>
      <w:r>
        <w:t>exposées</w:t>
      </w:r>
      <w:proofErr w:type="spellEnd"/>
      <w:r>
        <w:t xml:space="preserve"> au client. Elles </w:t>
      </w:r>
      <w:proofErr w:type="spellStart"/>
      <w:r>
        <w:t>utilisent</w:t>
      </w:r>
      <w:proofErr w:type="spellEnd"/>
      <w:r>
        <w:t xml:space="preserve"> soit des scripts Node avec </w:t>
      </w:r>
      <w:proofErr w:type="spellStart"/>
      <w:r>
        <w:t>accès</w:t>
      </w:r>
      <w:proofErr w:type="spellEnd"/>
      <w:r>
        <w:t xml:space="preserve"> PostgreSQL, soit des routes protégées par x-admin-secret.</w:t>
      </w:r>
    </w:p>
    <w:p w14:paraId="32CE10B8" w14:textId="77777777" w:rsidR="004F6ED6" w:rsidRDefault="00000000">
      <w:pPr>
        <w:pStyle w:val="Titre2"/>
        <w:spacing w:before="120" w:after="60"/>
      </w:pPr>
      <w:r>
        <w:t>14.1 Variables admin</w:t>
      </w:r>
    </w:p>
    <w:tbl>
      <w:tblPr>
        <w:tblW w:w="0" w:type="auto"/>
        <w:jc w:val="center"/>
        <w:tblLook w:val="04A0" w:firstRow="1" w:lastRow="0" w:firstColumn="1" w:lastColumn="0" w:noHBand="0" w:noVBand="1"/>
      </w:tblPr>
      <w:tblGrid>
        <w:gridCol w:w="10656"/>
      </w:tblGrid>
      <w:tr w:rsidR="004F6ED6" w14:paraId="6B373CC0" w14:textId="77777777">
        <w:trPr>
          <w:jc w:val="center"/>
        </w:trPr>
        <w:tc>
          <w:tcPr>
            <w:tcW w:w="10656" w:type="dxa"/>
            <w:shd w:val="clear" w:color="auto" w:fill="F2F4F7"/>
          </w:tcPr>
          <w:p w14:paraId="266426F5" w14:textId="77777777" w:rsidR="004F6ED6" w:rsidRDefault="00000000">
            <w:pPr>
              <w:spacing w:before="40" w:after="40"/>
            </w:pPr>
            <w:r>
              <w:rPr>
                <w:rFonts w:ascii="Consolas" w:eastAsia="Consolas" w:hAnsi="Consolas"/>
                <w:sz w:val="15"/>
              </w:rPr>
              <w:t>export API_BASE_URL="https://&lt;</w:t>
            </w:r>
            <w:proofErr w:type="spellStart"/>
            <w:r>
              <w:rPr>
                <w:rFonts w:ascii="Consolas" w:eastAsia="Consolas" w:hAnsi="Consolas"/>
                <w:sz w:val="15"/>
              </w:rPr>
              <w:t>api_fqdn</w:t>
            </w:r>
            <w:proofErr w:type="spellEnd"/>
            <w:r>
              <w:rPr>
                <w:rFonts w:ascii="Consolas" w:eastAsia="Consolas" w:hAnsi="Consolas"/>
                <w:sz w:val="15"/>
              </w:rPr>
              <w:t>&gt;"</w:t>
            </w:r>
            <w:r>
              <w:br/>
            </w:r>
            <w:r>
              <w:rPr>
                <w:rFonts w:ascii="Consolas" w:eastAsia="Consolas" w:hAnsi="Consolas"/>
                <w:sz w:val="15"/>
              </w:rPr>
              <w:t>export ADMIN_API_SECRET="&lt;secret_admin_32_chars_min&gt;"</w:t>
            </w:r>
            <w:r>
              <w:br/>
            </w:r>
            <w:r>
              <w:rPr>
                <w:rFonts w:ascii="Consolas" w:eastAsia="Consolas" w:hAnsi="Consolas"/>
                <w:sz w:val="15"/>
              </w:rPr>
              <w:t>export RESOURCE_GROUP="</w:t>
            </w:r>
            <w:proofErr w:type="spellStart"/>
            <w:r>
              <w:rPr>
                <w:rFonts w:ascii="Consolas" w:eastAsia="Consolas" w:hAnsi="Consolas"/>
                <w:sz w:val="15"/>
              </w:rPr>
              <w:t>rg</w:t>
            </w:r>
            <w:proofErr w:type="spellEnd"/>
            <w:r>
              <w:rPr>
                <w:rFonts w:ascii="Consolas" w:eastAsia="Consolas" w:hAnsi="Consolas"/>
                <w:sz w:val="15"/>
              </w:rPr>
              <w:t>-&lt;prefix&gt;"</w:t>
            </w:r>
            <w:r>
              <w:br/>
            </w:r>
            <w:r>
              <w:rPr>
                <w:rFonts w:ascii="Consolas" w:eastAsia="Consolas" w:hAnsi="Consolas"/>
                <w:sz w:val="15"/>
              </w:rPr>
              <w:t>export SB_NAMESPACE="sb-&lt;prefix&gt;"</w:t>
            </w:r>
            <w:r>
              <w:br/>
            </w:r>
            <w:r>
              <w:rPr>
                <w:rFonts w:ascii="Consolas" w:eastAsia="Consolas" w:hAnsi="Consolas"/>
                <w:sz w:val="15"/>
              </w:rPr>
              <w:t>export QUEUE_NAME="scan-jobs"</w:t>
            </w:r>
          </w:p>
        </w:tc>
      </w:tr>
    </w:tbl>
    <w:p w14:paraId="412270FC" w14:textId="77777777" w:rsidR="004F6ED6" w:rsidRDefault="004F6ED6">
      <w:pPr>
        <w:spacing w:after="40"/>
      </w:pPr>
      <w:r/>
    </w:p>
    <w:p w14:paraId="6155484A" w14:textId="77777777" w:rsidR="004F6ED6" w:rsidRDefault="00000000">
      <w:pPr>
        <w:pStyle w:val="Titre2"/>
        <w:spacing w:before="120" w:after="60"/>
      </w:pPr>
      <w:r>
        <w:t>14.2 Billing overview multi-tenant</w:t>
      </w:r>
    </w:p>
    <w:tbl>
      <w:tblPr>
        <w:tblW w:w="0" w:type="auto"/>
        <w:jc w:val="center"/>
        <w:tblLook w:val="04A0" w:firstRow="1" w:lastRow="0" w:firstColumn="1" w:lastColumn="0" w:noHBand="0" w:noVBand="1"/>
      </w:tblPr>
      <w:tblGrid>
        <w:gridCol w:w="10656"/>
      </w:tblGrid>
      <w:tr w:rsidR="004F6ED6" w14:paraId="1D19460B" w14:textId="77777777">
        <w:trPr>
          <w:jc w:val="center"/>
        </w:trPr>
        <w:tc>
          <w:tcPr>
            <w:tcW w:w="10656" w:type="dxa"/>
            <w:shd w:val="clear" w:color="auto" w:fill="F2F4F7"/>
          </w:tcPr>
          <w:p w14:paraId="1FC3296F" w14:textId="77777777" w:rsidR="004F6ED6" w:rsidRDefault="00000000">
            <w:pPr>
              <w:spacing w:before="40" w:after="40"/>
            </w:pPr>
            <w:r>
              <w:rPr>
                <w:rFonts w:ascii="Consolas" w:eastAsia="Consolas" w:hAnsi="Consolas"/>
                <w:sz w:val="15"/>
              </w:rPr>
              <w:t>curl -s "$API_BASE_URL/v1/admin/billing/</w:t>
            </w:r>
            <w:proofErr w:type="spellStart"/>
            <w:r>
              <w:rPr>
                <w:rFonts w:ascii="Consolas" w:eastAsia="Consolas" w:hAnsi="Consolas"/>
                <w:sz w:val="15"/>
              </w:rPr>
              <w:t>overview?month</w:t>
            </w:r>
            <w:proofErr w:type="spellEnd"/>
            <w:r>
              <w:rPr>
                <w:rFonts w:ascii="Consolas" w:eastAsia="Consolas" w:hAnsi="Consolas"/>
                <w:sz w:val="15"/>
              </w:rPr>
              <w:t>=2026-04-01" \</w:t>
            </w:r>
            <w:r>
              <w:br/>
            </w:r>
            <w:r>
              <w:rPr>
                <w:rFonts w:ascii="Consolas" w:eastAsia="Consolas" w:hAnsi="Consolas"/>
                <w:sz w:val="15"/>
              </w:rPr>
              <w:t xml:space="preserve">  -H "x-admin-secret: $ADMIN_API_SECRET" | </w:t>
            </w:r>
            <w:proofErr w:type="spellStart"/>
            <w:proofErr w:type="gramStart"/>
            <w:r>
              <w:rPr>
                <w:rFonts w:ascii="Consolas" w:eastAsia="Consolas" w:hAnsi="Consolas"/>
                <w:sz w:val="15"/>
              </w:rPr>
              <w:t>jq</w:t>
            </w:r>
            <w:proofErr w:type="spellEnd"/>
            <w:r>
              <w:rPr>
                <w:rFonts w:ascii="Consolas" w:eastAsia="Consolas" w:hAnsi="Consolas"/>
                <w:sz w:val="15"/>
              </w:rPr>
              <w:t xml:space="preserve"> .</w:t>
            </w:r>
            <w:proofErr w:type="gramEnd"/>
          </w:p>
        </w:tc>
      </w:tr>
    </w:tbl>
    <w:p w14:paraId="6DA0C8BE" w14:textId="77777777" w:rsidR="004F6ED6" w:rsidRDefault="004F6ED6">
      <w:pPr>
        <w:spacing w:after="40"/>
      </w:pPr>
      <w:r/>
    </w:p>
    <w:p w14:paraId="4C421C6E" w14:textId="77777777" w:rsidR="004F6ED6" w:rsidRDefault="00000000">
      <w:pPr>
        <w:pStyle w:val="Titre2"/>
        <w:spacing w:before="120" w:after="60"/>
      </w:pPr>
      <w:r>
        <w:t>14.3 Ledger tenant</w:t>
      </w:r>
    </w:p>
    <w:tbl>
      <w:tblPr>
        <w:tblW w:w="0" w:type="auto"/>
        <w:jc w:val="center"/>
        <w:tblLook w:val="04A0" w:firstRow="1" w:lastRow="0" w:firstColumn="1" w:lastColumn="0" w:noHBand="0" w:noVBand="1"/>
      </w:tblPr>
      <w:tblGrid>
        <w:gridCol w:w="10656"/>
      </w:tblGrid>
      <w:tr w:rsidR="004F6ED6" w14:paraId="62F6DC48" w14:textId="77777777">
        <w:trPr>
          <w:jc w:val="center"/>
        </w:trPr>
        <w:tc>
          <w:tcPr>
            <w:tcW w:w="10656" w:type="dxa"/>
            <w:shd w:val="clear" w:color="auto" w:fill="F2F4F7"/>
          </w:tcPr>
          <w:p w14:paraId="1F498819" w14:textId="77777777" w:rsidR="004F6ED6" w:rsidRDefault="00000000">
            <w:pPr>
              <w:spacing w:before="40" w:after="40"/>
            </w:pPr>
            <w:r>
              <w:rPr>
                <w:rFonts w:ascii="Consolas" w:eastAsia="Consolas" w:hAnsi="Consolas"/>
                <w:sz w:val="15"/>
              </w:rPr>
              <w:t>curl -s "$API_BASE_URL/v1/admin/billing/tenants/&lt;TENANT_ID&gt;/ledger?month=2026-04-01" \</w:t>
            </w:r>
            <w:r>
              <w:br/>
            </w:r>
            <w:r>
              <w:rPr>
                <w:rFonts w:ascii="Consolas" w:eastAsia="Consolas" w:hAnsi="Consolas"/>
                <w:sz w:val="15"/>
              </w:rPr>
              <w:t xml:space="preserve">  -H "x-admin-secret: $ADMIN_API_SECRET" | </w:t>
            </w:r>
            <w:proofErr w:type="spellStart"/>
            <w:proofErr w:type="gramStart"/>
            <w:r>
              <w:rPr>
                <w:rFonts w:ascii="Consolas" w:eastAsia="Consolas" w:hAnsi="Consolas"/>
                <w:sz w:val="15"/>
              </w:rPr>
              <w:t>jq</w:t>
            </w:r>
            <w:proofErr w:type="spellEnd"/>
            <w:r>
              <w:rPr>
                <w:rFonts w:ascii="Consolas" w:eastAsia="Consolas" w:hAnsi="Consolas"/>
                <w:sz w:val="15"/>
              </w:rPr>
              <w:t xml:space="preserve"> .</w:t>
            </w:r>
            <w:proofErr w:type="gramEnd"/>
          </w:p>
        </w:tc>
      </w:tr>
    </w:tbl>
    <w:p w14:paraId="336D8EA6" w14:textId="77777777" w:rsidR="004F6ED6" w:rsidRDefault="004F6ED6">
      <w:pPr>
        <w:spacing w:after="40"/>
      </w:pPr>
      <w:r/>
    </w:p>
    <w:p w14:paraId="0D063DA4" w14:textId="77777777" w:rsidR="004F6ED6" w:rsidRDefault="00000000">
      <w:pPr>
        <w:pStyle w:val="Titre2"/>
        <w:spacing w:before="120" w:after="60"/>
      </w:pPr>
      <w:r>
        <w:t xml:space="preserve">14.4 </w:t>
      </w:r>
      <w:proofErr w:type="spellStart"/>
      <w:r>
        <w:t>Clôture</w:t>
      </w:r>
      <w:proofErr w:type="spellEnd"/>
      <w:r>
        <w:t xml:space="preserve"> de </w:t>
      </w:r>
      <w:proofErr w:type="spellStart"/>
      <w:r>
        <w:t>mois</w:t>
      </w:r>
      <w:proofErr w:type="spellEnd"/>
    </w:p>
    <w:tbl>
      <w:tblPr>
        <w:tblW w:w="0" w:type="auto"/>
        <w:jc w:val="center"/>
        <w:tblLook w:val="04A0" w:firstRow="1" w:lastRow="0" w:firstColumn="1" w:lastColumn="0" w:noHBand="0" w:noVBand="1"/>
      </w:tblPr>
      <w:tblGrid>
        <w:gridCol w:w="10656"/>
      </w:tblGrid>
      <w:tr w:rsidR="004F6ED6" w14:paraId="579F9FEE" w14:textId="77777777">
        <w:trPr>
          <w:jc w:val="center"/>
        </w:trPr>
        <w:tc>
          <w:tcPr>
            <w:tcW w:w="10656" w:type="dxa"/>
            <w:shd w:val="clear" w:color="auto" w:fill="F2F4F7"/>
          </w:tcPr>
          <w:p w14:paraId="43776D0F" w14:textId="77777777" w:rsidR="004F6ED6" w:rsidRDefault="00000000">
            <w:pPr>
              <w:spacing w:before="40" w:after="40"/>
            </w:pPr>
            <w:r>
              <w:rPr>
                <w:rFonts w:ascii="Consolas" w:eastAsia="Consolas" w:hAnsi="Consolas"/>
                <w:sz w:val="15"/>
              </w:rPr>
              <w:t>curl -s -X POST "$API_BASE_URL/v1/admin/billing/</w:t>
            </w:r>
            <w:proofErr w:type="spellStart"/>
            <w:r>
              <w:rPr>
                <w:rFonts w:ascii="Consolas" w:eastAsia="Consolas" w:hAnsi="Consolas"/>
                <w:sz w:val="15"/>
              </w:rPr>
              <w:t>close-month?month</w:t>
            </w:r>
            <w:proofErr w:type="spellEnd"/>
            <w:r>
              <w:rPr>
                <w:rFonts w:ascii="Consolas" w:eastAsia="Consolas" w:hAnsi="Consolas"/>
                <w:sz w:val="15"/>
              </w:rPr>
              <w:t>=2026-04-01" \</w:t>
            </w:r>
            <w:r>
              <w:br/>
            </w:r>
            <w:r>
              <w:rPr>
                <w:rFonts w:ascii="Consolas" w:eastAsia="Consolas" w:hAnsi="Consolas"/>
                <w:sz w:val="15"/>
              </w:rPr>
              <w:t xml:space="preserve">  -H "x-admin-secret: $ADMIN_API_SECRET" | </w:t>
            </w:r>
            <w:proofErr w:type="spellStart"/>
            <w:proofErr w:type="gramStart"/>
            <w:r>
              <w:rPr>
                <w:rFonts w:ascii="Consolas" w:eastAsia="Consolas" w:hAnsi="Consolas"/>
                <w:sz w:val="15"/>
              </w:rPr>
              <w:t>jq</w:t>
            </w:r>
            <w:proofErr w:type="spellEnd"/>
            <w:r>
              <w:rPr>
                <w:rFonts w:ascii="Consolas" w:eastAsia="Consolas" w:hAnsi="Consolas"/>
                <w:sz w:val="15"/>
              </w:rPr>
              <w:t xml:space="preserve"> .</w:t>
            </w:r>
            <w:proofErr w:type="gramEnd"/>
          </w:p>
        </w:tc>
      </w:tr>
    </w:tbl>
    <w:p w14:paraId="21C7523E"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128AC55F" w14:textId="77777777">
        <w:trPr>
          <w:jc w:val="center"/>
        </w:trPr>
        <w:tc>
          <w:tcPr>
            <w:tcW w:w="10656" w:type="dxa"/>
            <w:shd w:val="clear" w:color="auto" w:fill="FFF2CC"/>
          </w:tcPr>
          <w:p w14:paraId="76AAD3C3" w14:textId="77777777" w:rsidR="004F6ED6" w:rsidRDefault="00000000">
            <w:pPr>
              <w:spacing w:after="0"/>
            </w:pPr>
            <w:r>
              <w:rPr>
                <w:b/>
              </w:rPr>
              <w:t>Correction V4.2 - close-month lit request.query.month. Ne pas envoyer quotaMonth dans un body JSON: ce ne serait pas aligné avec le code V4.2.</w:t>
            </w:r>
            <w:r/>
            <w:proofErr w:type="spellStart"/>
            <w:proofErr w:type="gramStart"/>
            <w:r/>
            <w:proofErr w:type="gramEnd"/>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r/>
            <w:proofErr w:type="spellStart"/>
            <w:r/>
            <w:proofErr w:type="spellEnd"/>
            <w:r/>
          </w:p>
        </w:tc>
      </w:tr>
    </w:tbl>
    <w:p w14:paraId="70C285C8" w14:textId="77777777" w:rsidR="004F6ED6" w:rsidRDefault="004F6ED6">
      <w:pPr>
        <w:spacing w:after="40"/>
      </w:pPr>
      <w:r/>
    </w:p>
    <w:p w14:paraId="7193334D" w14:textId="77777777" w:rsidR="004F6ED6" w:rsidRDefault="00000000">
      <w:pPr>
        <w:pStyle w:val="Titre2"/>
        <w:spacing w:before="120" w:after="60"/>
      </w:pPr>
      <w:r>
        <w:t>14.5 Expiration sessions onboarding</w:t>
      </w:r>
    </w:p>
    <w:tbl>
      <w:tblPr>
        <w:tblW w:w="0" w:type="auto"/>
        <w:jc w:val="center"/>
        <w:tblLook w:val="04A0" w:firstRow="1" w:lastRow="0" w:firstColumn="1" w:lastColumn="0" w:noHBand="0" w:noVBand="1"/>
      </w:tblPr>
      <w:tblGrid>
        <w:gridCol w:w="10656"/>
      </w:tblGrid>
      <w:tr w:rsidR="004F6ED6" w14:paraId="7E5A7597" w14:textId="77777777">
        <w:trPr>
          <w:jc w:val="center"/>
        </w:trPr>
        <w:tc>
          <w:tcPr>
            <w:tcW w:w="10656" w:type="dxa"/>
            <w:shd w:val="clear" w:color="auto" w:fill="F2F4F7"/>
          </w:tcPr>
          <w:p w14:paraId="37241586" w14:textId="77777777" w:rsidR="004F6ED6" w:rsidRDefault="00000000">
            <w:pPr>
              <w:spacing w:before="40" w:after="40"/>
            </w:pPr>
            <w:r>
              <w:rPr>
                <w:rFonts w:ascii="Consolas" w:eastAsia="Consolas" w:hAnsi="Consolas"/>
                <w:sz w:val="15"/>
              </w:rPr>
              <w:t xml:space="preserve">cd </w:t>
            </w:r>
            <w:proofErr w:type="spellStart"/>
            <w:r>
              <w:rPr>
                <w:rFonts w:ascii="Consolas" w:eastAsia="Consolas" w:hAnsi="Consolas"/>
                <w:sz w:val="15"/>
              </w:rPr>
              <w:t>bevoac</w:t>
            </w:r>
            <w:proofErr w:type="spellEnd"/>
            <w:r>
              <w:rPr>
                <w:rFonts w:ascii="Consolas" w:eastAsia="Consolas" w:hAnsi="Consolas"/>
                <w:sz w:val="15"/>
              </w:rPr>
              <w:t>-</w:t>
            </w:r>
            <w:proofErr w:type="spellStart"/>
            <w:r>
              <w:rPr>
                <w:rFonts w:ascii="Consolas" w:eastAsia="Consolas" w:hAnsi="Consolas"/>
                <w:sz w:val="15"/>
              </w:rPr>
              <w:t>api</w:t>
            </w:r>
            <w:proofErr w:type="spellEnd"/>
            <w:r>
              <w:rPr>
                <w:rFonts w:ascii="Consolas" w:eastAsia="Consolas" w:hAnsi="Consolas"/>
                <w:sz w:val="15"/>
              </w:rPr>
              <w:t>-enterprise</w:t>
            </w:r>
            <w:r>
              <w:br/>
            </w:r>
            <w:r>
              <w:rPr>
                <w:rFonts w:ascii="Consolas" w:eastAsia="Consolas" w:hAnsi="Consolas"/>
                <w:sz w:val="15"/>
              </w:rPr>
              <w:t>node scripts/expire-onboarding-sessions.js</w:t>
            </w:r>
          </w:p>
        </w:tc>
      </w:tr>
    </w:tbl>
    <w:p w14:paraId="6F5E1FBC" w14:textId="77777777" w:rsidR="004F6ED6" w:rsidRDefault="004F6ED6">
      <w:pPr>
        <w:spacing w:after="40"/>
      </w:pPr>
      <w:r/>
    </w:p>
    <w:p w14:paraId="08F44F22" w14:textId="77777777" w:rsidR="004F6ED6" w:rsidRDefault="00000000">
      <w:pPr>
        <w:pStyle w:val="Titre2"/>
        <w:spacing w:before="120" w:after="60"/>
      </w:pPr>
      <w:r>
        <w:t>14.6 Vue DB exploitation</w:t>
      </w:r>
    </w:p>
    <w:tbl>
      <w:tblPr>
        <w:tblW w:w="0" w:type="auto"/>
        <w:jc w:val="center"/>
        <w:tblLook w:val="04A0" w:firstRow="1" w:lastRow="0" w:firstColumn="1" w:lastColumn="0" w:noHBand="0" w:noVBand="1"/>
      </w:tblPr>
      <w:tblGrid>
        <w:gridCol w:w="10656"/>
      </w:tblGrid>
      <w:tr w:rsidR="004F6ED6" w14:paraId="6DC1C77A" w14:textId="77777777">
        <w:trPr>
          <w:jc w:val="center"/>
        </w:trPr>
        <w:tc>
          <w:tcPr>
            <w:tcW w:w="10656" w:type="dxa"/>
            <w:shd w:val="clear" w:color="auto" w:fill="F2F4F7"/>
          </w:tcPr>
          <w:p w14:paraId="1F8C8B1E" w14:textId="77777777" w:rsidR="004F6ED6" w:rsidRDefault="00000000">
            <w:pPr>
              <w:spacing w:before="40" w:after="40"/>
            </w:pPr>
            <w:r>
              <w:rPr>
                <w:rFonts w:ascii="Consolas" w:eastAsia="Consolas" w:hAnsi="Consolas"/>
                <w:sz w:val="15"/>
              </w:rPr>
              <w:t>node scripts/check-db-enterprise.js --limit 30 --verbose</w:t>
            </w:r>
            <w:r>
              <w:br/>
            </w:r>
            <w:r>
              <w:rPr>
                <w:rFonts w:ascii="Consolas" w:eastAsia="Consolas" w:hAnsi="Consolas"/>
                <w:sz w:val="15"/>
              </w:rPr>
              <w:t>node scripts/check-db-enterprise.js --tenant &lt;TENANT_ID&gt; --limit 10 --verbose</w:t>
            </w:r>
          </w:p>
        </w:tc>
      </w:tr>
    </w:tbl>
    <w:p w14:paraId="3E0E7B65" w14:textId="77777777" w:rsidR="004F6ED6" w:rsidRDefault="004F6ED6">
      <w:pPr>
        <w:spacing w:after="40"/>
      </w:pPr>
      <w:r/>
    </w:p>
    <w:p w14:paraId="4CA0B712" w14:textId="77777777" w:rsidR="004F6ED6" w:rsidRDefault="00000000">
      <w:pPr>
        <w:pStyle w:val="Titre1"/>
        <w:spacing w:before="160" w:after="80"/>
      </w:pPr>
      <w:r>
        <w:t xml:space="preserve">15. Billing, quotas et </w:t>
      </w:r>
      <w:proofErr w:type="spellStart"/>
      <w:r>
        <w:t>limites</w:t>
      </w:r>
      <w:proofErr w:type="spellEnd"/>
      <w:r>
        <w:t xml:space="preserve"> </w:t>
      </w:r>
      <w:proofErr w:type="spellStart"/>
      <w:r>
        <w:t>ressources</w:t>
      </w:r>
      <w:proofErr w:type="spellEnd"/>
    </w:p>
    <w:p w14:paraId="4C9BFE29" w14:textId="77777777" w:rsidR="004F6ED6" w:rsidRDefault="00000000">
      <w:pPr>
        <w:spacing w:after="80" w:line="252" w:lineRule="auto"/>
      </w:pPr>
      <w:r>
        <w:t>Le billing V4.2 a deux niveaux: quota de scans mensuel et limite de ressources par scan infra/full. Ces deux garde-fous sont complémentaires. Le quota protège le modèle commercial; la limite ressources protège la charge worker, les coûts Azure et la stabilité de la démo.</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bl>
      <w:tblPr>
        <w:tblStyle w:val="Grilledutableau"/>
        <w:tblW w:w="0" w:type="auto"/>
        <w:jc w:val="center"/>
        <w:tblLook w:val="04A0" w:firstRow="1" w:lastRow="0" w:firstColumn="1" w:lastColumn="0" w:noHBand="0" w:noVBand="1"/>
      </w:tblPr>
      <w:tblGrid>
        <w:gridCol w:w="2645"/>
        <w:gridCol w:w="2792"/>
        <w:gridCol w:w="2792"/>
        <w:gridCol w:w="2643"/>
      </w:tblGrid>
      <w:tr w:rsidR="004F6ED6" w14:paraId="3B05E050" w14:textId="77777777">
        <w:trPr>
          <w:jc w:val="center"/>
        </w:trPr>
        <w:tc>
          <w:tcPr>
            <w:tcW w:w="2664" w:type="dxa"/>
            <w:shd w:val="clear" w:color="auto" w:fill="17324D"/>
          </w:tcPr>
          <w:p w14:paraId="177255D2" w14:textId="77777777" w:rsidR="004F6ED6" w:rsidRDefault="00000000">
            <w:proofErr w:type="spellStart"/>
            <w:r>
              <w:rPr>
                <w:b/>
                <w:color w:val="FFFFFF"/>
                <w:sz w:val="15"/>
              </w:rPr>
              <w:t>Objet</w:t>
            </w:r>
            <w:proofErr w:type="spellEnd"/>
          </w:p>
        </w:tc>
        <w:tc>
          <w:tcPr>
            <w:tcW w:w="2664" w:type="dxa"/>
            <w:shd w:val="clear" w:color="auto" w:fill="17324D"/>
          </w:tcPr>
          <w:p w14:paraId="1853147C" w14:textId="77777777" w:rsidR="004F6ED6" w:rsidRDefault="00000000">
            <w:r>
              <w:rPr>
                <w:b/>
                <w:color w:val="FFFFFF"/>
                <w:sz w:val="15"/>
              </w:rPr>
              <w:t>Standard</w:t>
            </w:r>
          </w:p>
        </w:tc>
        <w:tc>
          <w:tcPr>
            <w:tcW w:w="2664" w:type="dxa"/>
            <w:shd w:val="clear" w:color="auto" w:fill="17324D"/>
          </w:tcPr>
          <w:p w14:paraId="46459F8E" w14:textId="77777777" w:rsidR="004F6ED6" w:rsidRDefault="00000000">
            <w:r>
              <w:rPr>
                <w:b/>
                <w:color w:val="FFFFFF"/>
                <w:sz w:val="15"/>
              </w:rPr>
              <w:t>Business</w:t>
            </w:r>
          </w:p>
        </w:tc>
        <w:tc>
          <w:tcPr>
            <w:tcW w:w="2664" w:type="dxa"/>
            <w:shd w:val="clear" w:color="auto" w:fill="17324D"/>
          </w:tcPr>
          <w:p w14:paraId="7806E180" w14:textId="77777777" w:rsidR="004F6ED6" w:rsidRDefault="00000000">
            <w:proofErr w:type="spellStart"/>
            <w:r>
              <w:rPr>
                <w:b/>
                <w:color w:val="FFFFFF"/>
                <w:sz w:val="15"/>
              </w:rPr>
              <w:t>Payg</w:t>
            </w:r>
            <w:proofErr w:type="spellEnd"/>
          </w:p>
        </w:tc>
      </w:tr>
      <w:tr w:rsidR="004F6ED6" w14:paraId="4D33581B" w14:textId="77777777">
        <w:trPr>
          <w:jc w:val="center"/>
        </w:trPr>
        <w:tc>
          <w:tcPr>
            <w:tcW w:w="2664" w:type="dxa"/>
          </w:tcPr>
          <w:p w14:paraId="6B7B3DCB" w14:textId="77777777" w:rsidR="004F6ED6" w:rsidRDefault="00000000">
            <w:r>
              <w:rPr>
                <w:sz w:val="14"/>
              </w:rPr>
              <w:t xml:space="preserve">Quota scans </w:t>
            </w:r>
            <w:proofErr w:type="spellStart"/>
            <w:r>
              <w:rPr>
                <w:sz w:val="14"/>
              </w:rPr>
              <w:t>mensuel</w:t>
            </w:r>
            <w:proofErr w:type="spellEnd"/>
          </w:p>
        </w:tc>
        <w:tc>
          <w:tcPr>
            <w:tcW w:w="2664" w:type="dxa"/>
          </w:tcPr>
          <w:p w14:paraId="71FE81B0" w14:textId="77777777" w:rsidR="004F6ED6" w:rsidRDefault="00000000">
            <w:r>
              <w:rPr>
                <w:sz w:val="14"/>
              </w:rPr>
              <w:t xml:space="preserve">2500 par </w:t>
            </w:r>
            <w:proofErr w:type="spellStart"/>
            <w:r>
              <w:rPr>
                <w:sz w:val="14"/>
              </w:rPr>
              <w:t>défaut</w:t>
            </w:r>
            <w:proofErr w:type="spellEnd"/>
          </w:p>
        </w:tc>
        <w:tc>
          <w:tcPr>
            <w:tcW w:w="2664" w:type="dxa"/>
          </w:tcPr>
          <w:p w14:paraId="4BC2412F" w14:textId="77777777" w:rsidR="004F6ED6" w:rsidRDefault="00000000">
            <w:r>
              <w:rPr>
                <w:sz w:val="14"/>
              </w:rPr>
              <w:t xml:space="preserve">10000 par </w:t>
            </w:r>
            <w:proofErr w:type="spellStart"/>
            <w:r>
              <w:rPr>
                <w:sz w:val="14"/>
              </w:rPr>
              <w:t>défaut</w:t>
            </w:r>
            <w:proofErr w:type="spellEnd"/>
          </w:p>
        </w:tc>
        <w:tc>
          <w:tcPr>
            <w:tcW w:w="2664" w:type="dxa"/>
          </w:tcPr>
          <w:p w14:paraId="764B98D7" w14:textId="77777777" w:rsidR="004F6ED6" w:rsidRDefault="00000000">
            <w:proofErr w:type="spellStart"/>
            <w:r>
              <w:rPr>
                <w:sz w:val="14"/>
              </w:rPr>
              <w:t>Illimité</w:t>
            </w:r>
            <w:proofErr w:type="spellEnd"/>
            <w:r>
              <w:rPr>
                <w:sz w:val="14"/>
              </w:rPr>
              <w:t xml:space="preserve"> </w:t>
            </w:r>
            <w:proofErr w:type="spellStart"/>
            <w:r>
              <w:rPr>
                <w:sz w:val="14"/>
              </w:rPr>
              <w:t>logique</w:t>
            </w:r>
            <w:proofErr w:type="spellEnd"/>
            <w:r>
              <w:rPr>
                <w:sz w:val="14"/>
              </w:rPr>
              <w:t xml:space="preserve">, </w:t>
            </w:r>
            <w:proofErr w:type="spellStart"/>
            <w:r>
              <w:rPr>
                <w:sz w:val="14"/>
              </w:rPr>
              <w:t>facturé</w:t>
            </w:r>
            <w:proofErr w:type="spellEnd"/>
            <w:r>
              <w:rPr>
                <w:sz w:val="14"/>
              </w:rPr>
              <w:t xml:space="preserve"> à </w:t>
            </w:r>
            <w:proofErr w:type="spellStart"/>
            <w:r>
              <w:rPr>
                <w:sz w:val="14"/>
              </w:rPr>
              <w:t>l'usage</w:t>
            </w:r>
            <w:proofErr w:type="spellEnd"/>
          </w:p>
        </w:tc>
      </w:tr>
      <w:tr w:rsidR="004F6ED6" w14:paraId="2820875D" w14:textId="77777777">
        <w:trPr>
          <w:jc w:val="center"/>
        </w:trPr>
        <w:tc>
          <w:tcPr>
            <w:tcW w:w="2664" w:type="dxa"/>
          </w:tcPr>
          <w:p w14:paraId="45C7E225" w14:textId="77777777" w:rsidR="004F6ED6" w:rsidRDefault="00000000">
            <w:r>
              <w:rPr>
                <w:sz w:val="14"/>
              </w:rPr>
              <w:t xml:space="preserve">PAYG au </w:t>
            </w:r>
            <w:proofErr w:type="spellStart"/>
            <w:r>
              <w:rPr>
                <w:sz w:val="14"/>
              </w:rPr>
              <w:t>dépassement</w:t>
            </w:r>
            <w:proofErr w:type="spellEnd"/>
          </w:p>
        </w:tc>
        <w:tc>
          <w:tcPr>
            <w:tcW w:w="2664" w:type="dxa"/>
          </w:tcPr>
          <w:p w14:paraId="203B7338" w14:textId="77777777" w:rsidR="004F6ED6" w:rsidRDefault="00000000">
            <w:r>
              <w:rPr>
                <w:sz w:val="14"/>
              </w:rPr>
              <w:t xml:space="preserve">Non, </w:t>
            </w:r>
            <w:proofErr w:type="spellStart"/>
            <w:r>
              <w:rPr>
                <w:sz w:val="14"/>
              </w:rPr>
              <w:t>blocage</w:t>
            </w:r>
            <w:proofErr w:type="spellEnd"/>
            <w:r>
              <w:rPr>
                <w:sz w:val="14"/>
              </w:rPr>
              <w:t xml:space="preserve"> 429</w:t>
            </w:r>
          </w:p>
        </w:tc>
        <w:tc>
          <w:tcPr>
            <w:tcW w:w="2664" w:type="dxa"/>
          </w:tcPr>
          <w:p w14:paraId="23BFF3A7" w14:textId="77777777" w:rsidR="004F6ED6" w:rsidRDefault="00000000">
            <w:r>
              <w:rPr>
                <w:sz w:val="14"/>
              </w:rPr>
              <w:t xml:space="preserve">Non, </w:t>
            </w:r>
            <w:proofErr w:type="spellStart"/>
            <w:r>
              <w:rPr>
                <w:sz w:val="14"/>
              </w:rPr>
              <w:t>blocage</w:t>
            </w:r>
            <w:proofErr w:type="spellEnd"/>
            <w:r>
              <w:rPr>
                <w:sz w:val="14"/>
              </w:rPr>
              <w:t xml:space="preserve"> 429</w:t>
            </w:r>
          </w:p>
        </w:tc>
        <w:tc>
          <w:tcPr>
            <w:tcW w:w="2664" w:type="dxa"/>
          </w:tcPr>
          <w:p w14:paraId="15F30C03" w14:textId="77777777" w:rsidR="004F6ED6" w:rsidRDefault="00000000">
            <w:r>
              <w:rPr>
                <w:sz w:val="14"/>
              </w:rPr>
              <w:t>Oui</w:t>
            </w:r>
          </w:p>
        </w:tc>
      </w:tr>
      <w:tr w:rsidR="004F6ED6" w14:paraId="0FE8838E" w14:textId="77777777">
        <w:trPr>
          <w:jc w:val="center"/>
        </w:trPr>
        <w:tc>
          <w:tcPr>
            <w:tcW w:w="2664" w:type="dxa"/>
          </w:tcPr>
          <w:p w14:paraId="02F5BE13" w14:textId="77777777" w:rsidR="004F6ED6" w:rsidRDefault="00000000">
            <w:proofErr w:type="spellStart"/>
            <w:r>
              <w:rPr>
                <w:sz w:val="14"/>
              </w:rPr>
              <w:t>Limite</w:t>
            </w:r>
            <w:proofErr w:type="spellEnd"/>
            <w:r>
              <w:rPr>
                <w:sz w:val="14"/>
              </w:rPr>
              <w:t xml:space="preserve"> </w:t>
            </w:r>
            <w:proofErr w:type="spellStart"/>
            <w:r>
              <w:rPr>
                <w:sz w:val="14"/>
              </w:rPr>
              <w:t>ressources</w:t>
            </w:r>
            <w:proofErr w:type="spellEnd"/>
            <w:r>
              <w:rPr>
                <w:sz w:val="14"/>
              </w:rPr>
              <w:t xml:space="preserve"> infra/full</w:t>
            </w:r>
          </w:p>
        </w:tc>
        <w:tc>
          <w:tcPr>
            <w:tcW w:w="2664" w:type="dxa"/>
          </w:tcPr>
          <w:p w14:paraId="288996BA" w14:textId="77777777" w:rsidR="004F6ED6" w:rsidRDefault="00000000">
            <w:r>
              <w:rPr>
                <w:sz w:val="14"/>
              </w:rPr>
              <w:t>500</w:t>
            </w:r>
          </w:p>
        </w:tc>
        <w:tc>
          <w:tcPr>
            <w:tcW w:w="2664" w:type="dxa"/>
          </w:tcPr>
          <w:p w14:paraId="41681D69" w14:textId="77777777" w:rsidR="004F6ED6" w:rsidRDefault="00000000">
            <w:r>
              <w:rPr>
                <w:sz w:val="14"/>
              </w:rPr>
              <w:t>2500</w:t>
            </w:r>
          </w:p>
        </w:tc>
        <w:tc>
          <w:tcPr>
            <w:tcW w:w="2664" w:type="dxa"/>
          </w:tcPr>
          <w:p w14:paraId="523D2CB2" w14:textId="77777777" w:rsidR="004F6ED6" w:rsidRDefault="00000000">
            <w:r>
              <w:rPr>
                <w:sz w:val="14"/>
              </w:rPr>
              <w:t xml:space="preserve">Non </w:t>
            </w:r>
            <w:proofErr w:type="spellStart"/>
            <w:r>
              <w:rPr>
                <w:sz w:val="14"/>
              </w:rPr>
              <w:t>définie</w:t>
            </w:r>
            <w:proofErr w:type="spellEnd"/>
            <w:r>
              <w:rPr>
                <w:sz w:val="14"/>
              </w:rPr>
              <w:t xml:space="preserve"> par </w:t>
            </w:r>
            <w:proofErr w:type="spellStart"/>
            <w:r>
              <w:rPr>
                <w:sz w:val="14"/>
              </w:rPr>
              <w:t>défaut</w:t>
            </w:r>
            <w:proofErr w:type="spellEnd"/>
          </w:p>
        </w:tc>
      </w:tr>
      <w:tr w:rsidR="004F6ED6" w14:paraId="41B92B1F" w14:textId="77777777">
        <w:trPr>
          <w:jc w:val="center"/>
        </w:trPr>
        <w:tc>
          <w:tcPr>
            <w:tcW w:w="2664" w:type="dxa"/>
          </w:tcPr>
          <w:p w14:paraId="660B9EB9" w14:textId="77777777" w:rsidR="004F6ED6" w:rsidRDefault="00000000">
            <w:r>
              <w:rPr>
                <w:sz w:val="14"/>
              </w:rPr>
              <w:t xml:space="preserve">Ledger au </w:t>
            </w:r>
            <w:proofErr w:type="spellStart"/>
            <w:r>
              <w:rPr>
                <w:sz w:val="14"/>
              </w:rPr>
              <w:t>dépassement</w:t>
            </w:r>
            <w:proofErr w:type="spellEnd"/>
          </w:p>
        </w:tc>
        <w:tc>
          <w:tcPr>
            <w:tcW w:w="2664" w:type="dxa"/>
          </w:tcPr>
          <w:p w14:paraId="66D50BA0" w14:textId="77777777" w:rsidR="004F6ED6" w:rsidRDefault="00000000">
            <w:proofErr w:type="spellStart"/>
            <w:r>
              <w:rPr>
                <w:sz w:val="14"/>
              </w:rPr>
              <w:t>scan_blocked_quota</w:t>
            </w:r>
            <w:proofErr w:type="spellEnd"/>
          </w:p>
        </w:tc>
        <w:tc>
          <w:tcPr>
            <w:tcW w:w="2664" w:type="dxa"/>
          </w:tcPr>
          <w:p w14:paraId="162BF2F6" w14:textId="77777777" w:rsidR="004F6ED6" w:rsidRDefault="00000000">
            <w:proofErr w:type="spellStart"/>
            <w:r>
              <w:rPr>
                <w:sz w:val="14"/>
              </w:rPr>
              <w:t>scan_blocked_quota</w:t>
            </w:r>
            <w:proofErr w:type="spellEnd"/>
          </w:p>
        </w:tc>
        <w:tc>
          <w:tcPr>
            <w:tcW w:w="2664" w:type="dxa"/>
          </w:tcPr>
          <w:p w14:paraId="2F14882E" w14:textId="77777777" w:rsidR="004F6ED6" w:rsidRDefault="00000000">
            <w:proofErr w:type="spellStart"/>
            <w:r>
              <w:rPr>
                <w:sz w:val="14"/>
              </w:rPr>
              <w:t>scan_payg</w:t>
            </w:r>
            <w:proofErr w:type="spellEnd"/>
          </w:p>
        </w:tc>
      </w:tr>
      <w:tr w:rsidR="004F6ED6" w14:paraId="6F4B02C7" w14:textId="77777777">
        <w:trPr>
          <w:jc w:val="center"/>
        </w:trPr>
        <w:tc>
          <w:tcPr>
            <w:tcW w:w="2664" w:type="dxa"/>
          </w:tcPr>
          <w:p w14:paraId="77B81901" w14:textId="77777777" w:rsidR="004F6ED6" w:rsidRDefault="00000000">
            <w:proofErr w:type="spellStart"/>
            <w:r>
              <w:rPr>
                <w:sz w:val="14"/>
              </w:rPr>
              <w:t>Erreur</w:t>
            </w:r>
            <w:proofErr w:type="spellEnd"/>
            <w:r>
              <w:rPr>
                <w:sz w:val="14"/>
              </w:rPr>
              <w:t xml:space="preserve"> </w:t>
            </w:r>
            <w:proofErr w:type="spellStart"/>
            <w:r>
              <w:rPr>
                <w:sz w:val="14"/>
              </w:rPr>
              <w:t>dépassement</w:t>
            </w:r>
            <w:proofErr w:type="spellEnd"/>
            <w:r>
              <w:rPr>
                <w:sz w:val="14"/>
              </w:rPr>
              <w:t xml:space="preserve"> quota</w:t>
            </w:r>
          </w:p>
        </w:tc>
        <w:tc>
          <w:tcPr>
            <w:tcW w:w="2664" w:type="dxa"/>
          </w:tcPr>
          <w:p w14:paraId="6CA425E9" w14:textId="77777777" w:rsidR="004F6ED6" w:rsidRDefault="00000000">
            <w:r>
              <w:rPr>
                <w:sz w:val="14"/>
              </w:rPr>
              <w:t>MONTHLY_SCAN_QUOTA_EXCEEDED</w:t>
            </w:r>
          </w:p>
        </w:tc>
        <w:tc>
          <w:tcPr>
            <w:tcW w:w="2664" w:type="dxa"/>
          </w:tcPr>
          <w:p w14:paraId="704F40B8" w14:textId="77777777" w:rsidR="004F6ED6" w:rsidRDefault="00000000">
            <w:r>
              <w:rPr>
                <w:sz w:val="14"/>
              </w:rPr>
              <w:t>MONTHLY_SCAN_QUOTA_EXCEEDED</w:t>
            </w:r>
          </w:p>
        </w:tc>
        <w:tc>
          <w:tcPr>
            <w:tcW w:w="2664" w:type="dxa"/>
          </w:tcPr>
          <w:p w14:paraId="2B72D465" w14:textId="77777777" w:rsidR="004F6ED6" w:rsidRDefault="00000000">
            <w:r>
              <w:rPr>
                <w:sz w:val="14"/>
              </w:rPr>
              <w:t>N/A</w:t>
            </w:r>
          </w:p>
        </w:tc>
      </w:tr>
      <w:tr w:rsidR="004F6ED6" w14:paraId="5A9B2A1A" w14:textId="77777777">
        <w:trPr>
          <w:jc w:val="center"/>
        </w:trPr>
        <w:tc>
          <w:tcPr>
            <w:tcW w:w="2664" w:type="dxa"/>
          </w:tcPr>
          <w:p w14:paraId="2BB66F33" w14:textId="77777777" w:rsidR="004F6ED6" w:rsidRDefault="00000000">
            <w:proofErr w:type="spellStart"/>
            <w:r>
              <w:rPr>
                <w:sz w:val="14"/>
              </w:rPr>
              <w:t>Erreur</w:t>
            </w:r>
            <w:proofErr w:type="spellEnd"/>
            <w:r>
              <w:rPr>
                <w:sz w:val="14"/>
              </w:rPr>
              <w:t xml:space="preserve"> </w:t>
            </w:r>
            <w:proofErr w:type="spellStart"/>
            <w:r>
              <w:rPr>
                <w:sz w:val="14"/>
              </w:rPr>
              <w:t>dépassement</w:t>
            </w:r>
            <w:proofErr w:type="spellEnd"/>
            <w:r>
              <w:rPr>
                <w:sz w:val="14"/>
              </w:rPr>
              <w:t xml:space="preserve"> </w:t>
            </w:r>
            <w:proofErr w:type="spellStart"/>
            <w:r>
              <w:rPr>
                <w:sz w:val="14"/>
              </w:rPr>
              <w:t>ressources</w:t>
            </w:r>
            <w:proofErr w:type="spellEnd"/>
          </w:p>
        </w:tc>
        <w:tc>
          <w:tcPr>
            <w:tcW w:w="2664" w:type="dxa"/>
          </w:tcPr>
          <w:p w14:paraId="10D4C861" w14:textId="77777777" w:rsidR="004F6ED6" w:rsidRDefault="00000000">
            <w:r>
              <w:rPr>
                <w:sz w:val="14"/>
              </w:rPr>
              <w:t xml:space="preserve">RESOURCE_LIMIT_EXCEEDED </w:t>
            </w:r>
            <w:proofErr w:type="spellStart"/>
            <w:r>
              <w:rPr>
                <w:sz w:val="14"/>
              </w:rPr>
              <w:t>côté</w:t>
            </w:r>
            <w:proofErr w:type="spellEnd"/>
            <w:r>
              <w:rPr>
                <w:sz w:val="14"/>
              </w:rPr>
              <w:t xml:space="preserve"> worker</w:t>
            </w:r>
          </w:p>
        </w:tc>
        <w:tc>
          <w:tcPr>
            <w:tcW w:w="2664" w:type="dxa"/>
          </w:tcPr>
          <w:p w14:paraId="4E17E457" w14:textId="77777777" w:rsidR="004F6ED6" w:rsidRDefault="00000000">
            <w:r>
              <w:rPr>
                <w:sz w:val="14"/>
              </w:rPr>
              <w:t xml:space="preserve">RESOURCE_LIMIT_EXCEEDED </w:t>
            </w:r>
            <w:proofErr w:type="spellStart"/>
            <w:r>
              <w:rPr>
                <w:sz w:val="14"/>
              </w:rPr>
              <w:t>côté</w:t>
            </w:r>
            <w:proofErr w:type="spellEnd"/>
            <w:r>
              <w:rPr>
                <w:sz w:val="14"/>
              </w:rPr>
              <w:t xml:space="preserve"> worker</w:t>
            </w:r>
          </w:p>
        </w:tc>
        <w:tc>
          <w:tcPr>
            <w:tcW w:w="2664" w:type="dxa"/>
          </w:tcPr>
          <w:p w14:paraId="059FB2CE" w14:textId="77777777" w:rsidR="004F6ED6" w:rsidRDefault="00000000">
            <w:proofErr w:type="spellStart"/>
            <w:r>
              <w:rPr>
                <w:sz w:val="14"/>
              </w:rPr>
              <w:t>Selon</w:t>
            </w:r>
            <w:proofErr w:type="spellEnd"/>
            <w:r>
              <w:rPr>
                <w:sz w:val="14"/>
              </w:rPr>
              <w:t xml:space="preserve"> config</w:t>
            </w:r>
          </w:p>
        </w:tc>
      </w:tr>
    </w:tbl>
    <w:p w14:paraId="0DAB1A2A" w14:textId="77777777" w:rsidR="004F6ED6" w:rsidRDefault="004F6ED6">
      <w:pPr>
        <w:spacing w:after="40"/>
      </w:pPr>
      <w:r/>
    </w:p>
    <w:p w14:paraId="78177441" w14:textId="77777777" w:rsidR="004F6ED6" w:rsidRDefault="00000000">
      <w:pPr>
        <w:spacing w:after="80" w:line="252" w:lineRule="auto"/>
      </w:pPr>
      <w:r>
        <w:t xml:space="preserve">Le preflight </w:t>
      </w:r>
      <w:proofErr w:type="spellStart"/>
      <w:r>
        <w:t>ressources</w:t>
      </w:r>
      <w:proofErr w:type="spellEnd"/>
      <w:r>
        <w:t xml:space="preserve"> </w:t>
      </w:r>
      <w:proofErr w:type="spellStart"/>
      <w:r>
        <w:t>s'exécute</w:t>
      </w:r>
      <w:proofErr w:type="spellEnd"/>
      <w:r>
        <w:t xml:space="preserve"> </w:t>
      </w:r>
      <w:proofErr w:type="spellStart"/>
      <w:r>
        <w:t>côté</w:t>
      </w:r>
      <w:proofErr w:type="spellEnd"/>
      <w:r>
        <w:t xml:space="preserve"> worker pour les scans infra/full. Si la subscription </w:t>
      </w:r>
      <w:proofErr w:type="spellStart"/>
      <w:r>
        <w:t>dépasse</w:t>
      </w:r>
      <w:proofErr w:type="spellEnd"/>
      <w:r>
        <w:t xml:space="preserve"> la </w:t>
      </w:r>
      <w:proofErr w:type="spellStart"/>
      <w:r>
        <w:t>limite</w:t>
      </w:r>
      <w:proofErr w:type="spellEnd"/>
      <w:r>
        <w:t xml:space="preserve"> du plan, le scan doit </w:t>
      </w:r>
      <w:proofErr w:type="spellStart"/>
      <w:r>
        <w:t>échouer</w:t>
      </w:r>
      <w:proofErr w:type="spellEnd"/>
      <w:r>
        <w:t xml:space="preserve"> </w:t>
      </w:r>
      <w:proofErr w:type="spellStart"/>
      <w:r>
        <w:t>proprement</w:t>
      </w:r>
      <w:proofErr w:type="spellEnd"/>
      <w:r>
        <w:t xml:space="preserve"> avec un message exploitable, sans </w:t>
      </w:r>
      <w:proofErr w:type="spellStart"/>
      <w:r>
        <w:t>consommer</w:t>
      </w:r>
      <w:proofErr w:type="spellEnd"/>
      <w:r>
        <w:t xml:space="preserve"> de </w:t>
      </w:r>
      <w:proofErr w:type="spellStart"/>
      <w:r>
        <w:t>ressources</w:t>
      </w:r>
      <w:proofErr w:type="spellEnd"/>
      <w:r>
        <w:t xml:space="preserve"> </w:t>
      </w:r>
      <w:proofErr w:type="spellStart"/>
      <w:r>
        <w:t>inutilement</w:t>
      </w:r>
      <w:proofErr w:type="spellEnd"/>
      <w:r>
        <w:t>.</w:t>
      </w:r>
    </w:p>
    <w:p w14:paraId="36D3C7E4" w14:textId="77777777" w:rsidR="004F6ED6" w:rsidRDefault="00000000">
      <w:pPr>
        <w:pStyle w:val="Titre2"/>
        <w:spacing w:before="120" w:after="60"/>
      </w:pPr>
      <w:r>
        <w:lastRenderedPageBreak/>
        <w:t xml:space="preserve">15.1 Tester un </w:t>
      </w:r>
      <w:proofErr w:type="spellStart"/>
      <w:r>
        <w:t>blocage</w:t>
      </w:r>
      <w:proofErr w:type="spellEnd"/>
      <w:r>
        <w:t xml:space="preserve"> quota</w:t>
      </w:r>
    </w:p>
    <w:p w14:paraId="75A84D6B" w14:textId="77777777" w:rsidR="004F6ED6" w:rsidRDefault="00000000">
      <w:pPr>
        <w:spacing w:after="80" w:line="252" w:lineRule="auto"/>
      </w:pPr>
      <w:r>
        <w:t xml:space="preserve">Pour </w:t>
      </w:r>
      <w:proofErr w:type="spellStart"/>
      <w:r>
        <w:t>une</w:t>
      </w:r>
      <w:proofErr w:type="spellEnd"/>
      <w:r>
        <w:t xml:space="preserve"> </w:t>
      </w:r>
      <w:proofErr w:type="spellStart"/>
      <w:r>
        <w:t>démo</w:t>
      </w:r>
      <w:proofErr w:type="spellEnd"/>
      <w:r>
        <w:t xml:space="preserve">, il est possible de </w:t>
      </w:r>
      <w:proofErr w:type="spellStart"/>
      <w:r>
        <w:t>créer</w:t>
      </w:r>
      <w:proofErr w:type="spellEnd"/>
      <w:r>
        <w:t xml:space="preserve"> </w:t>
      </w:r>
      <w:proofErr w:type="gramStart"/>
      <w:r>
        <w:t>un tenant</w:t>
      </w:r>
      <w:proofErr w:type="gramEnd"/>
      <w:r>
        <w:t xml:space="preserve"> de test avec un quota bas via variables </w:t>
      </w:r>
      <w:proofErr w:type="spellStart"/>
      <w:r>
        <w:t>d'environnement</w:t>
      </w:r>
      <w:proofErr w:type="spellEnd"/>
      <w:r>
        <w:t xml:space="preserve"> </w:t>
      </w:r>
      <w:proofErr w:type="spellStart"/>
      <w:r>
        <w:t>temporaires</w:t>
      </w:r>
      <w:proofErr w:type="spellEnd"/>
      <w:r>
        <w:t xml:space="preserve"> </w:t>
      </w:r>
      <w:proofErr w:type="spellStart"/>
      <w:r>
        <w:t>ou</w:t>
      </w:r>
      <w:proofErr w:type="spellEnd"/>
      <w:r>
        <w:t xml:space="preserve"> données de test. Le </w:t>
      </w:r>
      <w:proofErr w:type="spellStart"/>
      <w:r>
        <w:t>comportement</w:t>
      </w:r>
      <w:proofErr w:type="spellEnd"/>
      <w:r>
        <w:t xml:space="preserve"> </w:t>
      </w:r>
      <w:proofErr w:type="spellStart"/>
      <w:r>
        <w:t>attendu</w:t>
      </w:r>
      <w:proofErr w:type="spellEnd"/>
      <w:r>
        <w:t xml:space="preserve"> est </w:t>
      </w:r>
      <w:proofErr w:type="gramStart"/>
      <w:r>
        <w:t>un HTTP</w:t>
      </w:r>
      <w:proofErr w:type="gramEnd"/>
      <w:r>
        <w:t xml:space="preserve"> 429, avec </w:t>
      </w:r>
      <w:proofErr w:type="spellStart"/>
      <w:r>
        <w:t>une</w:t>
      </w:r>
      <w:proofErr w:type="spellEnd"/>
      <w:r>
        <w:t xml:space="preserve"> entrée </w:t>
      </w:r>
      <w:proofErr w:type="spellStart"/>
      <w:r>
        <w:t>scan_blocked_quota</w:t>
      </w:r>
      <w:proofErr w:type="spellEnd"/>
      <w:r>
        <w:t xml:space="preserve"> dans le ledger.</w:t>
      </w:r>
    </w:p>
    <w:p w14:paraId="54AEE8AC" w14:textId="77777777" w:rsidR="004F6ED6" w:rsidRDefault="00000000">
      <w:pPr>
        <w:pStyle w:val="Titre2"/>
        <w:spacing w:before="120" w:after="60"/>
      </w:pPr>
      <w:r>
        <w:t xml:space="preserve">15.2 Vue client du </w:t>
      </w:r>
      <w:proofErr w:type="spellStart"/>
      <w:r>
        <w:t>mois</w:t>
      </w:r>
      <w:proofErr w:type="spellEnd"/>
      <w:r>
        <w:t xml:space="preserve"> courant</w:t>
      </w:r>
    </w:p>
    <w:p w14:paraId="5520F06A" w14:textId="77777777" w:rsidR="004F6ED6" w:rsidRDefault="00000000">
      <w:pPr>
        <w:spacing w:after="80" w:line="252" w:lineRule="auto"/>
      </w:pPr>
      <w:r>
        <w:t>La route /v1/billing/</w:t>
      </w:r>
      <w:proofErr w:type="gramStart"/>
      <w:r>
        <w:t>current-month</w:t>
      </w:r>
      <w:proofErr w:type="gramEnd"/>
      <w:r>
        <w:t xml:space="preserve">/scans </w:t>
      </w:r>
      <w:proofErr w:type="spellStart"/>
      <w:r>
        <w:t>donne</w:t>
      </w:r>
      <w:proofErr w:type="spellEnd"/>
      <w:r>
        <w:t xml:space="preserve"> le </w:t>
      </w:r>
      <w:proofErr w:type="spellStart"/>
      <w:r>
        <w:t>détail</w:t>
      </w:r>
      <w:proofErr w:type="spellEnd"/>
      <w:r>
        <w:t xml:space="preserve"> des scans du </w:t>
      </w:r>
      <w:proofErr w:type="spellStart"/>
      <w:r>
        <w:t>mois</w:t>
      </w:r>
      <w:proofErr w:type="spellEnd"/>
      <w:r>
        <w:t xml:space="preserve"> courant, les </w:t>
      </w:r>
      <w:proofErr w:type="spellStart"/>
      <w:r>
        <w:t>statuts</w:t>
      </w:r>
      <w:proofErr w:type="spellEnd"/>
      <w:r>
        <w:t xml:space="preserve">, </w:t>
      </w:r>
      <w:proofErr w:type="spellStart"/>
      <w:r>
        <w:t>cibles</w:t>
      </w:r>
      <w:proofErr w:type="spellEnd"/>
      <w:r>
        <w:t xml:space="preserve">, </w:t>
      </w:r>
      <w:proofErr w:type="spellStart"/>
      <w:r>
        <w:t>limites</w:t>
      </w:r>
      <w:proofErr w:type="spellEnd"/>
      <w:r>
        <w:t xml:space="preserve"> </w:t>
      </w:r>
      <w:proofErr w:type="spellStart"/>
      <w:r>
        <w:t>ressources</w:t>
      </w:r>
      <w:proofErr w:type="spellEnd"/>
      <w:r>
        <w:t xml:space="preserve"> et </w:t>
      </w:r>
      <w:proofErr w:type="spellStart"/>
      <w:r>
        <w:t>severitySummary</w:t>
      </w:r>
      <w:proofErr w:type="spellEnd"/>
      <w:r>
        <w:t xml:space="preserve">. Elle est utile pour </w:t>
      </w:r>
      <w:proofErr w:type="spellStart"/>
      <w:r>
        <w:t>expliquer</w:t>
      </w:r>
      <w:proofErr w:type="spellEnd"/>
      <w:r>
        <w:t xml:space="preserve"> au client </w:t>
      </w:r>
      <w:proofErr w:type="spellStart"/>
      <w:r>
        <w:t>ce</w:t>
      </w:r>
      <w:proofErr w:type="spellEnd"/>
      <w:r>
        <w:t xml:space="preserve"> qui a </w:t>
      </w:r>
      <w:proofErr w:type="spellStart"/>
      <w:r>
        <w:t>été</w:t>
      </w:r>
      <w:proofErr w:type="spellEnd"/>
      <w:r>
        <w:t xml:space="preserve"> </w:t>
      </w:r>
      <w:proofErr w:type="spellStart"/>
      <w:r>
        <w:t>réellement</w:t>
      </w:r>
      <w:proofErr w:type="spellEnd"/>
      <w:r>
        <w:t xml:space="preserve"> consommé pendant le </w:t>
      </w:r>
      <w:proofErr w:type="spellStart"/>
      <w:r>
        <w:t>mois</w:t>
      </w:r>
      <w:proofErr w:type="spellEnd"/>
      <w:r>
        <w:t>.</w:t>
      </w:r>
    </w:p>
    <w:tbl>
      <w:tblPr>
        <w:tblW w:w="0" w:type="auto"/>
        <w:jc w:val="center"/>
        <w:tblLook w:val="04A0" w:firstRow="1" w:lastRow="0" w:firstColumn="1" w:lastColumn="0" w:noHBand="0" w:noVBand="1"/>
      </w:tblPr>
      <w:tblGrid>
        <w:gridCol w:w="10656"/>
      </w:tblGrid>
      <w:tr w:rsidR="004F6ED6" w14:paraId="72D1E93B" w14:textId="77777777">
        <w:trPr>
          <w:jc w:val="center"/>
        </w:trPr>
        <w:tc>
          <w:tcPr>
            <w:tcW w:w="10656" w:type="dxa"/>
            <w:shd w:val="clear" w:color="auto" w:fill="F2F4F7"/>
          </w:tcPr>
          <w:p w14:paraId="6BB3FBDB" w14:textId="77777777" w:rsidR="004F6ED6" w:rsidRDefault="00000000">
            <w:pPr>
              <w:spacing w:before="40" w:after="40"/>
            </w:pPr>
            <w:r>
              <w:rPr>
                <w:rFonts w:ascii="Consolas" w:eastAsia="Consolas" w:hAnsi="Consolas"/>
                <w:sz w:val="15"/>
              </w:rPr>
              <w:t>curl -s "$API_BASE_URL/v1/billing/current-month/scans" \</w:t>
            </w:r>
            <w:r>
              <w:br/>
            </w:r>
            <w:r>
              <w:rPr>
                <w:rFonts w:ascii="Consolas" w:eastAsia="Consolas" w:hAnsi="Consolas"/>
                <w:sz w:val="15"/>
              </w:rPr>
              <w:t xml:space="preserve">  -H "Authorization: Bearer $API_KEY" | </w:t>
            </w:r>
            <w:proofErr w:type="spellStart"/>
            <w:r>
              <w:rPr>
                <w:rFonts w:ascii="Consolas" w:eastAsia="Consolas" w:hAnsi="Consolas"/>
                <w:sz w:val="15"/>
              </w:rPr>
              <w:t>jq</w:t>
            </w:r>
            <w:proofErr w:type="spellEnd"/>
            <w:r>
              <w:rPr>
                <w:rFonts w:ascii="Consolas" w:eastAsia="Consolas" w:hAnsi="Consolas"/>
                <w:sz w:val="15"/>
              </w:rPr>
              <w:t xml:space="preserve"> </w:t>
            </w:r>
            <w:proofErr w:type="gramStart"/>
            <w:r>
              <w:rPr>
                <w:rFonts w:ascii="Consolas" w:eastAsia="Consolas" w:hAnsi="Consolas"/>
                <w:sz w:val="15"/>
              </w:rPr>
              <w:t>'.scans</w:t>
            </w:r>
            <w:proofErr w:type="gramEnd"/>
            <w:r>
              <w:rPr>
                <w:rFonts w:ascii="Consolas" w:eastAsia="Consolas" w:hAnsi="Consolas"/>
                <w:sz w:val="15"/>
              </w:rPr>
              <w:t>[] | {</w:t>
            </w:r>
            <w:proofErr w:type="spellStart"/>
            <w:proofErr w:type="gramStart"/>
            <w:r>
              <w:rPr>
                <w:rFonts w:ascii="Consolas" w:eastAsia="Consolas" w:hAnsi="Consolas"/>
                <w:sz w:val="15"/>
              </w:rPr>
              <w:t>scanId,status</w:t>
            </w:r>
            <w:proofErr w:type="gramEnd"/>
            <w:r>
              <w:rPr>
                <w:rFonts w:ascii="Consolas" w:eastAsia="Consolas" w:hAnsi="Consolas"/>
                <w:sz w:val="15"/>
              </w:rPr>
              <w:t>,</w:t>
            </w:r>
            <w:proofErr w:type="gramStart"/>
            <w:r>
              <w:rPr>
                <w:rFonts w:ascii="Consolas" w:eastAsia="Consolas" w:hAnsi="Consolas"/>
                <w:sz w:val="15"/>
              </w:rPr>
              <w:t>scanProfile,billing</w:t>
            </w:r>
            <w:proofErr w:type="gramEnd"/>
            <w:r>
              <w:rPr>
                <w:rFonts w:ascii="Consolas" w:eastAsia="Consolas" w:hAnsi="Consolas"/>
                <w:sz w:val="15"/>
              </w:rPr>
              <w:t>,</w:t>
            </w:r>
            <w:proofErr w:type="gramStart"/>
            <w:r>
              <w:rPr>
                <w:rFonts w:ascii="Consolas" w:eastAsia="Consolas" w:hAnsi="Consolas"/>
                <w:sz w:val="15"/>
              </w:rPr>
              <w:t>limits,severitySummary</w:t>
            </w:r>
            <w:proofErr w:type="spellEnd"/>
            <w:proofErr w:type="gramEnd"/>
            <w:r>
              <w:rPr>
                <w:rFonts w:ascii="Consolas" w:eastAsia="Consolas" w:hAnsi="Consolas"/>
                <w:sz w:val="15"/>
              </w:rPr>
              <w:t>}'</w:t>
            </w:r>
          </w:p>
        </w:tc>
      </w:tr>
    </w:tbl>
    <w:p w14:paraId="79ED7331" w14:textId="77777777" w:rsidR="004F6ED6" w:rsidRDefault="004F6ED6">
      <w:pPr>
        <w:spacing w:after="40"/>
      </w:pPr>
      <w:r/>
    </w:p>
    <w:p w14:paraId="25691B42" w14:textId="77777777" w:rsidR="004F6ED6" w:rsidRDefault="00000000">
      <w:r>
        <w:br w:type="page"/>
      </w:r>
    </w:p>
    <w:p w14:paraId="4C478193" w14:textId="77777777" w:rsidR="004F6ED6" w:rsidRDefault="00000000">
      <w:pPr>
        <w:pStyle w:val="Titre1"/>
        <w:spacing w:before="160" w:after="80"/>
      </w:pPr>
      <w:r>
        <w:lastRenderedPageBreak/>
        <w:t>16. Rapport PDF</w:t>
      </w:r>
    </w:p>
    <w:p>
      <w:r>
        <w:rPr>
          <w:b/>
          <w:color w:val="205081"/>
        </w:rPr>
        <w:t>16.0 Modèle de rapport V4.2 production-ready</w:t>
      </w:r>
    </w:p>
    <w:p>
      <w:r>
        <w:t>Les longues ressources sont affichées en blocs verticaux avec nom, resource group, région, subscription, resource type, resource ID et propriétés observées. Les findings agrégés Entra peuvent afficher un count sans lister les identités dans le PDF pour des raisons de confidentialité; le JSON API reste la source exhaustive.</w:t>
      </w:r>
    </w:p>
    <w:p>
      <w:r>
        <w:t>Le PDF V4.2 est un rapport entreprise orienté finding/remediation/evidence. Il affiche tous les contrôles, toutes les sévérités, la posture par module, les top risks, les priorités de remédiation et une annexe technique structurée. Il n'a pas vocation à lister les 100% des ressources découvertes une par une; il liste les ressources affectées par finding et plafonne les échantillons volumineux pour conserver un PDF exploitable par DSI/RSSI et équipes techniques.</w:t>
      </w:r>
    </w:p>
    <w:p w14:paraId="6E42D2FE" w14:textId="77777777" w:rsidR="004F6ED6" w:rsidRDefault="00000000">
      <w:pPr>
        <w:spacing w:after="80" w:line="252" w:lineRule="auto"/>
      </w:pPr>
      <w:r>
        <w:t xml:space="preserve">Le PDF est </w:t>
      </w:r>
      <w:proofErr w:type="spellStart"/>
      <w:r>
        <w:t>généré</w:t>
      </w:r>
      <w:proofErr w:type="spellEnd"/>
      <w:r>
        <w:t xml:space="preserve"> à la </w:t>
      </w:r>
      <w:proofErr w:type="spellStart"/>
      <w:r>
        <w:t>demande</w:t>
      </w:r>
      <w:proofErr w:type="spellEnd"/>
      <w:r>
        <w:t xml:space="preserve"> </w:t>
      </w:r>
      <w:proofErr w:type="spellStart"/>
      <w:r>
        <w:t>depuis</w:t>
      </w:r>
      <w:proofErr w:type="spellEnd"/>
      <w:r>
        <w:t xml:space="preserve"> le </w:t>
      </w:r>
      <w:proofErr w:type="spellStart"/>
      <w:r>
        <w:t>résultat</w:t>
      </w:r>
      <w:proofErr w:type="spellEnd"/>
      <w:r>
        <w:t xml:space="preserve"> </w:t>
      </w:r>
      <w:proofErr w:type="spellStart"/>
      <w:r>
        <w:t>stocké</w:t>
      </w:r>
      <w:proofErr w:type="spellEnd"/>
      <w:r>
        <w:t xml:space="preserve">. La route </w:t>
      </w:r>
      <w:proofErr w:type="spellStart"/>
      <w:r>
        <w:t>exige</w:t>
      </w:r>
      <w:proofErr w:type="spellEnd"/>
      <w:r>
        <w:t xml:space="preserve"> un scan DONE </w:t>
      </w:r>
      <w:proofErr w:type="spellStart"/>
      <w:r>
        <w:t>ou</w:t>
      </w:r>
      <w:proofErr w:type="spellEnd"/>
      <w:r>
        <w:t xml:space="preserve"> FAILED et un result JSON exploitable. Le rapport V4 </w:t>
      </w:r>
      <w:proofErr w:type="spellStart"/>
      <w:r>
        <w:t>inclut</w:t>
      </w:r>
      <w:proofErr w:type="spellEnd"/>
      <w:r>
        <w:t xml:space="preserve"> les </w:t>
      </w:r>
      <w:proofErr w:type="spellStart"/>
      <w:r>
        <w:t>niveaux</w:t>
      </w:r>
      <w:proofErr w:type="spellEnd"/>
      <w:r>
        <w:t xml:space="preserve"> de </w:t>
      </w:r>
      <w:proofErr w:type="spellStart"/>
      <w:r>
        <w:t>criticité</w:t>
      </w:r>
      <w:proofErr w:type="spellEnd"/>
      <w:r>
        <w:t xml:space="preserve"> CRITICAL, HIGH, MEDIUM, LOW, INFO et UNKNOWN, </w:t>
      </w:r>
      <w:proofErr w:type="spellStart"/>
      <w:r>
        <w:t>afin</w:t>
      </w:r>
      <w:proofErr w:type="spellEnd"/>
      <w:r>
        <w:t xml:space="preserve"> </w:t>
      </w:r>
      <w:proofErr w:type="spellStart"/>
      <w:r>
        <w:t>que</w:t>
      </w:r>
      <w:proofErr w:type="spellEnd"/>
      <w:r>
        <w:t xml:space="preserve"> le client </w:t>
      </w:r>
      <w:proofErr w:type="spellStart"/>
      <w:r>
        <w:t>voie</w:t>
      </w:r>
      <w:proofErr w:type="spellEnd"/>
      <w:r>
        <w:t xml:space="preserve"> </w:t>
      </w:r>
      <w:proofErr w:type="spellStart"/>
      <w:r>
        <w:t>l'intégralité</w:t>
      </w:r>
      <w:proofErr w:type="spellEnd"/>
      <w:r>
        <w:t xml:space="preserve"> du scan et pas </w:t>
      </w:r>
      <w:proofErr w:type="spellStart"/>
      <w:r>
        <w:t>seulement</w:t>
      </w:r>
      <w:proofErr w:type="spellEnd"/>
      <w:r>
        <w:t xml:space="preserve"> les findings graves.</w:t>
      </w:r>
    </w:p>
    <w:tbl>
      <w:tblPr>
        <w:tblStyle w:val="Grilledutableau"/>
        <w:tblW w:w="0" w:type="auto"/>
        <w:jc w:val="center"/>
        <w:tblLook w:val="04A0" w:firstRow="1" w:lastRow="0" w:firstColumn="1" w:lastColumn="0" w:noHBand="0" w:noVBand="1"/>
      </w:tblPr>
      <w:tblGrid>
        <w:gridCol w:w="5328"/>
        <w:gridCol w:w="5328"/>
      </w:tblGrid>
      <w:tr w:rsidR="004F6ED6" w14:paraId="68CB0AD9" w14:textId="77777777">
        <w:trPr>
          <w:jc w:val="center"/>
        </w:trPr>
        <w:tc>
          <w:tcPr>
            <w:tcW w:w="5328" w:type="dxa"/>
            <w:shd w:val="clear" w:color="auto" w:fill="17324D"/>
          </w:tcPr>
          <w:p w14:paraId="14A55E60" w14:textId="77777777" w:rsidR="004F6ED6" w:rsidRDefault="00000000">
            <w:r>
              <w:rPr>
                <w:b/>
                <w:color w:val="FFFFFF"/>
                <w:sz w:val="15"/>
              </w:rPr>
              <w:t>Condition</w:t>
            </w:r>
          </w:p>
        </w:tc>
        <w:tc>
          <w:tcPr>
            <w:tcW w:w="5328" w:type="dxa"/>
            <w:shd w:val="clear" w:color="auto" w:fill="17324D"/>
          </w:tcPr>
          <w:p w14:paraId="27224558" w14:textId="77777777" w:rsidR="004F6ED6" w:rsidRDefault="00000000">
            <w:proofErr w:type="spellStart"/>
            <w:r>
              <w:rPr>
                <w:b/>
                <w:color w:val="FFFFFF"/>
                <w:sz w:val="15"/>
              </w:rPr>
              <w:t>Résultat</w:t>
            </w:r>
            <w:proofErr w:type="spellEnd"/>
          </w:p>
        </w:tc>
      </w:tr>
      <w:tr w:rsidR="004F6ED6" w14:paraId="1D34BE75" w14:textId="77777777">
        <w:trPr>
          <w:jc w:val="center"/>
        </w:trPr>
        <w:tc>
          <w:tcPr>
            <w:tcW w:w="5328" w:type="dxa"/>
          </w:tcPr>
          <w:p w14:paraId="506C046B" w14:textId="77777777" w:rsidR="004F6ED6" w:rsidRDefault="00000000">
            <w:r>
              <w:rPr>
                <w:sz w:val="16"/>
              </w:rPr>
              <w:t>scan status PENDING/IN_PROGRESS</w:t>
            </w:r>
          </w:p>
        </w:tc>
        <w:tc>
          <w:tcPr>
            <w:tcW w:w="5328" w:type="dxa"/>
          </w:tcPr>
          <w:p w14:paraId="5AF251B0" w14:textId="77777777" w:rsidR="004F6ED6" w:rsidRDefault="00000000">
            <w:r>
              <w:rPr>
                <w:sz w:val="16"/>
              </w:rPr>
              <w:t>HTTP 400: PDF impossible avant fin du scan.</w:t>
            </w:r>
          </w:p>
        </w:tc>
      </w:tr>
      <w:tr w:rsidR="004F6ED6" w14:paraId="66B7F58F" w14:textId="77777777">
        <w:trPr>
          <w:jc w:val="center"/>
        </w:trPr>
        <w:tc>
          <w:tcPr>
            <w:tcW w:w="5328" w:type="dxa"/>
          </w:tcPr>
          <w:p w14:paraId="0B7B491A" w14:textId="77777777" w:rsidR="004F6ED6" w:rsidRDefault="00000000">
            <w:r>
              <w:rPr>
                <w:sz w:val="16"/>
              </w:rPr>
              <w:t xml:space="preserve">scan status DONE/FAILED + result </w:t>
            </w:r>
            <w:proofErr w:type="spellStart"/>
            <w:r>
              <w:rPr>
                <w:sz w:val="16"/>
              </w:rPr>
              <w:t>présent</w:t>
            </w:r>
            <w:proofErr w:type="spellEnd"/>
          </w:p>
        </w:tc>
        <w:tc>
          <w:tcPr>
            <w:tcW w:w="5328" w:type="dxa"/>
          </w:tcPr>
          <w:p w14:paraId="13B01F93" w14:textId="77777777" w:rsidR="004F6ED6" w:rsidRDefault="00000000">
            <w:r>
              <w:rPr>
                <w:sz w:val="16"/>
              </w:rPr>
              <w:t xml:space="preserve">PDF </w:t>
            </w:r>
            <w:proofErr w:type="spellStart"/>
            <w:r>
              <w:rPr>
                <w:sz w:val="16"/>
              </w:rPr>
              <w:t>généré</w:t>
            </w:r>
            <w:proofErr w:type="spellEnd"/>
            <w:r>
              <w:rPr>
                <w:sz w:val="16"/>
              </w:rPr>
              <w:t>.</w:t>
            </w:r>
          </w:p>
        </w:tc>
      </w:tr>
      <w:tr w:rsidR="004F6ED6" w14:paraId="7479327C" w14:textId="77777777">
        <w:trPr>
          <w:jc w:val="center"/>
        </w:trPr>
        <w:tc>
          <w:tcPr>
            <w:tcW w:w="5328" w:type="dxa"/>
          </w:tcPr>
          <w:p w14:paraId="3A5460C4" w14:textId="77777777" w:rsidR="004F6ED6" w:rsidRDefault="00000000">
            <w:proofErr w:type="spellStart"/>
            <w:r>
              <w:rPr>
                <w:sz w:val="16"/>
              </w:rPr>
              <w:t>scanId</w:t>
            </w:r>
            <w:proofErr w:type="spellEnd"/>
            <w:r>
              <w:rPr>
                <w:sz w:val="16"/>
              </w:rPr>
              <w:t xml:space="preserve"> d'un </w:t>
            </w:r>
            <w:proofErr w:type="spellStart"/>
            <w:r>
              <w:rPr>
                <w:sz w:val="16"/>
              </w:rPr>
              <w:t>autre</w:t>
            </w:r>
            <w:proofErr w:type="spellEnd"/>
            <w:r>
              <w:rPr>
                <w:sz w:val="16"/>
              </w:rPr>
              <w:t xml:space="preserve"> tenant</w:t>
            </w:r>
          </w:p>
        </w:tc>
        <w:tc>
          <w:tcPr>
            <w:tcW w:w="5328" w:type="dxa"/>
          </w:tcPr>
          <w:p w14:paraId="521115AB" w14:textId="77777777" w:rsidR="004F6ED6" w:rsidRDefault="00000000">
            <w:r>
              <w:rPr>
                <w:sz w:val="16"/>
              </w:rPr>
              <w:t xml:space="preserve">404 </w:t>
            </w:r>
            <w:proofErr w:type="spellStart"/>
            <w:r>
              <w:rPr>
                <w:sz w:val="16"/>
              </w:rPr>
              <w:t>ou</w:t>
            </w:r>
            <w:proofErr w:type="spellEnd"/>
            <w:r>
              <w:rPr>
                <w:sz w:val="16"/>
              </w:rPr>
              <w:t xml:space="preserve"> </w:t>
            </w:r>
            <w:proofErr w:type="spellStart"/>
            <w:r>
              <w:rPr>
                <w:sz w:val="16"/>
              </w:rPr>
              <w:t>équivalent</w:t>
            </w:r>
            <w:proofErr w:type="spellEnd"/>
            <w:r>
              <w:rPr>
                <w:sz w:val="16"/>
              </w:rPr>
              <w:t>: isolation tenant.</w:t>
            </w:r>
          </w:p>
        </w:tc>
      </w:tr>
      <w:tr w:rsidR="004F6ED6" w14:paraId="05F75214" w14:textId="77777777">
        <w:trPr>
          <w:jc w:val="center"/>
        </w:trPr>
        <w:tc>
          <w:tcPr>
            <w:tcW w:w="5328" w:type="dxa"/>
          </w:tcPr>
          <w:p w14:paraId="6892B86E" w14:textId="77777777" w:rsidR="004F6ED6" w:rsidRDefault="00000000">
            <w:r>
              <w:rPr>
                <w:sz w:val="16"/>
              </w:rPr>
              <w:t xml:space="preserve">result JSON </w:t>
            </w:r>
            <w:proofErr w:type="spellStart"/>
            <w:r>
              <w:rPr>
                <w:sz w:val="16"/>
              </w:rPr>
              <w:t>invalide</w:t>
            </w:r>
            <w:proofErr w:type="spellEnd"/>
          </w:p>
        </w:tc>
        <w:tc>
          <w:tcPr>
            <w:tcW w:w="5328" w:type="dxa"/>
          </w:tcPr>
          <w:p w14:paraId="5FBA37B0" w14:textId="77777777" w:rsidR="004F6ED6" w:rsidRDefault="00000000">
            <w:r>
              <w:rPr>
                <w:sz w:val="16"/>
              </w:rPr>
              <w:t xml:space="preserve">HTTP 400: </w:t>
            </w:r>
            <w:proofErr w:type="spellStart"/>
            <w:r>
              <w:rPr>
                <w:sz w:val="16"/>
              </w:rPr>
              <w:t>résultat</w:t>
            </w:r>
            <w:proofErr w:type="spellEnd"/>
            <w:r>
              <w:rPr>
                <w:sz w:val="16"/>
              </w:rPr>
              <w:t xml:space="preserve"> </w:t>
            </w:r>
            <w:proofErr w:type="spellStart"/>
            <w:r>
              <w:rPr>
                <w:sz w:val="16"/>
              </w:rPr>
              <w:t>stocké</w:t>
            </w:r>
            <w:proofErr w:type="spellEnd"/>
            <w:r>
              <w:rPr>
                <w:sz w:val="16"/>
              </w:rPr>
              <w:t xml:space="preserve"> </w:t>
            </w:r>
            <w:proofErr w:type="spellStart"/>
            <w:r>
              <w:rPr>
                <w:sz w:val="16"/>
              </w:rPr>
              <w:t>invalide</w:t>
            </w:r>
            <w:proofErr w:type="spellEnd"/>
            <w:r>
              <w:rPr>
                <w:sz w:val="16"/>
              </w:rPr>
              <w:t xml:space="preserve"> pour PDF.</w:t>
            </w:r>
          </w:p>
        </w:tc>
      </w:tr>
    </w:tbl>
    <w:p w14:paraId="7C147565" w14:textId="77777777" w:rsidR="004F6ED6" w:rsidRDefault="004F6ED6">
      <w:pPr>
        <w:spacing w:after="40"/>
      </w:pPr>
      <w:r/>
    </w:p>
    <w:p w14:paraId="37E8A35F" w14:textId="77777777" w:rsidR="004F6ED6" w:rsidRDefault="00000000">
      <w:pPr>
        <w:pStyle w:val="Titre2"/>
        <w:spacing w:before="120" w:after="60"/>
      </w:pPr>
      <w:r>
        <w:t xml:space="preserve">16.1 </w:t>
      </w:r>
      <w:proofErr w:type="spellStart"/>
      <w:r>
        <w:t>Télécharger</w:t>
      </w:r>
      <w:proofErr w:type="spellEnd"/>
      <w:r>
        <w:t xml:space="preserve"> le PDF</w:t>
      </w:r>
    </w:p>
    <w:tbl>
      <w:tblPr>
        <w:tblW w:w="0" w:type="auto"/>
        <w:jc w:val="center"/>
        <w:tblLook w:val="04A0" w:firstRow="1" w:lastRow="0" w:firstColumn="1" w:lastColumn="0" w:noHBand="0" w:noVBand="1"/>
      </w:tblPr>
      <w:tblGrid>
        <w:gridCol w:w="10656"/>
      </w:tblGrid>
      <w:tr w:rsidR="004F6ED6" w14:paraId="396B6771" w14:textId="77777777">
        <w:trPr>
          <w:jc w:val="center"/>
        </w:trPr>
        <w:tc>
          <w:tcPr>
            <w:tcW w:w="10656" w:type="dxa"/>
            <w:shd w:val="clear" w:color="auto" w:fill="F2F4F7"/>
          </w:tcPr>
          <w:p w14:paraId="72D03AC4" w14:textId="77777777" w:rsidR="004F6ED6" w:rsidRDefault="00000000">
            <w:pPr>
              <w:spacing w:before="40" w:after="40"/>
            </w:pPr>
            <w:r>
              <w:rPr>
                <w:rFonts w:ascii="Consolas" w:eastAsia="Consolas" w:hAnsi="Consolas"/>
                <w:sz w:val="15"/>
              </w:rPr>
              <w:t>curl -L "$API_BASE_URL/v1/scans/&lt;SCAN_ID&gt;/pdf" \</w:t>
            </w:r>
            <w:r>
              <w:br/>
            </w:r>
            <w:r>
              <w:rPr>
                <w:rFonts w:ascii="Consolas" w:eastAsia="Consolas" w:hAnsi="Consolas"/>
                <w:sz w:val="15"/>
              </w:rPr>
              <w:t xml:space="preserve">  -H "Authorization: Bearer $API_KEY" \</w:t>
            </w:r>
            <w:r>
              <w:br/>
            </w:r>
            <w:r>
              <w:rPr>
                <w:rFonts w:ascii="Consolas" w:eastAsia="Consolas" w:hAnsi="Consolas"/>
                <w:sz w:val="15"/>
              </w:rPr>
              <w:t xml:space="preserve">  -o "</w:t>
            </w:r>
            <w:proofErr w:type="spellStart"/>
            <w:r>
              <w:rPr>
                <w:rFonts w:ascii="Consolas" w:eastAsia="Consolas" w:hAnsi="Consolas"/>
                <w:sz w:val="15"/>
              </w:rPr>
              <w:t>bevoac</w:t>
            </w:r>
            <w:proofErr w:type="spellEnd"/>
            <w:r>
              <w:rPr>
                <w:rFonts w:ascii="Consolas" w:eastAsia="Consolas" w:hAnsi="Consolas"/>
                <w:sz w:val="15"/>
              </w:rPr>
              <w:t>-executive-summary-&lt;SCAN_ID&gt;.pdf"</w:t>
            </w:r>
          </w:p>
        </w:tc>
      </w:tr>
    </w:tbl>
    <w:p w14:paraId="686C25A7" w14:textId="77777777" w:rsidR="004F6ED6" w:rsidRDefault="004F6ED6">
      <w:pPr>
        <w:spacing w:after="40"/>
      </w:pPr>
      <w:r/>
    </w:p>
    <w:p w14:paraId="17ED5C13" w14:textId="77777777" w:rsidR="004F6ED6" w:rsidRDefault="00000000">
      <w:pPr>
        <w:pStyle w:val="Titre2"/>
        <w:spacing w:before="120" w:after="60"/>
      </w:pPr>
      <w:r>
        <w:t xml:space="preserve">16.2 </w:t>
      </w:r>
      <w:proofErr w:type="spellStart"/>
      <w:r>
        <w:t>Discours</w:t>
      </w:r>
      <w:proofErr w:type="spellEnd"/>
      <w:r>
        <w:t xml:space="preserve"> </w:t>
      </w:r>
      <w:proofErr w:type="spellStart"/>
      <w:r>
        <w:t>démo</w:t>
      </w:r>
      <w:proofErr w:type="spellEnd"/>
    </w:p>
    <w:p w14:paraId="07F207AB" w14:textId="77777777" w:rsidR="004F6ED6" w:rsidRDefault="00000000">
      <w:pPr>
        <w:pStyle w:val="Listepuces"/>
        <w:spacing w:after="20"/>
        <w:ind w:left="317"/>
      </w:pPr>
      <w:r>
        <w:t xml:space="preserve">Le JSON est la source technique exploitable par SIEM, </w:t>
      </w:r>
      <w:proofErr w:type="spellStart"/>
      <w:r>
        <w:t>portail</w:t>
      </w:r>
      <w:proofErr w:type="spellEnd"/>
      <w:r>
        <w:t xml:space="preserve"> client </w:t>
      </w:r>
      <w:proofErr w:type="spellStart"/>
      <w:r>
        <w:t>ou</w:t>
      </w:r>
      <w:proofErr w:type="spellEnd"/>
      <w:r>
        <w:t xml:space="preserve"> </w:t>
      </w:r>
      <w:proofErr w:type="spellStart"/>
      <w:r>
        <w:t>intégrateur</w:t>
      </w:r>
      <w:proofErr w:type="spellEnd"/>
      <w:r>
        <w:t>.</w:t>
      </w:r>
    </w:p>
    <w:p w14:paraId="6B1CD886" w14:textId="77777777" w:rsidR="004F6ED6" w:rsidRDefault="00000000">
      <w:pPr>
        <w:pStyle w:val="Listepuces"/>
        <w:spacing w:after="20"/>
        <w:ind w:left="317"/>
      </w:pPr>
      <w:r>
        <w:t xml:space="preserve">Le PDF est la </w:t>
      </w:r>
      <w:proofErr w:type="spellStart"/>
      <w:r>
        <w:t>synthèse</w:t>
      </w:r>
      <w:proofErr w:type="spellEnd"/>
      <w:r>
        <w:t xml:space="preserve"> </w:t>
      </w:r>
      <w:proofErr w:type="spellStart"/>
      <w:r>
        <w:t>dirigeant</w:t>
      </w:r>
      <w:proofErr w:type="spellEnd"/>
      <w:r>
        <w:t>/DSI.</w:t>
      </w:r>
    </w:p>
    <w:p w14:paraId="4CAB8FBB" w14:textId="77777777" w:rsidR="004F6ED6" w:rsidRDefault="00000000">
      <w:pPr>
        <w:pStyle w:val="Listepuces"/>
        <w:spacing w:after="20"/>
        <w:ind w:left="317"/>
      </w:pPr>
      <w:r>
        <w:t>La génération est à la demande. Le PDF V4.2 est un livrable d'analyse et de remédiation; le JSON API reste la preuve technique exhaustive. Si un client exige un archivage opposable long terme, cela devient un lot 'scan evidence archive'.</w:t>
      </w:r>
    </w:p>
    <w:p w14:paraId="6CB5C6EE" w14:textId="77777777" w:rsidR="004F6ED6" w:rsidRDefault="00000000">
      <w:pPr>
        <w:pStyle w:val="Listepuces"/>
        <w:spacing w:after="20"/>
        <w:ind w:left="317"/>
      </w:pPr>
      <w:r>
        <w:t xml:space="preserve">Si un client </w:t>
      </w:r>
      <w:proofErr w:type="spellStart"/>
      <w:r>
        <w:t>exige</w:t>
      </w:r>
      <w:proofErr w:type="spellEnd"/>
      <w:r>
        <w:t xml:space="preserve"> </w:t>
      </w:r>
      <w:proofErr w:type="spellStart"/>
      <w:r>
        <w:t>l'archivage</w:t>
      </w:r>
      <w:proofErr w:type="spellEnd"/>
      <w:r>
        <w:t xml:space="preserve"> long </w:t>
      </w:r>
      <w:proofErr w:type="spellStart"/>
      <w:r>
        <w:t>terme</w:t>
      </w:r>
      <w:proofErr w:type="spellEnd"/>
      <w:r>
        <w:t xml:space="preserve"> des rapports de scans, </w:t>
      </w:r>
      <w:proofErr w:type="spellStart"/>
      <w:r>
        <w:t>cela</w:t>
      </w:r>
      <w:proofErr w:type="spellEnd"/>
      <w:r>
        <w:t xml:space="preserve"> </w:t>
      </w:r>
      <w:proofErr w:type="spellStart"/>
      <w:r>
        <w:t>devient</w:t>
      </w:r>
      <w:proofErr w:type="spellEnd"/>
      <w:r>
        <w:t xml:space="preserve"> un lot 'scan evidence archive'.</w:t>
      </w:r>
    </w:p>
    <w:p w14:paraId="149D9C0A" w14:textId="77777777" w:rsidR="004F6ED6" w:rsidRDefault="00000000">
      <w:pPr>
        <w:pStyle w:val="Titre1"/>
        <w:spacing w:before="160" w:after="80"/>
      </w:pPr>
      <w:r>
        <w:t xml:space="preserve">17. Catalogue des modules et </w:t>
      </w:r>
      <w:proofErr w:type="spellStart"/>
      <w:r>
        <w:t>ressources</w:t>
      </w:r>
      <w:proofErr w:type="spellEnd"/>
      <w:r>
        <w:t xml:space="preserve"> </w:t>
      </w:r>
      <w:proofErr w:type="spellStart"/>
      <w:r>
        <w:t>scannées</w:t>
      </w:r>
      <w:proofErr w:type="spellEnd"/>
    </w:p>
    <w:p w14:paraId="7D77DD9B" w14:textId="77777777" w:rsidR="004F6ED6" w:rsidRDefault="00000000">
      <w:pPr>
        <w:spacing w:after="80" w:line="252" w:lineRule="auto"/>
      </w:pPr>
      <w:r>
        <w:t>La V4.2 supporte les profils web, entra, infra et full. Les modules infra sont orchestrés par le worker et doivent être compris comme des contrôles de posture, pas comme un pentest intrusif.</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bl>
      <w:tblPr>
        <w:tblStyle w:val="Grilledutableau"/>
        <w:tblW w:w="0" w:type="auto"/>
        <w:jc w:val="center"/>
        <w:tblLook w:val="04A0" w:firstRow="1" w:lastRow="0" w:firstColumn="1" w:lastColumn="0" w:noHBand="0" w:noVBand="1"/>
      </w:tblPr>
      <w:tblGrid>
        <w:gridCol w:w="3552"/>
        <w:gridCol w:w="3552"/>
        <w:gridCol w:w="3552"/>
      </w:tblGrid>
      <w:tr w:rsidR="004F6ED6" w14:paraId="56E7C50C" w14:textId="77777777">
        <w:trPr>
          <w:jc w:val="center"/>
        </w:trPr>
        <w:tc>
          <w:tcPr>
            <w:tcW w:w="3552" w:type="dxa"/>
            <w:shd w:val="clear" w:color="auto" w:fill="17324D"/>
          </w:tcPr>
          <w:p w14:paraId="7A7D896D" w14:textId="77777777" w:rsidR="004F6ED6" w:rsidRDefault="00000000">
            <w:proofErr w:type="spellStart"/>
            <w:r>
              <w:rPr>
                <w:b/>
                <w:color w:val="FFFFFF"/>
                <w:sz w:val="15"/>
              </w:rPr>
              <w:t>Profil</w:t>
            </w:r>
            <w:proofErr w:type="spellEnd"/>
          </w:p>
        </w:tc>
        <w:tc>
          <w:tcPr>
            <w:tcW w:w="3552" w:type="dxa"/>
            <w:shd w:val="clear" w:color="auto" w:fill="17324D"/>
          </w:tcPr>
          <w:p w14:paraId="3D0E200C" w14:textId="77777777" w:rsidR="004F6ED6" w:rsidRDefault="00000000">
            <w:r>
              <w:rPr>
                <w:b/>
                <w:color w:val="FFFFFF"/>
                <w:sz w:val="15"/>
              </w:rPr>
              <w:t xml:space="preserve">Modules </w:t>
            </w:r>
            <w:proofErr w:type="spellStart"/>
            <w:r>
              <w:rPr>
                <w:b/>
                <w:color w:val="FFFFFF"/>
                <w:sz w:val="15"/>
              </w:rPr>
              <w:t>résolus</w:t>
            </w:r>
            <w:proofErr w:type="spellEnd"/>
          </w:p>
        </w:tc>
        <w:tc>
          <w:tcPr>
            <w:tcW w:w="3552" w:type="dxa"/>
            <w:shd w:val="clear" w:color="auto" w:fill="17324D"/>
          </w:tcPr>
          <w:p w14:paraId="61F0332A" w14:textId="77777777" w:rsidR="004F6ED6" w:rsidRDefault="00000000">
            <w:r>
              <w:rPr>
                <w:b/>
                <w:color w:val="FFFFFF"/>
                <w:sz w:val="15"/>
              </w:rPr>
              <w:t>Usage</w:t>
            </w:r>
          </w:p>
        </w:tc>
      </w:tr>
      <w:tr w:rsidR="004F6ED6" w14:paraId="508E040F" w14:textId="77777777">
        <w:trPr>
          <w:jc w:val="center"/>
        </w:trPr>
        <w:tc>
          <w:tcPr>
            <w:tcW w:w="3552" w:type="dxa"/>
          </w:tcPr>
          <w:p w14:paraId="147F41B1" w14:textId="77777777" w:rsidR="004F6ED6" w:rsidRDefault="00000000">
            <w:r>
              <w:rPr>
                <w:sz w:val="16"/>
              </w:rPr>
              <w:t>web</w:t>
            </w:r>
          </w:p>
        </w:tc>
        <w:tc>
          <w:tcPr>
            <w:tcW w:w="3552" w:type="dxa"/>
          </w:tcPr>
          <w:p w14:paraId="7107DF17" w14:textId="77777777" w:rsidR="004F6ED6" w:rsidRDefault="00000000">
            <w:r>
              <w:rPr>
                <w:sz w:val="16"/>
              </w:rPr>
              <w:t>web</w:t>
            </w:r>
          </w:p>
        </w:tc>
        <w:tc>
          <w:tcPr>
            <w:tcW w:w="3552" w:type="dxa"/>
          </w:tcPr>
          <w:p w14:paraId="5606739C" w14:textId="77777777" w:rsidR="004F6ED6" w:rsidRDefault="00000000">
            <w:r>
              <w:rPr>
                <w:sz w:val="16"/>
              </w:rPr>
              <w:t xml:space="preserve">DNS, TLS/SSL, headers HTTP, ports </w:t>
            </w:r>
            <w:proofErr w:type="spellStart"/>
            <w:r>
              <w:rPr>
                <w:sz w:val="16"/>
              </w:rPr>
              <w:t>principaux</w:t>
            </w:r>
            <w:proofErr w:type="spellEnd"/>
            <w:r>
              <w:rPr>
                <w:sz w:val="16"/>
              </w:rPr>
              <w:t>.</w:t>
            </w:r>
          </w:p>
        </w:tc>
      </w:tr>
      <w:tr w:rsidR="004F6ED6" w14:paraId="221EBA11" w14:textId="77777777">
        <w:trPr>
          <w:jc w:val="center"/>
        </w:trPr>
        <w:tc>
          <w:tcPr>
            <w:tcW w:w="3552" w:type="dxa"/>
          </w:tcPr>
          <w:p w14:paraId="733E8BDD" w14:textId="77777777" w:rsidR="004F6ED6" w:rsidRDefault="00000000">
            <w:proofErr w:type="spellStart"/>
            <w:r>
              <w:rPr>
                <w:sz w:val="16"/>
              </w:rPr>
              <w:t>entra</w:t>
            </w:r>
            <w:proofErr w:type="spellEnd"/>
          </w:p>
        </w:tc>
        <w:tc>
          <w:tcPr>
            <w:tcW w:w="3552" w:type="dxa"/>
          </w:tcPr>
          <w:p w14:paraId="41888403" w14:textId="77777777" w:rsidR="004F6ED6" w:rsidRDefault="00000000">
            <w:proofErr w:type="spellStart"/>
            <w:r>
              <w:rPr>
                <w:sz w:val="16"/>
              </w:rPr>
              <w:t>entra</w:t>
            </w:r>
            <w:proofErr w:type="spellEnd"/>
          </w:p>
        </w:tc>
        <w:tc>
          <w:tcPr>
            <w:tcW w:w="3552" w:type="dxa"/>
          </w:tcPr>
          <w:p w14:paraId="2D3D4221" w14:textId="77777777" w:rsidR="004F6ED6" w:rsidRDefault="00000000">
            <w:proofErr w:type="spellStart"/>
            <w:r>
              <w:rPr>
                <w:sz w:val="16"/>
              </w:rPr>
              <w:t>Hygiène</w:t>
            </w:r>
            <w:proofErr w:type="spellEnd"/>
            <w:r>
              <w:rPr>
                <w:sz w:val="16"/>
              </w:rPr>
              <w:t xml:space="preserve"> Microsoft Entra ID via Graph.</w:t>
            </w:r>
          </w:p>
        </w:tc>
      </w:tr>
      <w:tr w:rsidR="004F6ED6" w14:paraId="50E807EB" w14:textId="77777777">
        <w:trPr>
          <w:jc w:val="center"/>
        </w:trPr>
        <w:tc>
          <w:tcPr>
            <w:tcW w:w="3552" w:type="dxa"/>
          </w:tcPr>
          <w:p w14:paraId="0FD4DBFF" w14:textId="77777777" w:rsidR="004F6ED6" w:rsidRDefault="00000000">
            <w:r>
              <w:rPr>
                <w:sz w:val="16"/>
              </w:rPr>
              <w:t>infra</w:t>
            </w:r>
          </w:p>
        </w:tc>
        <w:tc>
          <w:tcPr>
            <w:tcW w:w="3552" w:type="dxa"/>
          </w:tcPr>
          <w:p w14:paraId="7408737D" w14:textId="77777777" w:rsidR="004F6ED6" w:rsidRDefault="00000000">
            <w:r>
              <w:rPr>
                <w:sz w:val="16"/>
              </w:rPr>
              <w:t xml:space="preserve">storage, </w:t>
            </w:r>
            <w:proofErr w:type="spellStart"/>
            <w:r>
              <w:rPr>
                <w:sz w:val="16"/>
              </w:rPr>
              <w:t>vms</w:t>
            </w:r>
            <w:proofErr w:type="spellEnd"/>
            <w:r>
              <w:rPr>
                <w:sz w:val="16"/>
              </w:rPr>
              <w:t xml:space="preserve">, </w:t>
            </w:r>
            <w:proofErr w:type="spellStart"/>
            <w:r>
              <w:rPr>
                <w:sz w:val="16"/>
              </w:rPr>
              <w:t>nsg</w:t>
            </w:r>
            <w:proofErr w:type="spellEnd"/>
            <w:r>
              <w:rPr>
                <w:sz w:val="16"/>
              </w:rPr>
              <w:t xml:space="preserve">, </w:t>
            </w:r>
            <w:proofErr w:type="spellStart"/>
            <w:r>
              <w:rPr>
                <w:sz w:val="16"/>
              </w:rPr>
              <w:t>keyvault</w:t>
            </w:r>
            <w:proofErr w:type="spellEnd"/>
            <w:r>
              <w:rPr>
                <w:sz w:val="16"/>
              </w:rPr>
              <w:t xml:space="preserve">, logs, </w:t>
            </w:r>
            <w:proofErr w:type="spellStart"/>
            <w:r>
              <w:rPr>
                <w:sz w:val="16"/>
              </w:rPr>
              <w:t>db</w:t>
            </w:r>
            <w:proofErr w:type="spellEnd"/>
            <w:r>
              <w:rPr>
                <w:sz w:val="16"/>
              </w:rPr>
              <w:t xml:space="preserve">, governance, </w:t>
            </w:r>
            <w:proofErr w:type="spellStart"/>
            <w:r>
              <w:rPr>
                <w:sz w:val="16"/>
              </w:rPr>
              <w:t>appservices</w:t>
            </w:r>
            <w:proofErr w:type="spellEnd"/>
            <w:r>
              <w:rPr>
                <w:sz w:val="16"/>
              </w:rPr>
              <w:t xml:space="preserve">, </w:t>
            </w:r>
            <w:proofErr w:type="spellStart"/>
            <w:r>
              <w:rPr>
                <w:sz w:val="16"/>
              </w:rPr>
              <w:t>finops</w:t>
            </w:r>
            <w:proofErr w:type="spellEnd"/>
            <w:r>
              <w:rPr>
                <w:sz w:val="16"/>
              </w:rPr>
              <w:t>, entra_b2b, tags</w:t>
            </w:r>
          </w:p>
        </w:tc>
        <w:tc>
          <w:tcPr>
            <w:tcW w:w="3552" w:type="dxa"/>
          </w:tcPr>
          <w:p w14:paraId="034388E9" w14:textId="77777777" w:rsidR="004F6ED6" w:rsidRDefault="00000000">
            <w:r>
              <w:rPr>
                <w:sz w:val="16"/>
              </w:rPr>
              <w:t>Posture Azure subscription.</w:t>
            </w:r>
          </w:p>
        </w:tc>
      </w:tr>
      <w:tr w:rsidR="004F6ED6" w14:paraId="211CF44C" w14:textId="77777777">
        <w:trPr>
          <w:jc w:val="center"/>
        </w:trPr>
        <w:tc>
          <w:tcPr>
            <w:tcW w:w="3552" w:type="dxa"/>
          </w:tcPr>
          <w:p w14:paraId="7084A1D4" w14:textId="77777777" w:rsidR="004F6ED6" w:rsidRDefault="00000000">
            <w:r>
              <w:rPr>
                <w:sz w:val="16"/>
              </w:rPr>
              <w:t>full</w:t>
            </w:r>
          </w:p>
        </w:tc>
        <w:tc>
          <w:tcPr>
            <w:tcW w:w="3552" w:type="dxa"/>
          </w:tcPr>
          <w:p w14:paraId="2B414298" w14:textId="77777777" w:rsidR="004F6ED6" w:rsidRDefault="00000000">
            <w:r>
              <w:rPr>
                <w:sz w:val="16"/>
              </w:rPr>
              <w:t xml:space="preserve">web + </w:t>
            </w:r>
            <w:proofErr w:type="spellStart"/>
            <w:r>
              <w:rPr>
                <w:sz w:val="16"/>
              </w:rPr>
              <w:t>entra</w:t>
            </w:r>
            <w:proofErr w:type="spellEnd"/>
            <w:r>
              <w:rPr>
                <w:sz w:val="16"/>
              </w:rPr>
              <w:t xml:space="preserve"> + modules infra</w:t>
            </w:r>
          </w:p>
        </w:tc>
        <w:tc>
          <w:tcPr>
            <w:tcW w:w="3552" w:type="dxa"/>
          </w:tcPr>
          <w:p w14:paraId="01A48F60" w14:textId="77777777" w:rsidR="004F6ED6" w:rsidRDefault="00000000">
            <w:r>
              <w:rPr>
                <w:sz w:val="16"/>
              </w:rPr>
              <w:t xml:space="preserve">Vue </w:t>
            </w:r>
            <w:proofErr w:type="spellStart"/>
            <w:r>
              <w:rPr>
                <w:sz w:val="16"/>
              </w:rPr>
              <w:t>complète</w:t>
            </w:r>
            <w:proofErr w:type="spellEnd"/>
            <w:r>
              <w:rPr>
                <w:sz w:val="16"/>
              </w:rPr>
              <w:t xml:space="preserve">, sous </w:t>
            </w:r>
            <w:proofErr w:type="spellStart"/>
            <w:r>
              <w:rPr>
                <w:sz w:val="16"/>
              </w:rPr>
              <w:t>réserve</w:t>
            </w:r>
            <w:proofErr w:type="spellEnd"/>
            <w:r>
              <w:rPr>
                <w:sz w:val="16"/>
              </w:rPr>
              <w:t xml:space="preserve"> allowlist et RBAC.</w:t>
            </w:r>
          </w:p>
        </w:tc>
      </w:tr>
    </w:tbl>
    <w:p w14:paraId="6ED4D7B5" w14:textId="77777777" w:rsidR="004F6ED6" w:rsidRDefault="004F6ED6">
      <w:pPr>
        <w:spacing w:after="40"/>
      </w:pPr>
      <w:r/>
    </w:p>
    <w:tbl>
      <w:tblPr>
        <w:tblStyle w:val="Grilledutableau"/>
        <w:tblW w:w="0" w:type="auto"/>
        <w:jc w:val="center"/>
        <w:tblLook w:val="04A0" w:firstRow="1" w:lastRow="0" w:firstColumn="1" w:lastColumn="0" w:noHBand="0" w:noVBand="1"/>
      </w:tblPr>
      <w:tblGrid>
        <w:gridCol w:w="2664"/>
        <w:gridCol w:w="2664"/>
        <w:gridCol w:w="2664"/>
        <w:gridCol w:w="2664"/>
      </w:tblGrid>
      <w:tr w:rsidR="004F6ED6" w14:paraId="229DBBB6" w14:textId="77777777">
        <w:trPr>
          <w:jc w:val="center"/>
        </w:trPr>
        <w:tc>
          <w:tcPr>
            <w:tcW w:w="2664" w:type="dxa"/>
            <w:shd w:val="clear" w:color="auto" w:fill="17324D"/>
          </w:tcPr>
          <w:p w14:paraId="766426C3" w14:textId="77777777" w:rsidR="004F6ED6" w:rsidRDefault="00000000">
            <w:r>
              <w:rPr>
                <w:b/>
                <w:color w:val="FFFFFF"/>
                <w:sz w:val="15"/>
              </w:rPr>
              <w:t>Module</w:t>
            </w:r>
          </w:p>
        </w:tc>
        <w:tc>
          <w:tcPr>
            <w:tcW w:w="2664" w:type="dxa"/>
            <w:shd w:val="clear" w:color="auto" w:fill="17324D"/>
          </w:tcPr>
          <w:p w14:paraId="7B2FED90" w14:textId="77777777" w:rsidR="004F6ED6" w:rsidRDefault="00000000">
            <w:r>
              <w:rPr>
                <w:b/>
                <w:color w:val="FFFFFF"/>
                <w:sz w:val="15"/>
              </w:rPr>
              <w:t>Source technique</w:t>
            </w:r>
          </w:p>
        </w:tc>
        <w:tc>
          <w:tcPr>
            <w:tcW w:w="2664" w:type="dxa"/>
            <w:shd w:val="clear" w:color="auto" w:fill="17324D"/>
          </w:tcPr>
          <w:p w14:paraId="78B9AEB6" w14:textId="77777777" w:rsidR="004F6ED6" w:rsidRDefault="00000000">
            <w:proofErr w:type="spellStart"/>
            <w:r>
              <w:rPr>
                <w:b/>
                <w:color w:val="FFFFFF"/>
                <w:sz w:val="15"/>
              </w:rPr>
              <w:t>Contrôles</w:t>
            </w:r>
            <w:proofErr w:type="spellEnd"/>
            <w:r>
              <w:rPr>
                <w:b/>
                <w:color w:val="FFFFFF"/>
                <w:sz w:val="15"/>
              </w:rPr>
              <w:t xml:space="preserve"> </w:t>
            </w:r>
            <w:proofErr w:type="spellStart"/>
            <w:r>
              <w:rPr>
                <w:b/>
                <w:color w:val="FFFFFF"/>
                <w:sz w:val="15"/>
              </w:rPr>
              <w:t>principaux</w:t>
            </w:r>
            <w:proofErr w:type="spellEnd"/>
          </w:p>
        </w:tc>
        <w:tc>
          <w:tcPr>
            <w:tcW w:w="2664" w:type="dxa"/>
            <w:shd w:val="clear" w:color="auto" w:fill="17324D"/>
          </w:tcPr>
          <w:p w14:paraId="067070A2" w14:textId="77777777" w:rsidR="004F6ED6" w:rsidRDefault="00000000">
            <w:r>
              <w:rPr>
                <w:b/>
                <w:color w:val="FFFFFF"/>
                <w:sz w:val="15"/>
              </w:rPr>
              <w:t>Valeur client</w:t>
            </w:r>
          </w:p>
        </w:tc>
      </w:tr>
      <w:tr w:rsidR="004F6ED6" w14:paraId="682CF710" w14:textId="77777777">
        <w:trPr>
          <w:jc w:val="center"/>
        </w:trPr>
        <w:tc>
          <w:tcPr>
            <w:tcW w:w="2664" w:type="dxa"/>
          </w:tcPr>
          <w:p w14:paraId="18370C30" w14:textId="77777777" w:rsidR="004F6ED6" w:rsidRDefault="00000000">
            <w:r>
              <w:rPr>
                <w:sz w:val="14"/>
              </w:rPr>
              <w:t>web/</w:t>
            </w:r>
            <w:proofErr w:type="spellStart"/>
            <w:r>
              <w:rPr>
                <w:sz w:val="14"/>
              </w:rPr>
              <w:t>checkDNS</w:t>
            </w:r>
            <w:proofErr w:type="spellEnd"/>
          </w:p>
        </w:tc>
        <w:tc>
          <w:tcPr>
            <w:tcW w:w="2664" w:type="dxa"/>
          </w:tcPr>
          <w:p w14:paraId="12DB4377" w14:textId="77777777" w:rsidR="004F6ED6" w:rsidRDefault="00000000">
            <w:r>
              <w:rPr>
                <w:sz w:val="14"/>
              </w:rPr>
              <w:t>DNS public</w:t>
            </w:r>
          </w:p>
        </w:tc>
        <w:tc>
          <w:tcPr>
            <w:tcW w:w="2664" w:type="dxa"/>
          </w:tcPr>
          <w:p w14:paraId="00B7DE49" w14:textId="77777777" w:rsidR="004F6ED6" w:rsidRDefault="00000000">
            <w:proofErr w:type="spellStart"/>
            <w:r>
              <w:rPr>
                <w:sz w:val="14"/>
              </w:rPr>
              <w:t>Résolution</w:t>
            </w:r>
            <w:proofErr w:type="spellEnd"/>
            <w:r>
              <w:rPr>
                <w:sz w:val="14"/>
              </w:rPr>
              <w:t xml:space="preserve">, TXT/SPF </w:t>
            </w:r>
            <w:proofErr w:type="spellStart"/>
            <w:r>
              <w:rPr>
                <w:sz w:val="14"/>
              </w:rPr>
              <w:t>selon</w:t>
            </w:r>
            <w:proofErr w:type="spellEnd"/>
            <w:r>
              <w:rPr>
                <w:sz w:val="14"/>
              </w:rPr>
              <w:t xml:space="preserve"> </w:t>
            </w:r>
            <w:proofErr w:type="spellStart"/>
            <w:r>
              <w:rPr>
                <w:sz w:val="14"/>
              </w:rPr>
              <w:t>implémentation</w:t>
            </w:r>
            <w:proofErr w:type="spellEnd"/>
            <w:r>
              <w:rPr>
                <w:sz w:val="14"/>
              </w:rPr>
              <w:t>.</w:t>
            </w:r>
          </w:p>
        </w:tc>
        <w:tc>
          <w:tcPr>
            <w:tcW w:w="2664" w:type="dxa"/>
          </w:tcPr>
          <w:p w14:paraId="28D756E2" w14:textId="77777777" w:rsidR="004F6ED6" w:rsidRDefault="00000000">
            <w:proofErr w:type="spellStart"/>
            <w:r>
              <w:rPr>
                <w:sz w:val="14"/>
              </w:rPr>
              <w:t>Vérifier</w:t>
            </w:r>
            <w:proofErr w:type="spellEnd"/>
            <w:r>
              <w:rPr>
                <w:sz w:val="14"/>
              </w:rPr>
              <w:t xml:space="preserve"> </w:t>
            </w:r>
            <w:proofErr w:type="spellStart"/>
            <w:r>
              <w:rPr>
                <w:sz w:val="14"/>
              </w:rPr>
              <w:t>l'exposition</w:t>
            </w:r>
            <w:proofErr w:type="spellEnd"/>
            <w:r>
              <w:rPr>
                <w:sz w:val="14"/>
              </w:rPr>
              <w:t xml:space="preserve"> </w:t>
            </w:r>
            <w:proofErr w:type="spellStart"/>
            <w:r>
              <w:rPr>
                <w:sz w:val="14"/>
              </w:rPr>
              <w:t>publique</w:t>
            </w:r>
            <w:proofErr w:type="spellEnd"/>
            <w:r>
              <w:rPr>
                <w:sz w:val="14"/>
              </w:rPr>
              <w:t xml:space="preserve"> et la base DNS.</w:t>
            </w:r>
          </w:p>
        </w:tc>
      </w:tr>
      <w:tr w:rsidR="004F6ED6" w14:paraId="277EB7D4" w14:textId="77777777">
        <w:trPr>
          <w:jc w:val="center"/>
        </w:trPr>
        <w:tc>
          <w:tcPr>
            <w:tcW w:w="2664" w:type="dxa"/>
          </w:tcPr>
          <w:p w14:paraId="200F19C9" w14:textId="77777777" w:rsidR="004F6ED6" w:rsidRDefault="00000000">
            <w:r>
              <w:rPr>
                <w:sz w:val="14"/>
              </w:rPr>
              <w:t>web/</w:t>
            </w:r>
            <w:proofErr w:type="spellStart"/>
            <w:r>
              <w:rPr>
                <w:sz w:val="14"/>
              </w:rPr>
              <w:t>checkSSL</w:t>
            </w:r>
            <w:proofErr w:type="spellEnd"/>
          </w:p>
        </w:tc>
        <w:tc>
          <w:tcPr>
            <w:tcW w:w="2664" w:type="dxa"/>
          </w:tcPr>
          <w:p w14:paraId="7E5D04A4" w14:textId="77777777" w:rsidR="004F6ED6" w:rsidRDefault="00000000">
            <w:r>
              <w:rPr>
                <w:sz w:val="14"/>
              </w:rPr>
              <w:t>TLS handshake</w:t>
            </w:r>
          </w:p>
        </w:tc>
        <w:tc>
          <w:tcPr>
            <w:tcW w:w="2664" w:type="dxa"/>
          </w:tcPr>
          <w:p w14:paraId="5187F280" w14:textId="77777777" w:rsidR="004F6ED6" w:rsidRDefault="00000000">
            <w:proofErr w:type="spellStart"/>
            <w:r>
              <w:rPr>
                <w:sz w:val="14"/>
              </w:rPr>
              <w:t>Validité</w:t>
            </w:r>
            <w:proofErr w:type="spellEnd"/>
            <w:r>
              <w:rPr>
                <w:sz w:val="14"/>
              </w:rPr>
              <w:t xml:space="preserve"> </w:t>
            </w:r>
            <w:proofErr w:type="spellStart"/>
            <w:r>
              <w:rPr>
                <w:sz w:val="14"/>
              </w:rPr>
              <w:t>certificat</w:t>
            </w:r>
            <w:proofErr w:type="spellEnd"/>
            <w:r>
              <w:rPr>
                <w:sz w:val="14"/>
              </w:rPr>
              <w:t>, expiration, issuer.</w:t>
            </w:r>
          </w:p>
        </w:tc>
        <w:tc>
          <w:tcPr>
            <w:tcW w:w="2664" w:type="dxa"/>
          </w:tcPr>
          <w:p w14:paraId="676EFA21" w14:textId="77777777" w:rsidR="004F6ED6" w:rsidRDefault="00000000">
            <w:proofErr w:type="spellStart"/>
            <w:r>
              <w:rPr>
                <w:sz w:val="14"/>
              </w:rPr>
              <w:t>Réduire</w:t>
            </w:r>
            <w:proofErr w:type="spellEnd"/>
            <w:r>
              <w:rPr>
                <w:sz w:val="14"/>
              </w:rPr>
              <w:t xml:space="preserve"> les </w:t>
            </w:r>
            <w:proofErr w:type="spellStart"/>
            <w:r>
              <w:rPr>
                <w:sz w:val="14"/>
              </w:rPr>
              <w:t>risques</w:t>
            </w:r>
            <w:proofErr w:type="spellEnd"/>
            <w:r>
              <w:rPr>
                <w:sz w:val="14"/>
              </w:rPr>
              <w:t xml:space="preserve"> </w:t>
            </w:r>
            <w:proofErr w:type="spellStart"/>
            <w:r>
              <w:rPr>
                <w:sz w:val="14"/>
              </w:rPr>
              <w:t>d'expiration</w:t>
            </w:r>
            <w:proofErr w:type="spellEnd"/>
            <w:r>
              <w:rPr>
                <w:sz w:val="14"/>
              </w:rPr>
              <w:t xml:space="preserve"> TLS.</w:t>
            </w:r>
          </w:p>
        </w:tc>
      </w:tr>
      <w:tr w:rsidR="004F6ED6" w14:paraId="263072CF" w14:textId="77777777">
        <w:trPr>
          <w:jc w:val="center"/>
        </w:trPr>
        <w:tc>
          <w:tcPr>
            <w:tcW w:w="2664" w:type="dxa"/>
          </w:tcPr>
          <w:p w14:paraId="435F12D0" w14:textId="77777777" w:rsidR="004F6ED6" w:rsidRDefault="00000000">
            <w:r>
              <w:rPr>
                <w:sz w:val="14"/>
              </w:rPr>
              <w:t>web/</w:t>
            </w:r>
            <w:proofErr w:type="spellStart"/>
            <w:r>
              <w:rPr>
                <w:sz w:val="14"/>
              </w:rPr>
              <w:t>checkHeaders</w:t>
            </w:r>
            <w:proofErr w:type="spellEnd"/>
          </w:p>
        </w:tc>
        <w:tc>
          <w:tcPr>
            <w:tcW w:w="2664" w:type="dxa"/>
          </w:tcPr>
          <w:p w14:paraId="31618463" w14:textId="77777777" w:rsidR="004F6ED6" w:rsidRDefault="00000000">
            <w:r>
              <w:rPr>
                <w:sz w:val="14"/>
              </w:rPr>
              <w:t>HTTP response headers</w:t>
            </w:r>
          </w:p>
        </w:tc>
        <w:tc>
          <w:tcPr>
            <w:tcW w:w="2664" w:type="dxa"/>
          </w:tcPr>
          <w:p w14:paraId="0520A71B" w14:textId="77777777" w:rsidR="004F6ED6" w:rsidRDefault="00000000">
            <w:r>
              <w:rPr>
                <w:sz w:val="14"/>
              </w:rPr>
              <w:t>HSTS, CSP, X-Frame-Options, X-Content-Type-Options.</w:t>
            </w:r>
          </w:p>
        </w:tc>
        <w:tc>
          <w:tcPr>
            <w:tcW w:w="2664" w:type="dxa"/>
          </w:tcPr>
          <w:p w14:paraId="50B761D1" w14:textId="77777777" w:rsidR="004F6ED6" w:rsidRDefault="00000000">
            <w:r>
              <w:rPr>
                <w:sz w:val="14"/>
              </w:rPr>
              <w:t xml:space="preserve">Identifier les protections </w:t>
            </w:r>
            <w:proofErr w:type="spellStart"/>
            <w:r>
              <w:rPr>
                <w:sz w:val="14"/>
              </w:rPr>
              <w:t>navigateur</w:t>
            </w:r>
            <w:proofErr w:type="spellEnd"/>
            <w:r>
              <w:rPr>
                <w:sz w:val="14"/>
              </w:rPr>
              <w:t xml:space="preserve"> </w:t>
            </w:r>
            <w:proofErr w:type="spellStart"/>
            <w:r>
              <w:rPr>
                <w:sz w:val="14"/>
              </w:rPr>
              <w:t>manquantes</w:t>
            </w:r>
            <w:proofErr w:type="spellEnd"/>
            <w:r>
              <w:rPr>
                <w:sz w:val="14"/>
              </w:rPr>
              <w:t>.</w:t>
            </w:r>
          </w:p>
        </w:tc>
      </w:tr>
      <w:tr w:rsidR="004F6ED6" w14:paraId="23DBE7EC" w14:textId="77777777">
        <w:trPr>
          <w:jc w:val="center"/>
        </w:trPr>
        <w:tc>
          <w:tcPr>
            <w:tcW w:w="2664" w:type="dxa"/>
          </w:tcPr>
          <w:p w14:paraId="2BB1278C" w14:textId="77777777" w:rsidR="004F6ED6" w:rsidRDefault="00000000">
            <w:r>
              <w:rPr>
                <w:sz w:val="14"/>
              </w:rPr>
              <w:t>web/</w:t>
            </w:r>
            <w:proofErr w:type="spellStart"/>
            <w:r>
              <w:rPr>
                <w:sz w:val="14"/>
              </w:rPr>
              <w:t>runNmap</w:t>
            </w:r>
            <w:proofErr w:type="spellEnd"/>
          </w:p>
        </w:tc>
        <w:tc>
          <w:tcPr>
            <w:tcW w:w="2664" w:type="dxa"/>
          </w:tcPr>
          <w:p w14:paraId="4646F01D" w14:textId="77777777" w:rsidR="004F6ED6" w:rsidRDefault="00000000">
            <w:r>
              <w:rPr>
                <w:sz w:val="14"/>
              </w:rPr>
              <w:t xml:space="preserve">Scan ports </w:t>
            </w:r>
            <w:proofErr w:type="spellStart"/>
            <w:r>
              <w:rPr>
                <w:sz w:val="14"/>
              </w:rPr>
              <w:t>limité</w:t>
            </w:r>
            <w:proofErr w:type="spellEnd"/>
          </w:p>
        </w:tc>
        <w:tc>
          <w:tcPr>
            <w:tcW w:w="2664" w:type="dxa"/>
          </w:tcPr>
          <w:p w14:paraId="2A76629A" w14:textId="77777777" w:rsidR="004F6ED6" w:rsidRDefault="00000000">
            <w:r>
              <w:rPr>
                <w:sz w:val="14"/>
              </w:rPr>
              <w:t xml:space="preserve">Ports 80, 443, 8080, 8443 </w:t>
            </w:r>
            <w:proofErr w:type="spellStart"/>
            <w:r>
              <w:rPr>
                <w:sz w:val="14"/>
              </w:rPr>
              <w:t>selon</w:t>
            </w:r>
            <w:proofErr w:type="spellEnd"/>
            <w:r>
              <w:rPr>
                <w:sz w:val="14"/>
              </w:rPr>
              <w:t xml:space="preserve"> module.</w:t>
            </w:r>
          </w:p>
        </w:tc>
        <w:tc>
          <w:tcPr>
            <w:tcW w:w="2664" w:type="dxa"/>
          </w:tcPr>
          <w:p w14:paraId="1AB16E29" w14:textId="77777777" w:rsidR="004F6ED6" w:rsidRDefault="00000000">
            <w:proofErr w:type="spellStart"/>
            <w:r>
              <w:rPr>
                <w:sz w:val="14"/>
              </w:rPr>
              <w:t>Détecter</w:t>
            </w:r>
            <w:proofErr w:type="spellEnd"/>
            <w:r>
              <w:rPr>
                <w:sz w:val="14"/>
              </w:rPr>
              <w:t xml:space="preserve"> exposition web </w:t>
            </w:r>
            <w:proofErr w:type="spellStart"/>
            <w:r>
              <w:rPr>
                <w:sz w:val="14"/>
              </w:rPr>
              <w:t>inattendue</w:t>
            </w:r>
            <w:proofErr w:type="spellEnd"/>
            <w:r>
              <w:rPr>
                <w:sz w:val="14"/>
              </w:rPr>
              <w:t>.</w:t>
            </w:r>
          </w:p>
        </w:tc>
      </w:tr>
      <w:tr w:rsidR="004F6ED6" w14:paraId="4F33C5EC" w14:textId="77777777">
        <w:trPr>
          <w:jc w:val="center"/>
        </w:trPr>
        <w:tc>
          <w:tcPr>
            <w:tcW w:w="2664" w:type="dxa"/>
          </w:tcPr>
          <w:p w14:paraId="465D1815" w14:textId="77777777" w:rsidR="004F6ED6" w:rsidRDefault="00000000">
            <w:proofErr w:type="spellStart"/>
            <w:r>
              <w:rPr>
                <w:sz w:val="14"/>
              </w:rPr>
              <w:t>entra</w:t>
            </w:r>
            <w:proofErr w:type="spellEnd"/>
            <w:r>
              <w:rPr>
                <w:sz w:val="14"/>
              </w:rPr>
              <w:t>/</w:t>
            </w:r>
            <w:proofErr w:type="spellStart"/>
            <w:r>
              <w:rPr>
                <w:sz w:val="14"/>
              </w:rPr>
              <w:t>checkEntraID</w:t>
            </w:r>
            <w:proofErr w:type="spellEnd"/>
          </w:p>
        </w:tc>
        <w:tc>
          <w:tcPr>
            <w:tcW w:w="2664" w:type="dxa"/>
          </w:tcPr>
          <w:p w14:paraId="7C71C52D" w14:textId="77777777" w:rsidR="004F6ED6" w:rsidRDefault="00000000">
            <w:r>
              <w:rPr>
                <w:sz w:val="14"/>
              </w:rPr>
              <w:t>Microsoft Graph</w:t>
            </w:r>
          </w:p>
        </w:tc>
        <w:tc>
          <w:tcPr>
            <w:tcW w:w="2664" w:type="dxa"/>
          </w:tcPr>
          <w:p w14:paraId="33A6509A" w14:textId="77777777" w:rsidR="004F6ED6" w:rsidRDefault="00000000">
            <w:r>
              <w:rPr>
                <w:sz w:val="14"/>
              </w:rPr>
              <w:t xml:space="preserve">Admins, MFA, legacy auth, stale users/passwords, </w:t>
            </w:r>
            <w:proofErr w:type="spellStart"/>
            <w:r>
              <w:rPr>
                <w:sz w:val="14"/>
              </w:rPr>
              <w:t>risques</w:t>
            </w:r>
            <w:proofErr w:type="spellEnd"/>
            <w:r>
              <w:rPr>
                <w:sz w:val="14"/>
              </w:rPr>
              <w:t>.</w:t>
            </w:r>
          </w:p>
        </w:tc>
        <w:tc>
          <w:tcPr>
            <w:tcW w:w="2664" w:type="dxa"/>
          </w:tcPr>
          <w:p w14:paraId="0E6EE42A" w14:textId="77777777" w:rsidR="004F6ED6" w:rsidRDefault="00000000">
            <w:proofErr w:type="spellStart"/>
            <w:r>
              <w:rPr>
                <w:sz w:val="14"/>
              </w:rPr>
              <w:t>Réduire</w:t>
            </w:r>
            <w:proofErr w:type="spellEnd"/>
            <w:r>
              <w:rPr>
                <w:sz w:val="14"/>
              </w:rPr>
              <w:t xml:space="preserve"> surface </w:t>
            </w:r>
            <w:proofErr w:type="spellStart"/>
            <w:r>
              <w:rPr>
                <w:sz w:val="14"/>
              </w:rPr>
              <w:t>d'attaque</w:t>
            </w:r>
            <w:proofErr w:type="spellEnd"/>
            <w:r>
              <w:rPr>
                <w:sz w:val="14"/>
              </w:rPr>
              <w:t xml:space="preserve"> </w:t>
            </w:r>
            <w:proofErr w:type="spellStart"/>
            <w:r>
              <w:rPr>
                <w:sz w:val="14"/>
              </w:rPr>
              <w:t>identité</w:t>
            </w:r>
            <w:proofErr w:type="spellEnd"/>
            <w:r>
              <w:rPr>
                <w:sz w:val="14"/>
              </w:rPr>
              <w:t>.</w:t>
            </w:r>
          </w:p>
        </w:tc>
      </w:tr>
      <w:tr w:rsidR="004F6ED6" w14:paraId="5A916C0D" w14:textId="77777777">
        <w:trPr>
          <w:jc w:val="center"/>
        </w:trPr>
        <w:tc>
          <w:tcPr>
            <w:tcW w:w="2664" w:type="dxa"/>
          </w:tcPr>
          <w:p w14:paraId="103CBE16" w14:textId="77777777" w:rsidR="004F6ED6" w:rsidRDefault="00000000">
            <w:r>
              <w:rPr>
                <w:sz w:val="14"/>
              </w:rPr>
              <w:t>storage</w:t>
            </w:r>
          </w:p>
        </w:tc>
        <w:tc>
          <w:tcPr>
            <w:tcW w:w="2664" w:type="dxa"/>
          </w:tcPr>
          <w:p w14:paraId="0555132F" w14:textId="77777777" w:rsidR="004F6ED6" w:rsidRDefault="00000000">
            <w:r>
              <w:rPr>
                <w:sz w:val="14"/>
              </w:rPr>
              <w:t>Azure ARM Storage</w:t>
            </w:r>
          </w:p>
        </w:tc>
        <w:tc>
          <w:tcPr>
            <w:tcW w:w="2664" w:type="dxa"/>
          </w:tcPr>
          <w:p w14:paraId="2BCDA69A" w14:textId="77777777" w:rsidR="004F6ED6" w:rsidRDefault="00000000">
            <w:r>
              <w:rPr>
                <w:sz w:val="14"/>
              </w:rPr>
              <w:t>Public access, HTTPS only, TLS minimal, Shared Key, private endpoints.</w:t>
            </w:r>
          </w:p>
        </w:tc>
        <w:tc>
          <w:tcPr>
            <w:tcW w:w="2664" w:type="dxa"/>
          </w:tcPr>
          <w:p w14:paraId="0B7D2216" w14:textId="77777777" w:rsidR="004F6ED6" w:rsidRDefault="00000000">
            <w:proofErr w:type="spellStart"/>
            <w:r>
              <w:rPr>
                <w:sz w:val="14"/>
              </w:rPr>
              <w:t>Sécuriser</w:t>
            </w:r>
            <w:proofErr w:type="spellEnd"/>
            <w:r>
              <w:rPr>
                <w:sz w:val="14"/>
              </w:rPr>
              <w:t xml:space="preserve"> données et blobs.</w:t>
            </w:r>
          </w:p>
        </w:tc>
      </w:tr>
      <w:tr w:rsidR="004F6ED6" w14:paraId="5E40B9E5" w14:textId="77777777">
        <w:trPr>
          <w:jc w:val="center"/>
        </w:trPr>
        <w:tc>
          <w:tcPr>
            <w:tcW w:w="2664" w:type="dxa"/>
          </w:tcPr>
          <w:p w14:paraId="17EB0232" w14:textId="77777777" w:rsidR="004F6ED6" w:rsidRDefault="00000000">
            <w:proofErr w:type="spellStart"/>
            <w:r>
              <w:rPr>
                <w:sz w:val="14"/>
              </w:rPr>
              <w:t>vms</w:t>
            </w:r>
            <w:proofErr w:type="spellEnd"/>
          </w:p>
        </w:tc>
        <w:tc>
          <w:tcPr>
            <w:tcW w:w="2664" w:type="dxa"/>
          </w:tcPr>
          <w:p w14:paraId="2DBFF8FA" w14:textId="77777777" w:rsidR="004F6ED6" w:rsidRDefault="00000000">
            <w:r>
              <w:rPr>
                <w:sz w:val="14"/>
              </w:rPr>
              <w:t>Azure Compute/Network</w:t>
            </w:r>
          </w:p>
        </w:tc>
        <w:tc>
          <w:tcPr>
            <w:tcW w:w="2664" w:type="dxa"/>
          </w:tcPr>
          <w:p w14:paraId="38BF6D3B" w14:textId="77777777" w:rsidR="004F6ED6" w:rsidRDefault="00000000">
            <w:r>
              <w:rPr>
                <w:sz w:val="14"/>
              </w:rPr>
              <w:t xml:space="preserve">Ports admin, </w:t>
            </w:r>
            <w:proofErr w:type="spellStart"/>
            <w:r>
              <w:rPr>
                <w:sz w:val="14"/>
              </w:rPr>
              <w:t>chiffrement</w:t>
            </w:r>
            <w:proofErr w:type="spellEnd"/>
            <w:r>
              <w:rPr>
                <w:sz w:val="14"/>
              </w:rPr>
              <w:t>, Trusted Launch, managed identity, auth Linux.</w:t>
            </w:r>
          </w:p>
        </w:tc>
        <w:tc>
          <w:tcPr>
            <w:tcW w:w="2664" w:type="dxa"/>
          </w:tcPr>
          <w:p w14:paraId="22CE452E" w14:textId="77777777" w:rsidR="004F6ED6" w:rsidRDefault="00000000">
            <w:proofErr w:type="spellStart"/>
            <w:r>
              <w:rPr>
                <w:sz w:val="14"/>
              </w:rPr>
              <w:t>Réduire</w:t>
            </w:r>
            <w:proofErr w:type="spellEnd"/>
            <w:r>
              <w:rPr>
                <w:sz w:val="14"/>
              </w:rPr>
              <w:t xml:space="preserve"> exposition VM.</w:t>
            </w:r>
          </w:p>
        </w:tc>
      </w:tr>
      <w:tr w:rsidR="004F6ED6" w14:paraId="5B2C1E94" w14:textId="77777777">
        <w:trPr>
          <w:jc w:val="center"/>
        </w:trPr>
        <w:tc>
          <w:tcPr>
            <w:tcW w:w="2664" w:type="dxa"/>
          </w:tcPr>
          <w:p w14:paraId="74286B44" w14:textId="77777777" w:rsidR="004F6ED6" w:rsidRDefault="00000000">
            <w:proofErr w:type="spellStart"/>
            <w:r>
              <w:rPr>
                <w:sz w:val="14"/>
              </w:rPr>
              <w:t>nsg</w:t>
            </w:r>
            <w:proofErr w:type="spellEnd"/>
          </w:p>
        </w:tc>
        <w:tc>
          <w:tcPr>
            <w:tcW w:w="2664" w:type="dxa"/>
          </w:tcPr>
          <w:p w14:paraId="4DA8112E" w14:textId="77777777" w:rsidR="004F6ED6" w:rsidRDefault="00000000">
            <w:r>
              <w:rPr>
                <w:sz w:val="14"/>
              </w:rPr>
              <w:t>Azure Network</w:t>
            </w:r>
          </w:p>
        </w:tc>
        <w:tc>
          <w:tcPr>
            <w:tcW w:w="2664" w:type="dxa"/>
          </w:tcPr>
          <w:p w14:paraId="43A7E6C1" w14:textId="77777777" w:rsidR="004F6ED6" w:rsidRDefault="00000000">
            <w:proofErr w:type="spellStart"/>
            <w:r>
              <w:rPr>
                <w:sz w:val="14"/>
              </w:rPr>
              <w:t>Règles</w:t>
            </w:r>
            <w:proofErr w:type="spellEnd"/>
            <w:r>
              <w:rPr>
                <w:sz w:val="14"/>
              </w:rPr>
              <w:t xml:space="preserve"> Any, SSH/RDP/DB </w:t>
            </w:r>
            <w:proofErr w:type="spellStart"/>
            <w:r>
              <w:rPr>
                <w:sz w:val="14"/>
              </w:rPr>
              <w:t>depuis</w:t>
            </w:r>
            <w:proofErr w:type="spellEnd"/>
            <w:r>
              <w:rPr>
                <w:sz w:val="14"/>
              </w:rPr>
              <w:t xml:space="preserve"> Internet.</w:t>
            </w:r>
          </w:p>
        </w:tc>
        <w:tc>
          <w:tcPr>
            <w:tcW w:w="2664" w:type="dxa"/>
          </w:tcPr>
          <w:p w14:paraId="1B4C5A2D" w14:textId="77777777" w:rsidR="004F6ED6" w:rsidRDefault="00000000">
            <w:proofErr w:type="spellStart"/>
            <w:r>
              <w:rPr>
                <w:sz w:val="14"/>
              </w:rPr>
              <w:t>Prioriser</w:t>
            </w:r>
            <w:proofErr w:type="spellEnd"/>
            <w:r>
              <w:rPr>
                <w:sz w:val="14"/>
              </w:rPr>
              <w:t xml:space="preserve"> les </w:t>
            </w:r>
            <w:proofErr w:type="spellStart"/>
            <w:r>
              <w:rPr>
                <w:sz w:val="14"/>
              </w:rPr>
              <w:t>ouvertures</w:t>
            </w:r>
            <w:proofErr w:type="spellEnd"/>
            <w:r>
              <w:rPr>
                <w:sz w:val="14"/>
              </w:rPr>
              <w:t xml:space="preserve"> critiques.</w:t>
            </w:r>
          </w:p>
        </w:tc>
      </w:tr>
      <w:tr w:rsidR="004F6ED6" w14:paraId="4FFBC7E5" w14:textId="77777777">
        <w:trPr>
          <w:jc w:val="center"/>
        </w:trPr>
        <w:tc>
          <w:tcPr>
            <w:tcW w:w="2664" w:type="dxa"/>
          </w:tcPr>
          <w:p w14:paraId="469DF060" w14:textId="77777777" w:rsidR="004F6ED6" w:rsidRDefault="00000000">
            <w:proofErr w:type="spellStart"/>
            <w:r>
              <w:rPr>
                <w:sz w:val="14"/>
              </w:rPr>
              <w:t>keyvault</w:t>
            </w:r>
            <w:proofErr w:type="spellEnd"/>
          </w:p>
        </w:tc>
        <w:tc>
          <w:tcPr>
            <w:tcW w:w="2664" w:type="dxa"/>
          </w:tcPr>
          <w:p w14:paraId="341B8032" w14:textId="77777777" w:rsidR="004F6ED6" w:rsidRDefault="00000000">
            <w:r>
              <w:rPr>
                <w:sz w:val="14"/>
              </w:rPr>
              <w:t>Azure Key Vault</w:t>
            </w:r>
          </w:p>
        </w:tc>
        <w:tc>
          <w:tcPr>
            <w:tcW w:w="2664" w:type="dxa"/>
          </w:tcPr>
          <w:p w14:paraId="1E11D888" w14:textId="77777777" w:rsidR="004F6ED6" w:rsidRDefault="00000000">
            <w:r>
              <w:rPr>
                <w:sz w:val="14"/>
              </w:rPr>
              <w:t>Public access, purge protection, soft delete, réseau.</w:t>
            </w:r>
          </w:p>
        </w:tc>
        <w:tc>
          <w:tcPr>
            <w:tcW w:w="2664" w:type="dxa"/>
          </w:tcPr>
          <w:p w14:paraId="2DAC8F22" w14:textId="77777777" w:rsidR="004F6ED6" w:rsidRDefault="00000000">
            <w:proofErr w:type="spellStart"/>
            <w:r>
              <w:rPr>
                <w:sz w:val="14"/>
              </w:rPr>
              <w:t>Protéger</w:t>
            </w:r>
            <w:proofErr w:type="spellEnd"/>
            <w:r>
              <w:rPr>
                <w:sz w:val="14"/>
              </w:rPr>
              <w:t xml:space="preserve"> secrets et </w:t>
            </w:r>
            <w:proofErr w:type="spellStart"/>
            <w:r>
              <w:rPr>
                <w:sz w:val="14"/>
              </w:rPr>
              <w:t>clés</w:t>
            </w:r>
            <w:proofErr w:type="spellEnd"/>
            <w:r>
              <w:rPr>
                <w:sz w:val="14"/>
              </w:rPr>
              <w:t>.</w:t>
            </w:r>
          </w:p>
        </w:tc>
      </w:tr>
      <w:tr w:rsidR="004F6ED6" w14:paraId="09FCEEF4" w14:textId="77777777">
        <w:trPr>
          <w:jc w:val="center"/>
        </w:trPr>
        <w:tc>
          <w:tcPr>
            <w:tcW w:w="2664" w:type="dxa"/>
          </w:tcPr>
          <w:p w14:paraId="09306D0B" w14:textId="77777777" w:rsidR="004F6ED6" w:rsidRDefault="00000000">
            <w:r>
              <w:rPr>
                <w:sz w:val="14"/>
              </w:rPr>
              <w:t>logs</w:t>
            </w:r>
          </w:p>
        </w:tc>
        <w:tc>
          <w:tcPr>
            <w:tcW w:w="2664" w:type="dxa"/>
          </w:tcPr>
          <w:p w14:paraId="21D3F219" w14:textId="77777777" w:rsidR="004F6ED6" w:rsidRDefault="00000000">
            <w:r>
              <w:rPr>
                <w:sz w:val="14"/>
              </w:rPr>
              <w:t>Log Analytics</w:t>
            </w:r>
          </w:p>
        </w:tc>
        <w:tc>
          <w:tcPr>
            <w:tcW w:w="2664" w:type="dxa"/>
          </w:tcPr>
          <w:p w14:paraId="5AFB7E46" w14:textId="77777777" w:rsidR="004F6ED6" w:rsidRDefault="00000000">
            <w:r>
              <w:rPr>
                <w:sz w:val="14"/>
              </w:rPr>
              <w:t xml:space="preserve">Présence workspace, </w:t>
            </w:r>
            <w:proofErr w:type="spellStart"/>
            <w:r>
              <w:rPr>
                <w:sz w:val="14"/>
              </w:rPr>
              <w:t>rétention</w:t>
            </w:r>
            <w:proofErr w:type="spellEnd"/>
            <w:r>
              <w:rPr>
                <w:sz w:val="14"/>
              </w:rPr>
              <w:t>.</w:t>
            </w:r>
          </w:p>
        </w:tc>
        <w:tc>
          <w:tcPr>
            <w:tcW w:w="2664" w:type="dxa"/>
          </w:tcPr>
          <w:p w14:paraId="7D28316C" w14:textId="77777777" w:rsidR="004F6ED6" w:rsidRDefault="00000000">
            <w:proofErr w:type="spellStart"/>
            <w:r>
              <w:rPr>
                <w:sz w:val="14"/>
              </w:rPr>
              <w:t>Améliorer</w:t>
            </w:r>
            <w:proofErr w:type="spellEnd"/>
            <w:r>
              <w:rPr>
                <w:sz w:val="14"/>
              </w:rPr>
              <w:t xml:space="preserve"> investigation et </w:t>
            </w:r>
            <w:proofErr w:type="spellStart"/>
            <w:r>
              <w:rPr>
                <w:sz w:val="14"/>
              </w:rPr>
              <w:t>conformité</w:t>
            </w:r>
            <w:proofErr w:type="spellEnd"/>
            <w:r>
              <w:rPr>
                <w:sz w:val="14"/>
              </w:rPr>
              <w:t>.</w:t>
            </w:r>
          </w:p>
        </w:tc>
      </w:tr>
      <w:tr w:rsidR="004F6ED6" w14:paraId="08D094C7" w14:textId="77777777">
        <w:trPr>
          <w:jc w:val="center"/>
        </w:trPr>
        <w:tc>
          <w:tcPr>
            <w:tcW w:w="2664" w:type="dxa"/>
          </w:tcPr>
          <w:p w14:paraId="4767BDB6" w14:textId="77777777" w:rsidR="004F6ED6" w:rsidRDefault="00000000">
            <w:proofErr w:type="spellStart"/>
            <w:r>
              <w:rPr>
                <w:sz w:val="14"/>
              </w:rPr>
              <w:t>db</w:t>
            </w:r>
            <w:proofErr w:type="spellEnd"/>
          </w:p>
        </w:tc>
        <w:tc>
          <w:tcPr>
            <w:tcW w:w="2664" w:type="dxa"/>
          </w:tcPr>
          <w:p w14:paraId="71E5DC5C" w14:textId="77777777" w:rsidR="004F6ED6" w:rsidRDefault="00000000">
            <w:r>
              <w:rPr>
                <w:sz w:val="14"/>
              </w:rPr>
              <w:t>Azure SQL/PostgreSQL</w:t>
            </w:r>
          </w:p>
        </w:tc>
        <w:tc>
          <w:tcPr>
            <w:tcW w:w="2664" w:type="dxa"/>
          </w:tcPr>
          <w:p w14:paraId="1A43AF2F" w14:textId="77777777" w:rsidR="004F6ED6" w:rsidRDefault="00000000">
            <w:r>
              <w:rPr>
                <w:sz w:val="14"/>
              </w:rPr>
              <w:t>Public network, Allow Azure Services, TLS.</w:t>
            </w:r>
          </w:p>
        </w:tc>
        <w:tc>
          <w:tcPr>
            <w:tcW w:w="2664" w:type="dxa"/>
          </w:tcPr>
          <w:p w14:paraId="31A457FF" w14:textId="77777777" w:rsidR="004F6ED6" w:rsidRDefault="00000000">
            <w:proofErr w:type="spellStart"/>
            <w:r>
              <w:rPr>
                <w:sz w:val="14"/>
              </w:rPr>
              <w:t>Réduire</w:t>
            </w:r>
            <w:proofErr w:type="spellEnd"/>
            <w:r>
              <w:rPr>
                <w:sz w:val="14"/>
              </w:rPr>
              <w:t xml:space="preserve"> exposition bases.</w:t>
            </w:r>
          </w:p>
        </w:tc>
      </w:tr>
      <w:tr w:rsidR="004F6ED6" w14:paraId="1A5B1C4D" w14:textId="77777777">
        <w:trPr>
          <w:jc w:val="center"/>
        </w:trPr>
        <w:tc>
          <w:tcPr>
            <w:tcW w:w="2664" w:type="dxa"/>
          </w:tcPr>
          <w:p w14:paraId="44E8402E" w14:textId="77777777" w:rsidR="004F6ED6" w:rsidRDefault="00000000">
            <w:r>
              <w:rPr>
                <w:sz w:val="14"/>
              </w:rPr>
              <w:t>governance</w:t>
            </w:r>
          </w:p>
        </w:tc>
        <w:tc>
          <w:tcPr>
            <w:tcW w:w="2664" w:type="dxa"/>
          </w:tcPr>
          <w:p w14:paraId="1CF2ECCB" w14:textId="77777777" w:rsidR="004F6ED6" w:rsidRDefault="00000000">
            <w:r>
              <w:rPr>
                <w:sz w:val="14"/>
              </w:rPr>
              <w:t>Defender/Policy</w:t>
            </w:r>
          </w:p>
        </w:tc>
        <w:tc>
          <w:tcPr>
            <w:tcW w:w="2664" w:type="dxa"/>
          </w:tcPr>
          <w:p w14:paraId="2E72F78C" w14:textId="77777777" w:rsidR="004F6ED6" w:rsidRDefault="00000000">
            <w:r>
              <w:rPr>
                <w:sz w:val="14"/>
              </w:rPr>
              <w:t>Defender for Cloud, policy assignments, benchmark.</w:t>
            </w:r>
          </w:p>
        </w:tc>
        <w:tc>
          <w:tcPr>
            <w:tcW w:w="2664" w:type="dxa"/>
          </w:tcPr>
          <w:p w14:paraId="0B8F7A7F" w14:textId="77777777" w:rsidR="004F6ED6" w:rsidRDefault="00000000">
            <w:r>
              <w:rPr>
                <w:sz w:val="14"/>
              </w:rPr>
              <w:t xml:space="preserve">Pilotage </w:t>
            </w:r>
            <w:proofErr w:type="spellStart"/>
            <w:r>
              <w:rPr>
                <w:sz w:val="14"/>
              </w:rPr>
              <w:t>conformité</w:t>
            </w:r>
            <w:proofErr w:type="spellEnd"/>
            <w:r>
              <w:rPr>
                <w:sz w:val="14"/>
              </w:rPr>
              <w:t xml:space="preserve"> cloud.</w:t>
            </w:r>
          </w:p>
        </w:tc>
      </w:tr>
      <w:tr w:rsidR="004F6ED6" w14:paraId="2DA81504" w14:textId="77777777">
        <w:trPr>
          <w:jc w:val="center"/>
        </w:trPr>
        <w:tc>
          <w:tcPr>
            <w:tcW w:w="2664" w:type="dxa"/>
          </w:tcPr>
          <w:p w14:paraId="3459785C" w14:textId="77777777" w:rsidR="004F6ED6" w:rsidRDefault="00000000">
            <w:proofErr w:type="spellStart"/>
            <w:r>
              <w:rPr>
                <w:sz w:val="14"/>
              </w:rPr>
              <w:t>appservices</w:t>
            </w:r>
            <w:proofErr w:type="spellEnd"/>
          </w:p>
        </w:tc>
        <w:tc>
          <w:tcPr>
            <w:tcW w:w="2664" w:type="dxa"/>
          </w:tcPr>
          <w:p w14:paraId="676B38B6" w14:textId="77777777" w:rsidR="004F6ED6" w:rsidRDefault="00000000">
            <w:r>
              <w:rPr>
                <w:sz w:val="14"/>
              </w:rPr>
              <w:t>Azure App Service</w:t>
            </w:r>
          </w:p>
        </w:tc>
        <w:tc>
          <w:tcPr>
            <w:tcW w:w="2664" w:type="dxa"/>
          </w:tcPr>
          <w:p w14:paraId="176B8F69" w14:textId="77777777" w:rsidR="004F6ED6" w:rsidRDefault="00000000">
            <w:r>
              <w:rPr>
                <w:sz w:val="14"/>
              </w:rPr>
              <w:t>HTTPS only, FTP/basic auth, configuration web.</w:t>
            </w:r>
          </w:p>
        </w:tc>
        <w:tc>
          <w:tcPr>
            <w:tcW w:w="2664" w:type="dxa"/>
          </w:tcPr>
          <w:p w14:paraId="14697B33" w14:textId="77777777" w:rsidR="004F6ED6" w:rsidRDefault="00000000">
            <w:proofErr w:type="spellStart"/>
            <w:r>
              <w:rPr>
                <w:sz w:val="14"/>
              </w:rPr>
              <w:t>Réduire</w:t>
            </w:r>
            <w:proofErr w:type="spellEnd"/>
            <w:r>
              <w:rPr>
                <w:sz w:val="14"/>
              </w:rPr>
              <w:t xml:space="preserve"> </w:t>
            </w:r>
            <w:proofErr w:type="spellStart"/>
            <w:r>
              <w:rPr>
                <w:sz w:val="14"/>
              </w:rPr>
              <w:t>risques</w:t>
            </w:r>
            <w:proofErr w:type="spellEnd"/>
            <w:r>
              <w:rPr>
                <w:sz w:val="14"/>
              </w:rPr>
              <w:t xml:space="preserve"> </w:t>
            </w:r>
            <w:proofErr w:type="spellStart"/>
            <w:r>
              <w:rPr>
                <w:sz w:val="14"/>
              </w:rPr>
              <w:t>applicatifs</w:t>
            </w:r>
            <w:proofErr w:type="spellEnd"/>
            <w:r>
              <w:rPr>
                <w:sz w:val="14"/>
              </w:rPr>
              <w:t xml:space="preserve"> PaaS.</w:t>
            </w:r>
          </w:p>
        </w:tc>
      </w:tr>
      <w:tr w:rsidR="004F6ED6" w14:paraId="6D700C6F" w14:textId="77777777">
        <w:trPr>
          <w:jc w:val="center"/>
        </w:trPr>
        <w:tc>
          <w:tcPr>
            <w:tcW w:w="2664" w:type="dxa"/>
          </w:tcPr>
          <w:p w14:paraId="243B0ADA" w14:textId="77777777" w:rsidR="004F6ED6" w:rsidRDefault="00000000">
            <w:proofErr w:type="spellStart"/>
            <w:r>
              <w:rPr>
                <w:sz w:val="14"/>
              </w:rPr>
              <w:t>finops</w:t>
            </w:r>
            <w:proofErr w:type="spellEnd"/>
          </w:p>
        </w:tc>
        <w:tc>
          <w:tcPr>
            <w:tcW w:w="2664" w:type="dxa"/>
          </w:tcPr>
          <w:p w14:paraId="081C2337" w14:textId="77777777" w:rsidR="004F6ED6" w:rsidRDefault="00000000">
            <w:r>
              <w:rPr>
                <w:sz w:val="14"/>
              </w:rPr>
              <w:t>Azure resources/cost posture</w:t>
            </w:r>
          </w:p>
        </w:tc>
        <w:tc>
          <w:tcPr>
            <w:tcW w:w="2664" w:type="dxa"/>
          </w:tcPr>
          <w:p w14:paraId="3A7FBC8A" w14:textId="77777777" w:rsidR="004F6ED6" w:rsidRDefault="00000000">
            <w:proofErr w:type="spellStart"/>
            <w:r>
              <w:rPr>
                <w:sz w:val="14"/>
              </w:rPr>
              <w:t>Disques</w:t>
            </w:r>
            <w:proofErr w:type="spellEnd"/>
            <w:r>
              <w:rPr>
                <w:sz w:val="14"/>
              </w:rPr>
              <w:t xml:space="preserve"> </w:t>
            </w:r>
            <w:proofErr w:type="spellStart"/>
            <w:r>
              <w:rPr>
                <w:sz w:val="14"/>
              </w:rPr>
              <w:t>orphelins</w:t>
            </w:r>
            <w:proofErr w:type="spellEnd"/>
            <w:r>
              <w:rPr>
                <w:sz w:val="14"/>
              </w:rPr>
              <w:t xml:space="preserve">, IP </w:t>
            </w:r>
            <w:proofErr w:type="spellStart"/>
            <w:r>
              <w:rPr>
                <w:sz w:val="14"/>
              </w:rPr>
              <w:t>publiques</w:t>
            </w:r>
            <w:proofErr w:type="spellEnd"/>
            <w:r>
              <w:rPr>
                <w:sz w:val="14"/>
              </w:rPr>
              <w:t xml:space="preserve"> </w:t>
            </w:r>
            <w:proofErr w:type="spellStart"/>
            <w:r>
              <w:rPr>
                <w:sz w:val="14"/>
              </w:rPr>
              <w:t>inutilisées</w:t>
            </w:r>
            <w:proofErr w:type="spellEnd"/>
            <w:r>
              <w:rPr>
                <w:sz w:val="14"/>
              </w:rPr>
              <w:t xml:space="preserve">, plans </w:t>
            </w:r>
            <w:proofErr w:type="gramStart"/>
            <w:r>
              <w:rPr>
                <w:sz w:val="14"/>
              </w:rPr>
              <w:t>vides</w:t>
            </w:r>
            <w:proofErr w:type="gramEnd"/>
            <w:r>
              <w:rPr>
                <w:sz w:val="14"/>
              </w:rPr>
              <w:t>, VMs stopped.</w:t>
            </w:r>
          </w:p>
        </w:tc>
        <w:tc>
          <w:tcPr>
            <w:tcW w:w="2664" w:type="dxa"/>
          </w:tcPr>
          <w:p w14:paraId="5170BF84" w14:textId="77777777" w:rsidR="004F6ED6" w:rsidRDefault="00000000">
            <w:proofErr w:type="spellStart"/>
            <w:r>
              <w:rPr>
                <w:sz w:val="14"/>
              </w:rPr>
              <w:t>Réduire</w:t>
            </w:r>
            <w:proofErr w:type="spellEnd"/>
            <w:r>
              <w:rPr>
                <w:sz w:val="14"/>
              </w:rPr>
              <w:t xml:space="preserve"> </w:t>
            </w:r>
            <w:proofErr w:type="spellStart"/>
            <w:r>
              <w:rPr>
                <w:sz w:val="14"/>
              </w:rPr>
              <w:t>coût</w:t>
            </w:r>
            <w:proofErr w:type="spellEnd"/>
            <w:r>
              <w:rPr>
                <w:sz w:val="14"/>
              </w:rPr>
              <w:t xml:space="preserve"> et </w:t>
            </w:r>
            <w:proofErr w:type="spellStart"/>
            <w:r>
              <w:rPr>
                <w:sz w:val="14"/>
              </w:rPr>
              <w:t>dette</w:t>
            </w:r>
            <w:proofErr w:type="spellEnd"/>
            <w:r>
              <w:rPr>
                <w:sz w:val="14"/>
              </w:rPr>
              <w:t xml:space="preserve"> cloud.</w:t>
            </w:r>
          </w:p>
        </w:tc>
      </w:tr>
      <w:tr w:rsidR="004F6ED6" w14:paraId="05976B29" w14:textId="77777777">
        <w:trPr>
          <w:jc w:val="center"/>
        </w:trPr>
        <w:tc>
          <w:tcPr>
            <w:tcW w:w="2664" w:type="dxa"/>
          </w:tcPr>
          <w:p w14:paraId="7E99E439" w14:textId="77777777" w:rsidR="004F6ED6" w:rsidRDefault="00000000">
            <w:r>
              <w:rPr>
                <w:sz w:val="14"/>
              </w:rPr>
              <w:t>entra_b2b</w:t>
            </w:r>
          </w:p>
        </w:tc>
        <w:tc>
          <w:tcPr>
            <w:tcW w:w="2664" w:type="dxa"/>
          </w:tcPr>
          <w:p w14:paraId="70D5601B" w14:textId="77777777" w:rsidR="004F6ED6" w:rsidRDefault="00000000">
            <w:r>
              <w:rPr>
                <w:sz w:val="14"/>
              </w:rPr>
              <w:t xml:space="preserve">Graph + </w:t>
            </w:r>
            <w:proofErr w:type="spellStart"/>
            <w:r>
              <w:rPr>
                <w:sz w:val="14"/>
              </w:rPr>
              <w:t>rôles</w:t>
            </w:r>
            <w:proofErr w:type="spellEnd"/>
          </w:p>
        </w:tc>
        <w:tc>
          <w:tcPr>
            <w:tcW w:w="2664" w:type="dxa"/>
          </w:tcPr>
          <w:p w14:paraId="44D4E052" w14:textId="77777777" w:rsidR="004F6ED6" w:rsidRDefault="00000000">
            <w:r>
              <w:rPr>
                <w:sz w:val="14"/>
              </w:rPr>
              <w:t xml:space="preserve">Guests </w:t>
            </w:r>
            <w:proofErr w:type="spellStart"/>
            <w:r>
              <w:rPr>
                <w:sz w:val="14"/>
              </w:rPr>
              <w:t>inactifs</w:t>
            </w:r>
            <w:proofErr w:type="spellEnd"/>
            <w:r>
              <w:rPr>
                <w:sz w:val="14"/>
              </w:rPr>
              <w:t xml:space="preserve">, </w:t>
            </w:r>
            <w:proofErr w:type="spellStart"/>
            <w:r>
              <w:rPr>
                <w:sz w:val="14"/>
              </w:rPr>
              <w:t>rôles</w:t>
            </w:r>
            <w:proofErr w:type="spellEnd"/>
            <w:r>
              <w:rPr>
                <w:sz w:val="14"/>
              </w:rPr>
              <w:t xml:space="preserve"> critiques, MFA </w:t>
            </w:r>
            <w:proofErr w:type="spellStart"/>
            <w:r>
              <w:rPr>
                <w:sz w:val="14"/>
              </w:rPr>
              <w:t>invités</w:t>
            </w:r>
            <w:proofErr w:type="spellEnd"/>
            <w:r>
              <w:rPr>
                <w:sz w:val="14"/>
              </w:rPr>
              <w:t>.</w:t>
            </w:r>
          </w:p>
        </w:tc>
        <w:tc>
          <w:tcPr>
            <w:tcW w:w="2664" w:type="dxa"/>
          </w:tcPr>
          <w:p w14:paraId="35AE9503" w14:textId="77777777" w:rsidR="004F6ED6" w:rsidRDefault="00000000">
            <w:proofErr w:type="spellStart"/>
            <w:r>
              <w:rPr>
                <w:sz w:val="14"/>
              </w:rPr>
              <w:t>Maîtriser</w:t>
            </w:r>
            <w:proofErr w:type="spellEnd"/>
            <w:r>
              <w:rPr>
                <w:sz w:val="14"/>
              </w:rPr>
              <w:t xml:space="preserve"> </w:t>
            </w:r>
            <w:proofErr w:type="spellStart"/>
            <w:r>
              <w:rPr>
                <w:sz w:val="14"/>
              </w:rPr>
              <w:t>risque</w:t>
            </w:r>
            <w:proofErr w:type="spellEnd"/>
            <w:r>
              <w:rPr>
                <w:sz w:val="14"/>
              </w:rPr>
              <w:t xml:space="preserve"> </w:t>
            </w:r>
            <w:proofErr w:type="spellStart"/>
            <w:r>
              <w:rPr>
                <w:sz w:val="14"/>
              </w:rPr>
              <w:t>partenaires</w:t>
            </w:r>
            <w:proofErr w:type="spellEnd"/>
            <w:r>
              <w:rPr>
                <w:sz w:val="14"/>
              </w:rPr>
              <w:t xml:space="preserve"> B2B.</w:t>
            </w:r>
          </w:p>
        </w:tc>
      </w:tr>
      <w:tr w:rsidR="004F6ED6" w14:paraId="6E43D6CD" w14:textId="77777777">
        <w:trPr>
          <w:jc w:val="center"/>
        </w:trPr>
        <w:tc>
          <w:tcPr>
            <w:tcW w:w="2664" w:type="dxa"/>
          </w:tcPr>
          <w:p w14:paraId="1CF6B9EC" w14:textId="77777777" w:rsidR="004F6ED6" w:rsidRDefault="00000000">
            <w:r>
              <w:rPr>
                <w:sz w:val="14"/>
              </w:rPr>
              <w:t>tags</w:t>
            </w:r>
          </w:p>
        </w:tc>
        <w:tc>
          <w:tcPr>
            <w:tcW w:w="2664" w:type="dxa"/>
          </w:tcPr>
          <w:p w14:paraId="404744C9" w14:textId="77777777" w:rsidR="004F6ED6" w:rsidRDefault="00000000">
            <w:r>
              <w:rPr>
                <w:sz w:val="14"/>
              </w:rPr>
              <w:t>Azure Resource Graph/ARM</w:t>
            </w:r>
          </w:p>
        </w:tc>
        <w:tc>
          <w:tcPr>
            <w:tcW w:w="2664" w:type="dxa"/>
          </w:tcPr>
          <w:p w14:paraId="0926B9C0" w14:textId="77777777" w:rsidR="004F6ED6" w:rsidRDefault="00000000">
            <w:r>
              <w:rPr>
                <w:sz w:val="14"/>
              </w:rPr>
              <w:t xml:space="preserve">Présence tags </w:t>
            </w:r>
            <w:proofErr w:type="spellStart"/>
            <w:r>
              <w:rPr>
                <w:sz w:val="14"/>
              </w:rPr>
              <w:t>obligatoires</w:t>
            </w:r>
            <w:proofErr w:type="spellEnd"/>
            <w:r>
              <w:rPr>
                <w:sz w:val="14"/>
              </w:rPr>
              <w:t xml:space="preserve">: Environment, Owner, </w:t>
            </w:r>
            <w:proofErr w:type="spellStart"/>
            <w:r>
              <w:rPr>
                <w:sz w:val="14"/>
              </w:rPr>
              <w:t>CostCenter</w:t>
            </w:r>
            <w:proofErr w:type="spellEnd"/>
            <w:r>
              <w:rPr>
                <w:sz w:val="14"/>
              </w:rPr>
              <w:t>.</w:t>
            </w:r>
          </w:p>
        </w:tc>
        <w:tc>
          <w:tcPr>
            <w:tcW w:w="2664" w:type="dxa"/>
          </w:tcPr>
          <w:p w14:paraId="2DB0AF5A" w14:textId="77777777" w:rsidR="004F6ED6" w:rsidRDefault="00000000">
            <w:proofErr w:type="spellStart"/>
            <w:r>
              <w:rPr>
                <w:sz w:val="14"/>
              </w:rPr>
              <w:t>Gouvernance</w:t>
            </w:r>
            <w:proofErr w:type="spellEnd"/>
            <w:r>
              <w:rPr>
                <w:sz w:val="14"/>
              </w:rPr>
              <w:t xml:space="preserve"> et FinOps.</w:t>
            </w:r>
          </w:p>
        </w:tc>
      </w:tr>
    </w:tbl>
    <w:p w14:paraId="3B945EC6" w14:textId="77777777" w:rsidR="004F6ED6" w:rsidRDefault="004F6ED6">
      <w:pPr>
        <w:spacing w:after="40"/>
      </w:pPr>
      <w:r/>
    </w:p>
    <w:p w14:paraId="4604A5C6" w14:textId="77777777" w:rsidR="004F6ED6" w:rsidRDefault="00000000">
      <w:pPr>
        <w:pStyle w:val="Titre2"/>
        <w:spacing w:before="120" w:after="60"/>
      </w:pPr>
      <w:r>
        <w:lastRenderedPageBreak/>
        <w:t xml:space="preserve">17.1 </w:t>
      </w:r>
      <w:proofErr w:type="spellStart"/>
      <w:r>
        <w:t>Sévérités</w:t>
      </w:r>
      <w:proofErr w:type="spellEnd"/>
      <w:r>
        <w:t xml:space="preserve"> et </w:t>
      </w:r>
      <w:proofErr w:type="spellStart"/>
      <w:r>
        <w:t>statuts</w:t>
      </w:r>
      <w:proofErr w:type="spellEnd"/>
    </w:p>
    <w:tbl>
      <w:tblPr>
        <w:tblStyle w:val="Grilledutableau"/>
        <w:tblW w:w="0" w:type="auto"/>
        <w:jc w:val="center"/>
        <w:tblLook w:val="04A0" w:firstRow="1" w:lastRow="0" w:firstColumn="1" w:lastColumn="0" w:noHBand="0" w:noVBand="1"/>
      </w:tblPr>
      <w:tblGrid>
        <w:gridCol w:w="3552"/>
        <w:gridCol w:w="3552"/>
        <w:gridCol w:w="3552"/>
      </w:tblGrid>
      <w:tr w:rsidR="004F6ED6" w14:paraId="6C1D8002" w14:textId="77777777">
        <w:trPr>
          <w:jc w:val="center"/>
        </w:trPr>
        <w:tc>
          <w:tcPr>
            <w:tcW w:w="3552" w:type="dxa"/>
            <w:shd w:val="clear" w:color="auto" w:fill="17324D"/>
          </w:tcPr>
          <w:p w14:paraId="3B588096" w14:textId="77777777" w:rsidR="004F6ED6" w:rsidRDefault="00000000">
            <w:r>
              <w:rPr>
                <w:b/>
                <w:color w:val="FFFFFF"/>
                <w:sz w:val="15"/>
              </w:rPr>
              <w:t>Champ</w:t>
            </w:r>
          </w:p>
        </w:tc>
        <w:tc>
          <w:tcPr>
            <w:tcW w:w="3552" w:type="dxa"/>
            <w:shd w:val="clear" w:color="auto" w:fill="17324D"/>
          </w:tcPr>
          <w:p w14:paraId="4D49C44C" w14:textId="77777777" w:rsidR="004F6ED6" w:rsidRDefault="00000000">
            <w:r>
              <w:rPr>
                <w:b/>
                <w:color w:val="FFFFFF"/>
                <w:sz w:val="15"/>
              </w:rPr>
              <w:t>Valeurs</w:t>
            </w:r>
          </w:p>
        </w:tc>
        <w:tc>
          <w:tcPr>
            <w:tcW w:w="3552" w:type="dxa"/>
            <w:shd w:val="clear" w:color="auto" w:fill="17324D"/>
          </w:tcPr>
          <w:p w14:paraId="21FC6E3B" w14:textId="77777777" w:rsidR="004F6ED6" w:rsidRDefault="00000000">
            <w:r>
              <w:rPr>
                <w:b/>
                <w:color w:val="FFFFFF"/>
                <w:sz w:val="15"/>
              </w:rPr>
              <w:t>Usage</w:t>
            </w:r>
          </w:p>
        </w:tc>
      </w:tr>
      <w:tr w:rsidR="004F6ED6" w14:paraId="5D5E337E" w14:textId="77777777">
        <w:trPr>
          <w:jc w:val="center"/>
        </w:trPr>
        <w:tc>
          <w:tcPr>
            <w:tcW w:w="3552" w:type="dxa"/>
          </w:tcPr>
          <w:p w14:paraId="42C4BDDE" w14:textId="77777777" w:rsidR="004F6ED6" w:rsidRDefault="00000000">
            <w:r>
              <w:rPr>
                <w:sz w:val="16"/>
              </w:rPr>
              <w:t>status scan</w:t>
            </w:r>
          </w:p>
        </w:tc>
        <w:tc>
          <w:tcPr>
            <w:tcW w:w="3552" w:type="dxa"/>
          </w:tcPr>
          <w:p w14:paraId="10B4D221" w14:textId="77777777" w:rsidR="004F6ED6" w:rsidRDefault="00000000">
            <w:r>
              <w:rPr>
                <w:sz w:val="16"/>
              </w:rPr>
              <w:t>PENDING, IN_PROGRESS, DONE, FAILED</w:t>
            </w:r>
          </w:p>
        </w:tc>
        <w:tc>
          <w:tcPr>
            <w:tcW w:w="3552" w:type="dxa"/>
          </w:tcPr>
          <w:p w14:paraId="03EE05B9" w14:textId="77777777" w:rsidR="004F6ED6" w:rsidRDefault="00000000">
            <w:r>
              <w:rPr>
                <w:sz w:val="16"/>
              </w:rPr>
              <w:t>État global du scan.</w:t>
            </w:r>
          </w:p>
        </w:tc>
      </w:tr>
      <w:tr w:rsidR="004F6ED6" w14:paraId="3503C064" w14:textId="77777777">
        <w:trPr>
          <w:jc w:val="center"/>
        </w:trPr>
        <w:tc>
          <w:tcPr>
            <w:tcW w:w="3552" w:type="dxa"/>
          </w:tcPr>
          <w:p w14:paraId="01EA45D7" w14:textId="77777777" w:rsidR="004F6ED6" w:rsidRDefault="00000000">
            <w:r>
              <w:rPr>
                <w:sz w:val="16"/>
              </w:rPr>
              <w:t>severity finding</w:t>
            </w:r>
          </w:p>
        </w:tc>
        <w:tc>
          <w:tcPr>
            <w:tcW w:w="3552" w:type="dxa"/>
          </w:tcPr>
          <w:p w14:paraId="1385ED26" w14:textId="77777777" w:rsidR="004F6ED6" w:rsidRDefault="00000000">
            <w:r>
              <w:rPr>
                <w:sz w:val="16"/>
              </w:rPr>
              <w:t>CRITICAL, HIGH, MEDIUM, LOW, INFO, UNKNOWN</w:t>
            </w:r>
          </w:p>
        </w:tc>
        <w:tc>
          <w:tcPr>
            <w:tcW w:w="3552" w:type="dxa"/>
          </w:tcPr>
          <w:p w14:paraId="13E78C72" w14:textId="77777777" w:rsidR="004F6ED6" w:rsidRDefault="00000000">
            <w:proofErr w:type="spellStart"/>
            <w:r>
              <w:rPr>
                <w:sz w:val="16"/>
              </w:rPr>
              <w:t>Niveau</w:t>
            </w:r>
            <w:proofErr w:type="spellEnd"/>
            <w:r>
              <w:rPr>
                <w:sz w:val="16"/>
              </w:rPr>
              <w:t xml:space="preserve"> de </w:t>
            </w:r>
            <w:proofErr w:type="spellStart"/>
            <w:r>
              <w:rPr>
                <w:sz w:val="16"/>
              </w:rPr>
              <w:t>risque</w:t>
            </w:r>
            <w:proofErr w:type="spellEnd"/>
            <w:r>
              <w:rPr>
                <w:sz w:val="16"/>
              </w:rPr>
              <w:t xml:space="preserve"> du finding.</w:t>
            </w:r>
          </w:p>
        </w:tc>
      </w:tr>
      <w:tr w:rsidR="004F6ED6" w14:paraId="4EBA6942" w14:textId="77777777">
        <w:trPr>
          <w:jc w:val="center"/>
        </w:trPr>
        <w:tc>
          <w:tcPr>
            <w:tcW w:w="3552" w:type="dxa"/>
          </w:tcPr>
          <w:p w14:paraId="6BF88109" w14:textId="77777777" w:rsidR="004F6ED6" w:rsidRDefault="00000000">
            <w:proofErr w:type="spellStart"/>
            <w:r>
              <w:rPr>
                <w:sz w:val="16"/>
              </w:rPr>
              <w:t>executionStatus</w:t>
            </w:r>
            <w:proofErr w:type="spellEnd"/>
            <w:r>
              <w:rPr>
                <w:sz w:val="16"/>
              </w:rPr>
              <w:t xml:space="preserve"> module</w:t>
            </w:r>
          </w:p>
        </w:tc>
        <w:tc>
          <w:tcPr>
            <w:tcW w:w="3552" w:type="dxa"/>
          </w:tcPr>
          <w:p w14:paraId="377B25C4" w14:textId="77777777" w:rsidR="004F6ED6" w:rsidRDefault="00000000">
            <w:r>
              <w:rPr>
                <w:sz w:val="16"/>
              </w:rPr>
              <w:t>SUCCESS, FAILED</w:t>
            </w:r>
          </w:p>
        </w:tc>
        <w:tc>
          <w:tcPr>
            <w:tcW w:w="3552" w:type="dxa"/>
          </w:tcPr>
          <w:p w14:paraId="0A648E79" w14:textId="77777777" w:rsidR="004F6ED6" w:rsidRDefault="00000000">
            <w:r>
              <w:rPr>
                <w:sz w:val="16"/>
              </w:rPr>
              <w:t xml:space="preserve">Le module a-t-il </w:t>
            </w:r>
            <w:proofErr w:type="spellStart"/>
            <w:r>
              <w:rPr>
                <w:sz w:val="16"/>
              </w:rPr>
              <w:t>tourné</w:t>
            </w:r>
            <w:proofErr w:type="spellEnd"/>
            <w:r>
              <w:rPr>
                <w:sz w:val="16"/>
              </w:rPr>
              <w:t xml:space="preserve"> </w:t>
            </w:r>
            <w:proofErr w:type="spellStart"/>
            <w:r>
              <w:rPr>
                <w:sz w:val="16"/>
              </w:rPr>
              <w:t>correctement</w:t>
            </w:r>
            <w:proofErr w:type="spellEnd"/>
            <w:r>
              <w:rPr>
                <w:sz w:val="16"/>
              </w:rPr>
              <w:t>?</w:t>
            </w:r>
          </w:p>
        </w:tc>
      </w:tr>
      <w:tr w:rsidR="004F6ED6" w14:paraId="34E7479E" w14:textId="77777777">
        <w:trPr>
          <w:jc w:val="center"/>
        </w:trPr>
        <w:tc>
          <w:tcPr>
            <w:tcW w:w="3552" w:type="dxa"/>
          </w:tcPr>
          <w:p w14:paraId="6064F6BF" w14:textId="77777777" w:rsidR="004F6ED6" w:rsidRDefault="00000000">
            <w:proofErr w:type="spellStart"/>
            <w:r>
              <w:rPr>
                <w:sz w:val="16"/>
              </w:rPr>
              <w:t>securityPosture</w:t>
            </w:r>
            <w:proofErr w:type="spellEnd"/>
            <w:r>
              <w:rPr>
                <w:sz w:val="16"/>
              </w:rPr>
              <w:t xml:space="preserve"> module</w:t>
            </w:r>
          </w:p>
        </w:tc>
        <w:tc>
          <w:tcPr>
            <w:tcW w:w="3552" w:type="dxa"/>
          </w:tcPr>
          <w:p w14:paraId="1C5ADB33" w14:textId="77777777" w:rsidR="004F6ED6" w:rsidRDefault="00000000">
            <w:r>
              <w:rPr>
                <w:sz w:val="16"/>
              </w:rPr>
              <w:t>PASS, WARN, FAIL</w:t>
            </w:r>
          </w:p>
        </w:tc>
        <w:tc>
          <w:tcPr>
            <w:tcW w:w="3552" w:type="dxa"/>
          </w:tcPr>
          <w:p w14:paraId="6497F6E3" w14:textId="77777777" w:rsidR="004F6ED6" w:rsidRDefault="00000000">
            <w:r>
              <w:rPr>
                <w:sz w:val="16"/>
              </w:rPr>
              <w:t xml:space="preserve">La posture </w:t>
            </w:r>
            <w:proofErr w:type="spellStart"/>
            <w:r>
              <w:rPr>
                <w:sz w:val="16"/>
              </w:rPr>
              <w:t>observée</w:t>
            </w:r>
            <w:proofErr w:type="spellEnd"/>
            <w:r>
              <w:rPr>
                <w:sz w:val="16"/>
              </w:rPr>
              <w:t xml:space="preserve"> est-</w:t>
            </w:r>
            <w:proofErr w:type="spellStart"/>
            <w:r>
              <w:rPr>
                <w:sz w:val="16"/>
              </w:rPr>
              <w:t>elle</w:t>
            </w:r>
            <w:proofErr w:type="spellEnd"/>
            <w:r>
              <w:rPr>
                <w:sz w:val="16"/>
              </w:rPr>
              <w:t xml:space="preserve"> acceptable?</w:t>
            </w:r>
          </w:p>
        </w:tc>
      </w:tr>
    </w:tbl>
    <w:p w14:paraId="27B35A7B"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541BA7BE" w14:textId="77777777">
        <w:trPr>
          <w:jc w:val="center"/>
        </w:trPr>
        <w:tc>
          <w:tcPr>
            <w:tcW w:w="10656" w:type="dxa"/>
            <w:shd w:val="clear" w:color="auto" w:fill="FFF2CC"/>
          </w:tcPr>
          <w:p w14:paraId="26A2F19C" w14:textId="77777777" w:rsidR="004F6ED6" w:rsidRDefault="00000000">
            <w:pPr>
              <w:spacing w:after="0"/>
            </w:pPr>
            <w:proofErr w:type="spellStart"/>
            <w:r>
              <w:rPr>
                <w:b/>
              </w:rPr>
              <w:t>Interprétation</w:t>
            </w:r>
            <w:proofErr w:type="spellEnd"/>
            <w:r>
              <w:rPr>
                <w:b/>
              </w:rPr>
              <w:t xml:space="preserve"> - </w:t>
            </w:r>
            <w:proofErr w:type="spellStart"/>
            <w:r>
              <w:t>executionStatus</w:t>
            </w:r>
            <w:proofErr w:type="spellEnd"/>
            <w:r>
              <w:t xml:space="preserve">=SUCCESS + </w:t>
            </w:r>
            <w:proofErr w:type="spellStart"/>
            <w:r>
              <w:t>securityPosture</w:t>
            </w:r>
            <w:proofErr w:type="spellEnd"/>
            <w:r>
              <w:t xml:space="preserve">=FAIL </w:t>
            </w:r>
            <w:proofErr w:type="spellStart"/>
            <w:r>
              <w:t>signifie</w:t>
            </w:r>
            <w:proofErr w:type="spellEnd"/>
            <w:r>
              <w:t xml:space="preserve"> </w:t>
            </w:r>
            <w:proofErr w:type="spellStart"/>
            <w:r>
              <w:t>que</w:t>
            </w:r>
            <w:proofErr w:type="spellEnd"/>
            <w:r>
              <w:t xml:space="preserve"> le module a </w:t>
            </w:r>
            <w:proofErr w:type="spellStart"/>
            <w:r>
              <w:t>correctement</w:t>
            </w:r>
            <w:proofErr w:type="spellEnd"/>
            <w:r>
              <w:t xml:space="preserve"> </w:t>
            </w:r>
            <w:proofErr w:type="spellStart"/>
            <w:r>
              <w:t>exécuté</w:t>
            </w:r>
            <w:proofErr w:type="spellEnd"/>
            <w:r>
              <w:t xml:space="preserve"> </w:t>
            </w:r>
            <w:proofErr w:type="spellStart"/>
            <w:r>
              <w:t>ses</w:t>
            </w:r>
            <w:proofErr w:type="spellEnd"/>
            <w:r>
              <w:t xml:space="preserve"> </w:t>
            </w:r>
            <w:proofErr w:type="spellStart"/>
            <w:r>
              <w:t>contrôles</w:t>
            </w:r>
            <w:proofErr w:type="spellEnd"/>
            <w:r>
              <w:t xml:space="preserve"> et a trouvé un </w:t>
            </w:r>
            <w:proofErr w:type="spellStart"/>
            <w:r>
              <w:t>problème</w:t>
            </w:r>
            <w:proofErr w:type="spellEnd"/>
            <w:r>
              <w:t xml:space="preserve">. Ce </w:t>
            </w:r>
            <w:proofErr w:type="spellStart"/>
            <w:r>
              <w:t>n'est</w:t>
            </w:r>
            <w:proofErr w:type="spellEnd"/>
            <w:r>
              <w:t xml:space="preserve"> pas </w:t>
            </w:r>
            <w:proofErr w:type="spellStart"/>
            <w:r>
              <w:t>une</w:t>
            </w:r>
            <w:proofErr w:type="spellEnd"/>
            <w:r>
              <w:t xml:space="preserve"> </w:t>
            </w:r>
            <w:proofErr w:type="spellStart"/>
            <w:r>
              <w:t>erreur</w:t>
            </w:r>
            <w:proofErr w:type="spellEnd"/>
            <w:r>
              <w:t xml:space="preserve"> technique.</w:t>
            </w:r>
          </w:p>
        </w:tc>
      </w:tr>
    </w:tbl>
    <w:p w14:paraId="43FEF519" w14:textId="77777777" w:rsidR="004F6ED6" w:rsidRDefault="004F6ED6">
      <w:pPr>
        <w:spacing w:after="40"/>
      </w:pPr>
      <w:r/>
    </w:p>
    <w:p w14:paraId="270D8817" w14:textId="77777777" w:rsidR="004F6ED6" w:rsidRDefault="00000000">
      <w:r>
        <w:br w:type="page"/>
      </w:r>
    </w:p>
    <w:p w14:paraId="4D2AA32F" w14:textId="77777777" w:rsidR="004F6ED6" w:rsidRDefault="00000000">
      <w:pPr>
        <w:pStyle w:val="Titre1"/>
        <w:spacing w:before="160" w:after="80"/>
      </w:pPr>
      <w:r>
        <w:lastRenderedPageBreak/>
        <w:t>18. Worker, Service Bus et KEDA</w:t>
      </w:r>
    </w:p>
    <w:p w14:paraId="77C33131" w14:textId="77777777" w:rsidR="004F6ED6" w:rsidRDefault="00000000">
      <w:pPr>
        <w:spacing w:after="80" w:line="252" w:lineRule="auto"/>
      </w:pPr>
      <w:r>
        <w:t xml:space="preserve">Le worker est </w:t>
      </w:r>
      <w:proofErr w:type="spellStart"/>
      <w:r>
        <w:t>asynchrone</w:t>
      </w:r>
      <w:proofErr w:type="spellEnd"/>
      <w:r>
        <w:t xml:space="preserve">. Il </w:t>
      </w:r>
      <w:proofErr w:type="spellStart"/>
      <w:r>
        <w:t>n'a</w:t>
      </w:r>
      <w:proofErr w:type="spellEnd"/>
      <w:r>
        <w:t xml:space="preserve"> pas </w:t>
      </w:r>
      <w:proofErr w:type="spellStart"/>
      <w:r>
        <w:t>d'ingress</w:t>
      </w:r>
      <w:proofErr w:type="spellEnd"/>
      <w:r>
        <w:t xml:space="preserve"> public. KEDA </w:t>
      </w:r>
      <w:proofErr w:type="spellStart"/>
      <w:r>
        <w:t>déclenche</w:t>
      </w:r>
      <w:proofErr w:type="spellEnd"/>
      <w:r>
        <w:t xml:space="preserve"> les </w:t>
      </w:r>
      <w:proofErr w:type="spellStart"/>
      <w:r>
        <w:t>réplicas</w:t>
      </w:r>
      <w:proofErr w:type="spellEnd"/>
      <w:r>
        <w:t xml:space="preserve"> </w:t>
      </w:r>
      <w:proofErr w:type="spellStart"/>
      <w:r>
        <w:t>en</w:t>
      </w:r>
      <w:proofErr w:type="spellEnd"/>
      <w:r>
        <w:t xml:space="preserve"> </w:t>
      </w:r>
      <w:proofErr w:type="spellStart"/>
      <w:r>
        <w:t>fonction</w:t>
      </w:r>
      <w:proofErr w:type="spellEnd"/>
      <w:r>
        <w:t xml:space="preserve"> des messages dans la file Service Bus. La concurrence applicative est </w:t>
      </w:r>
      <w:proofErr w:type="spellStart"/>
      <w:r>
        <w:t>pilotée</w:t>
      </w:r>
      <w:proofErr w:type="spellEnd"/>
      <w:r>
        <w:t xml:space="preserve"> par RECEIVER_MAX_CONCURRENT_CALLS.</w:t>
      </w:r>
    </w:p>
    <w:p w14:paraId="16430CF4" w14:textId="77777777" w:rsidR="004F6ED6" w:rsidRDefault="00000000">
      <w:pPr>
        <w:pStyle w:val="Titre2"/>
        <w:spacing w:before="120" w:after="60"/>
      </w:pPr>
      <w:r>
        <w:t xml:space="preserve">18.1 </w:t>
      </w:r>
      <w:proofErr w:type="spellStart"/>
      <w:r>
        <w:t>Vérifier</w:t>
      </w:r>
      <w:proofErr w:type="spellEnd"/>
      <w:r>
        <w:t xml:space="preserve"> la queue</w:t>
      </w:r>
    </w:p>
    <w:tbl>
      <w:tblPr>
        <w:tblW w:w="0" w:type="auto"/>
        <w:jc w:val="center"/>
        <w:tblLook w:val="04A0" w:firstRow="1" w:lastRow="0" w:firstColumn="1" w:lastColumn="0" w:noHBand="0" w:noVBand="1"/>
      </w:tblPr>
      <w:tblGrid>
        <w:gridCol w:w="10656"/>
      </w:tblGrid>
      <w:tr w:rsidR="004F6ED6" w14:paraId="3D5290C2" w14:textId="77777777">
        <w:trPr>
          <w:jc w:val="center"/>
        </w:trPr>
        <w:tc>
          <w:tcPr>
            <w:tcW w:w="10656" w:type="dxa"/>
            <w:shd w:val="clear" w:color="auto" w:fill="F2F4F7"/>
          </w:tcPr>
          <w:p w14:paraId="2554B28D" w14:textId="77777777" w:rsidR="004F6ED6" w:rsidRDefault="00000000">
            <w:pPr>
              <w:spacing w:before="40" w:after="40"/>
            </w:pP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servicebus</w:t>
            </w:r>
            <w:proofErr w:type="spellEnd"/>
            <w:r>
              <w:rPr>
                <w:rFonts w:ascii="Consolas" w:eastAsia="Consolas" w:hAnsi="Consolas"/>
                <w:sz w:val="15"/>
              </w:rPr>
              <w:t xml:space="preserve"> queue show \</w:t>
            </w:r>
            <w:r>
              <w:br/>
            </w:r>
            <w:r>
              <w:rPr>
                <w:rFonts w:ascii="Consolas" w:eastAsia="Consolas" w:hAnsi="Consolas"/>
                <w:sz w:val="15"/>
              </w:rPr>
              <w:t xml:space="preserve">  --resource-group "$RESOURCE_GROUP" \</w:t>
            </w:r>
            <w:r>
              <w:br/>
            </w:r>
            <w:r>
              <w:rPr>
                <w:rFonts w:ascii="Consolas" w:eastAsia="Consolas" w:hAnsi="Consolas"/>
                <w:sz w:val="15"/>
              </w:rPr>
              <w:t xml:space="preserve">  --namespace-name "$SB_NAMESPACE" \</w:t>
            </w:r>
            <w:r>
              <w:br/>
            </w:r>
            <w:r>
              <w:rPr>
                <w:rFonts w:ascii="Consolas" w:eastAsia="Consolas" w:hAnsi="Consolas"/>
                <w:sz w:val="15"/>
              </w:rPr>
              <w:t xml:space="preserve">  --name "$QUEUE_NAME" \</w:t>
            </w:r>
            <w:r>
              <w:br/>
            </w:r>
            <w:r>
              <w:rPr>
                <w:rFonts w:ascii="Consolas" w:eastAsia="Consolas" w:hAnsi="Consolas"/>
                <w:sz w:val="15"/>
              </w:rPr>
              <w:t xml:space="preserve">  --query </w:t>
            </w:r>
            <w:proofErr w:type="spellStart"/>
            <w:r>
              <w:rPr>
                <w:rFonts w:ascii="Consolas" w:eastAsia="Consolas" w:hAnsi="Consolas"/>
                <w:sz w:val="15"/>
              </w:rPr>
              <w:t>countDetails</w:t>
            </w:r>
            <w:proofErr w:type="spellEnd"/>
            <w:r>
              <w:rPr>
                <w:rFonts w:ascii="Consolas" w:eastAsia="Consolas" w:hAnsi="Consolas"/>
                <w:sz w:val="15"/>
              </w:rPr>
              <w:t xml:space="preserve"> \</w:t>
            </w:r>
            <w:r>
              <w:br/>
            </w:r>
            <w:r>
              <w:rPr>
                <w:rFonts w:ascii="Consolas" w:eastAsia="Consolas" w:hAnsi="Consolas"/>
                <w:sz w:val="15"/>
              </w:rPr>
              <w:t xml:space="preserve">  -o table</w:t>
            </w:r>
          </w:p>
        </w:tc>
      </w:tr>
    </w:tbl>
    <w:p w14:paraId="23882B89" w14:textId="77777777" w:rsidR="004F6ED6" w:rsidRDefault="004F6ED6">
      <w:pPr>
        <w:spacing w:after="40"/>
      </w:pPr>
      <w:r/>
    </w:p>
    <w:p w14:paraId="39FADE11" w14:textId="77777777" w:rsidR="004F6ED6" w:rsidRDefault="00000000">
      <w:pPr>
        <w:pStyle w:val="Titre2"/>
        <w:spacing w:before="120" w:after="60"/>
      </w:pPr>
      <w:r>
        <w:t xml:space="preserve">18.2 </w:t>
      </w:r>
      <w:proofErr w:type="spellStart"/>
      <w:r>
        <w:t>Vérifier</w:t>
      </w:r>
      <w:proofErr w:type="spellEnd"/>
      <w:r>
        <w:t xml:space="preserve"> les </w:t>
      </w:r>
      <w:proofErr w:type="spellStart"/>
      <w:r>
        <w:t>révisions</w:t>
      </w:r>
      <w:proofErr w:type="spellEnd"/>
      <w:r>
        <w:t xml:space="preserve"> worker</w:t>
      </w:r>
    </w:p>
    <w:tbl>
      <w:tblPr>
        <w:tblW w:w="0" w:type="auto"/>
        <w:jc w:val="center"/>
        <w:tblLook w:val="04A0" w:firstRow="1" w:lastRow="0" w:firstColumn="1" w:lastColumn="0" w:noHBand="0" w:noVBand="1"/>
      </w:tblPr>
      <w:tblGrid>
        <w:gridCol w:w="10656"/>
      </w:tblGrid>
      <w:tr w:rsidR="004F6ED6" w14:paraId="16F283C4" w14:textId="77777777">
        <w:trPr>
          <w:jc w:val="center"/>
        </w:trPr>
        <w:tc>
          <w:tcPr>
            <w:tcW w:w="10656" w:type="dxa"/>
            <w:shd w:val="clear" w:color="auto" w:fill="F2F4F7"/>
          </w:tcPr>
          <w:p w14:paraId="68260DF6" w14:textId="77777777" w:rsidR="004F6ED6" w:rsidRDefault="00000000">
            <w:pPr>
              <w:spacing w:before="40" w:after="40"/>
            </w:pP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containerapp</w:t>
            </w:r>
            <w:proofErr w:type="spellEnd"/>
            <w:r>
              <w:rPr>
                <w:rFonts w:ascii="Consolas" w:eastAsia="Consolas" w:hAnsi="Consolas"/>
                <w:sz w:val="15"/>
              </w:rPr>
              <w:t xml:space="preserve"> revision list \</w:t>
            </w:r>
            <w:r>
              <w:br/>
            </w:r>
            <w:r>
              <w:rPr>
                <w:rFonts w:ascii="Consolas" w:eastAsia="Consolas" w:hAnsi="Consolas"/>
                <w:sz w:val="15"/>
              </w:rPr>
              <w:t xml:space="preserve">  --name ca-&lt;prefix&gt;-worker \</w:t>
            </w:r>
            <w:r>
              <w:br/>
            </w:r>
            <w:r>
              <w:rPr>
                <w:rFonts w:ascii="Consolas" w:eastAsia="Consolas" w:hAnsi="Consolas"/>
                <w:sz w:val="15"/>
              </w:rPr>
              <w:t xml:space="preserve">  --resource-group "$RESOURCE_GROUP" \</w:t>
            </w:r>
            <w:r>
              <w:br/>
            </w:r>
            <w:r>
              <w:rPr>
                <w:rFonts w:ascii="Consolas" w:eastAsia="Consolas" w:hAnsi="Consolas"/>
                <w:sz w:val="15"/>
              </w:rPr>
              <w:t xml:space="preserve">  -o table</w:t>
            </w:r>
            <w:r>
              <w:br/>
            </w:r>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containerapp</w:t>
            </w:r>
            <w:proofErr w:type="spellEnd"/>
            <w:r>
              <w:rPr>
                <w:rFonts w:ascii="Consolas" w:eastAsia="Consolas" w:hAnsi="Consolas"/>
                <w:sz w:val="15"/>
              </w:rPr>
              <w:t xml:space="preserve"> logs show \</w:t>
            </w:r>
            <w:r>
              <w:br/>
            </w:r>
            <w:r>
              <w:rPr>
                <w:rFonts w:ascii="Consolas" w:eastAsia="Consolas" w:hAnsi="Consolas"/>
                <w:sz w:val="15"/>
              </w:rPr>
              <w:t xml:space="preserve">  --name ca-&lt;prefix&gt;-worker \</w:t>
            </w:r>
            <w:r>
              <w:br/>
            </w:r>
            <w:r>
              <w:rPr>
                <w:rFonts w:ascii="Consolas" w:eastAsia="Consolas" w:hAnsi="Consolas"/>
                <w:sz w:val="15"/>
              </w:rPr>
              <w:t xml:space="preserve">  --resource-group "$RESOURCE_GROUP" \</w:t>
            </w:r>
            <w:r>
              <w:br/>
            </w:r>
            <w:r>
              <w:rPr>
                <w:rFonts w:ascii="Consolas" w:eastAsia="Consolas" w:hAnsi="Consolas"/>
                <w:sz w:val="15"/>
              </w:rPr>
              <w:t xml:space="preserve">  --tail 200</w:t>
            </w:r>
          </w:p>
        </w:tc>
      </w:tr>
    </w:tbl>
    <w:p w14:paraId="70B5B12B" w14:textId="77777777" w:rsidR="004F6ED6" w:rsidRDefault="004F6ED6">
      <w:pPr>
        <w:spacing w:after="40"/>
      </w:pPr>
      <w:r/>
    </w:p>
    <w:p w14:paraId="055ABCF4" w14:textId="77777777" w:rsidR="004F6ED6" w:rsidRDefault="00000000">
      <w:pPr>
        <w:pStyle w:val="Titre2"/>
        <w:spacing w:before="120" w:after="60"/>
      </w:pPr>
      <w:r>
        <w:t xml:space="preserve">18.3 </w:t>
      </w:r>
      <w:proofErr w:type="spellStart"/>
      <w:r>
        <w:t>Interprétation</w:t>
      </w:r>
      <w:proofErr w:type="spellEnd"/>
      <w:r>
        <w:t xml:space="preserve"> </w:t>
      </w:r>
      <w:proofErr w:type="spellStart"/>
      <w:r>
        <w:t>rapide</w:t>
      </w:r>
      <w:proofErr w:type="spellEnd"/>
    </w:p>
    <w:tbl>
      <w:tblPr>
        <w:tblStyle w:val="Grilledutableau"/>
        <w:tblW w:w="0" w:type="auto"/>
        <w:jc w:val="center"/>
        <w:tblLook w:val="04A0" w:firstRow="1" w:lastRow="0" w:firstColumn="1" w:lastColumn="0" w:noHBand="0" w:noVBand="1"/>
      </w:tblPr>
      <w:tblGrid>
        <w:gridCol w:w="3552"/>
        <w:gridCol w:w="3552"/>
        <w:gridCol w:w="3552"/>
      </w:tblGrid>
      <w:tr w:rsidR="004F6ED6" w14:paraId="685BF5BC" w14:textId="77777777">
        <w:trPr>
          <w:jc w:val="center"/>
        </w:trPr>
        <w:tc>
          <w:tcPr>
            <w:tcW w:w="3552" w:type="dxa"/>
            <w:shd w:val="clear" w:color="auto" w:fill="17324D"/>
          </w:tcPr>
          <w:p w14:paraId="050F9990" w14:textId="77777777" w:rsidR="004F6ED6" w:rsidRDefault="00000000">
            <w:r>
              <w:rPr>
                <w:b/>
                <w:color w:val="FFFFFF"/>
                <w:sz w:val="15"/>
              </w:rPr>
              <w:t>Observation</w:t>
            </w:r>
          </w:p>
        </w:tc>
        <w:tc>
          <w:tcPr>
            <w:tcW w:w="3552" w:type="dxa"/>
            <w:shd w:val="clear" w:color="auto" w:fill="17324D"/>
          </w:tcPr>
          <w:p w14:paraId="4282D046" w14:textId="77777777" w:rsidR="004F6ED6" w:rsidRDefault="00000000">
            <w:proofErr w:type="spellStart"/>
            <w:r>
              <w:rPr>
                <w:b/>
                <w:color w:val="FFFFFF"/>
                <w:sz w:val="15"/>
              </w:rPr>
              <w:t>Interprétation</w:t>
            </w:r>
            <w:proofErr w:type="spellEnd"/>
          </w:p>
        </w:tc>
        <w:tc>
          <w:tcPr>
            <w:tcW w:w="3552" w:type="dxa"/>
            <w:shd w:val="clear" w:color="auto" w:fill="17324D"/>
          </w:tcPr>
          <w:p w14:paraId="2F7CF8A7" w14:textId="77777777" w:rsidR="004F6ED6" w:rsidRDefault="00000000">
            <w:r>
              <w:rPr>
                <w:b/>
                <w:color w:val="FFFFFF"/>
                <w:sz w:val="15"/>
              </w:rPr>
              <w:t>Action</w:t>
            </w:r>
          </w:p>
        </w:tc>
      </w:tr>
      <w:tr w:rsidR="004F6ED6" w14:paraId="60675E2D" w14:textId="77777777">
        <w:trPr>
          <w:jc w:val="center"/>
        </w:trPr>
        <w:tc>
          <w:tcPr>
            <w:tcW w:w="3552" w:type="dxa"/>
          </w:tcPr>
          <w:p w14:paraId="2AEF09AF" w14:textId="77777777" w:rsidR="004F6ED6" w:rsidRDefault="00000000">
            <w:proofErr w:type="gramStart"/>
            <w:r>
              <w:rPr>
                <w:sz w:val="16"/>
              </w:rPr>
              <w:t>Queue</w:t>
            </w:r>
            <w:proofErr w:type="gramEnd"/>
            <w:r>
              <w:rPr>
                <w:sz w:val="16"/>
              </w:rPr>
              <w:t xml:space="preserve"> vide + worker 0 replica</w:t>
            </w:r>
          </w:p>
        </w:tc>
        <w:tc>
          <w:tcPr>
            <w:tcW w:w="3552" w:type="dxa"/>
          </w:tcPr>
          <w:p w14:paraId="2F5356FE" w14:textId="77777777" w:rsidR="004F6ED6" w:rsidRDefault="00000000">
            <w:r>
              <w:rPr>
                <w:sz w:val="16"/>
              </w:rPr>
              <w:t>Normal.</w:t>
            </w:r>
          </w:p>
        </w:tc>
        <w:tc>
          <w:tcPr>
            <w:tcW w:w="3552" w:type="dxa"/>
          </w:tcPr>
          <w:p w14:paraId="2B3D0EA3" w14:textId="77777777" w:rsidR="004F6ED6" w:rsidRDefault="00000000">
            <w:proofErr w:type="spellStart"/>
            <w:r>
              <w:rPr>
                <w:sz w:val="16"/>
              </w:rPr>
              <w:t>Aucune</w:t>
            </w:r>
            <w:proofErr w:type="spellEnd"/>
            <w:r>
              <w:rPr>
                <w:sz w:val="16"/>
              </w:rPr>
              <w:t>.</w:t>
            </w:r>
          </w:p>
        </w:tc>
      </w:tr>
      <w:tr w:rsidR="004F6ED6" w14:paraId="475487AA" w14:textId="77777777">
        <w:trPr>
          <w:jc w:val="center"/>
        </w:trPr>
        <w:tc>
          <w:tcPr>
            <w:tcW w:w="3552" w:type="dxa"/>
          </w:tcPr>
          <w:p w14:paraId="7894D1D1" w14:textId="77777777" w:rsidR="004F6ED6" w:rsidRDefault="00000000">
            <w:r>
              <w:rPr>
                <w:sz w:val="16"/>
              </w:rPr>
              <w:t>Queue &gt; 0 + worker 0 replica</w:t>
            </w:r>
          </w:p>
        </w:tc>
        <w:tc>
          <w:tcPr>
            <w:tcW w:w="3552" w:type="dxa"/>
          </w:tcPr>
          <w:p w14:paraId="0042273B" w14:textId="77777777" w:rsidR="004F6ED6" w:rsidRDefault="00000000">
            <w:r>
              <w:rPr>
                <w:sz w:val="16"/>
              </w:rPr>
              <w:t xml:space="preserve">Suspicion KEDA, identity, scale rule </w:t>
            </w:r>
            <w:proofErr w:type="spellStart"/>
            <w:r>
              <w:rPr>
                <w:sz w:val="16"/>
              </w:rPr>
              <w:t>ou</w:t>
            </w:r>
            <w:proofErr w:type="spellEnd"/>
            <w:r>
              <w:rPr>
                <w:sz w:val="16"/>
              </w:rPr>
              <w:t xml:space="preserve"> image.</w:t>
            </w:r>
          </w:p>
        </w:tc>
        <w:tc>
          <w:tcPr>
            <w:tcW w:w="3552" w:type="dxa"/>
          </w:tcPr>
          <w:p w14:paraId="04E7AFEB" w14:textId="77777777" w:rsidR="004F6ED6" w:rsidRDefault="00000000">
            <w:r>
              <w:rPr>
                <w:sz w:val="16"/>
              </w:rPr>
              <w:t xml:space="preserve">Lire revisions/logs et </w:t>
            </w:r>
            <w:proofErr w:type="spellStart"/>
            <w:r>
              <w:rPr>
                <w:sz w:val="16"/>
              </w:rPr>
              <w:t>vérifier</w:t>
            </w:r>
            <w:proofErr w:type="spellEnd"/>
            <w:r>
              <w:rPr>
                <w:sz w:val="16"/>
              </w:rPr>
              <w:t xml:space="preserve"> secrets Service Bus.</w:t>
            </w:r>
          </w:p>
        </w:tc>
      </w:tr>
      <w:tr w:rsidR="004F6ED6" w14:paraId="2FBC376B" w14:textId="77777777">
        <w:trPr>
          <w:jc w:val="center"/>
        </w:trPr>
        <w:tc>
          <w:tcPr>
            <w:tcW w:w="3552" w:type="dxa"/>
          </w:tcPr>
          <w:p w14:paraId="10E55CF0" w14:textId="77777777" w:rsidR="004F6ED6" w:rsidRDefault="00000000">
            <w:r>
              <w:rPr>
                <w:sz w:val="16"/>
              </w:rPr>
              <w:t>Worker 1+ replica + scan PENDING</w:t>
            </w:r>
          </w:p>
        </w:tc>
        <w:tc>
          <w:tcPr>
            <w:tcW w:w="3552" w:type="dxa"/>
          </w:tcPr>
          <w:p w14:paraId="4A2B1E28" w14:textId="77777777" w:rsidR="004F6ED6" w:rsidRDefault="00000000">
            <w:r>
              <w:rPr>
                <w:sz w:val="16"/>
              </w:rPr>
              <w:t xml:space="preserve">Worker crash </w:t>
            </w:r>
            <w:proofErr w:type="spellStart"/>
            <w:r>
              <w:rPr>
                <w:sz w:val="16"/>
              </w:rPr>
              <w:t>ou</w:t>
            </w:r>
            <w:proofErr w:type="spellEnd"/>
            <w:r>
              <w:rPr>
                <w:sz w:val="16"/>
              </w:rPr>
              <w:t xml:space="preserve"> </w:t>
            </w:r>
            <w:proofErr w:type="spellStart"/>
            <w:r>
              <w:rPr>
                <w:sz w:val="16"/>
              </w:rPr>
              <w:t>erreur</w:t>
            </w:r>
            <w:proofErr w:type="spellEnd"/>
            <w:r>
              <w:rPr>
                <w:sz w:val="16"/>
              </w:rPr>
              <w:t xml:space="preserve"> de </w:t>
            </w:r>
            <w:proofErr w:type="spellStart"/>
            <w:r>
              <w:rPr>
                <w:sz w:val="16"/>
              </w:rPr>
              <w:t>traitement</w:t>
            </w:r>
            <w:proofErr w:type="spellEnd"/>
            <w:r>
              <w:rPr>
                <w:sz w:val="16"/>
              </w:rPr>
              <w:t>.</w:t>
            </w:r>
          </w:p>
        </w:tc>
        <w:tc>
          <w:tcPr>
            <w:tcW w:w="3552" w:type="dxa"/>
          </w:tcPr>
          <w:p w14:paraId="7330BC7F" w14:textId="77777777" w:rsidR="004F6ED6" w:rsidRDefault="00000000">
            <w:r>
              <w:rPr>
                <w:sz w:val="16"/>
              </w:rPr>
              <w:t>Logs worker + table scans + DLQ.</w:t>
            </w:r>
          </w:p>
        </w:tc>
      </w:tr>
      <w:tr w:rsidR="004F6ED6" w14:paraId="422BBE7F" w14:textId="77777777">
        <w:trPr>
          <w:jc w:val="center"/>
        </w:trPr>
        <w:tc>
          <w:tcPr>
            <w:tcW w:w="3552" w:type="dxa"/>
          </w:tcPr>
          <w:p w14:paraId="62A6D145" w14:textId="77777777" w:rsidR="004F6ED6" w:rsidRDefault="00000000">
            <w:r>
              <w:rPr>
                <w:sz w:val="16"/>
              </w:rPr>
              <w:t>Scan FAILED avec RESOURCE_LIMIT_EXCEEDED</w:t>
            </w:r>
          </w:p>
        </w:tc>
        <w:tc>
          <w:tcPr>
            <w:tcW w:w="3552" w:type="dxa"/>
          </w:tcPr>
          <w:p w14:paraId="34B73642" w14:textId="77777777" w:rsidR="004F6ED6" w:rsidRDefault="00000000">
            <w:proofErr w:type="spellStart"/>
            <w:r>
              <w:rPr>
                <w:sz w:val="16"/>
              </w:rPr>
              <w:t>Limite</w:t>
            </w:r>
            <w:proofErr w:type="spellEnd"/>
            <w:r>
              <w:rPr>
                <w:sz w:val="16"/>
              </w:rPr>
              <w:t xml:space="preserve"> </w:t>
            </w:r>
            <w:proofErr w:type="spellStart"/>
            <w:r>
              <w:rPr>
                <w:sz w:val="16"/>
              </w:rPr>
              <w:t>ressources</w:t>
            </w:r>
            <w:proofErr w:type="spellEnd"/>
            <w:r>
              <w:rPr>
                <w:sz w:val="16"/>
              </w:rPr>
              <w:t xml:space="preserve"> plan </w:t>
            </w:r>
            <w:proofErr w:type="spellStart"/>
            <w:r>
              <w:rPr>
                <w:sz w:val="16"/>
              </w:rPr>
              <w:t>dépassée</w:t>
            </w:r>
            <w:proofErr w:type="spellEnd"/>
            <w:r>
              <w:rPr>
                <w:sz w:val="16"/>
              </w:rPr>
              <w:t>.</w:t>
            </w:r>
          </w:p>
        </w:tc>
        <w:tc>
          <w:tcPr>
            <w:tcW w:w="3552" w:type="dxa"/>
          </w:tcPr>
          <w:p w14:paraId="73A954EB" w14:textId="77777777" w:rsidR="004F6ED6" w:rsidRDefault="00000000">
            <w:r>
              <w:rPr>
                <w:sz w:val="16"/>
              </w:rPr>
              <w:t xml:space="preserve">Passer business, </w:t>
            </w:r>
            <w:proofErr w:type="spellStart"/>
            <w:r>
              <w:rPr>
                <w:sz w:val="16"/>
              </w:rPr>
              <w:t>réduire</w:t>
            </w:r>
            <w:proofErr w:type="spellEnd"/>
            <w:r>
              <w:rPr>
                <w:sz w:val="16"/>
              </w:rPr>
              <w:t xml:space="preserve"> scope, </w:t>
            </w:r>
            <w:proofErr w:type="spellStart"/>
            <w:r>
              <w:rPr>
                <w:sz w:val="16"/>
              </w:rPr>
              <w:t>ou</w:t>
            </w:r>
            <w:proofErr w:type="spellEnd"/>
            <w:r>
              <w:rPr>
                <w:sz w:val="16"/>
              </w:rPr>
              <w:t xml:space="preserve"> </w:t>
            </w:r>
            <w:proofErr w:type="spellStart"/>
            <w:r>
              <w:rPr>
                <w:sz w:val="16"/>
              </w:rPr>
              <w:t>ajuster</w:t>
            </w:r>
            <w:proofErr w:type="spellEnd"/>
            <w:r>
              <w:rPr>
                <w:sz w:val="16"/>
              </w:rPr>
              <w:t xml:space="preserve"> </w:t>
            </w:r>
            <w:proofErr w:type="spellStart"/>
            <w:r>
              <w:rPr>
                <w:sz w:val="16"/>
              </w:rPr>
              <w:t>limite</w:t>
            </w:r>
            <w:proofErr w:type="spellEnd"/>
            <w:r>
              <w:rPr>
                <w:sz w:val="16"/>
              </w:rPr>
              <w:t xml:space="preserve"> </w:t>
            </w:r>
            <w:proofErr w:type="spellStart"/>
            <w:r>
              <w:rPr>
                <w:sz w:val="16"/>
              </w:rPr>
              <w:t>si</w:t>
            </w:r>
            <w:proofErr w:type="spellEnd"/>
            <w:r>
              <w:rPr>
                <w:sz w:val="16"/>
              </w:rPr>
              <w:t xml:space="preserve"> </w:t>
            </w:r>
            <w:proofErr w:type="spellStart"/>
            <w:r>
              <w:rPr>
                <w:sz w:val="16"/>
              </w:rPr>
              <w:t>contrat</w:t>
            </w:r>
            <w:proofErr w:type="spellEnd"/>
            <w:r>
              <w:rPr>
                <w:sz w:val="16"/>
              </w:rPr>
              <w:t>.</w:t>
            </w:r>
          </w:p>
        </w:tc>
      </w:tr>
      <w:tr w:rsidR="004F6ED6" w14:paraId="44E1661A" w14:textId="77777777">
        <w:trPr>
          <w:jc w:val="center"/>
        </w:trPr>
        <w:tc>
          <w:tcPr>
            <w:tcW w:w="3552" w:type="dxa"/>
          </w:tcPr>
          <w:p w14:paraId="2337E308" w14:textId="77777777" w:rsidR="004F6ED6" w:rsidRDefault="00000000">
            <w:r>
              <w:rPr>
                <w:sz w:val="16"/>
              </w:rPr>
              <w:t>Messages dead-letter</w:t>
            </w:r>
          </w:p>
        </w:tc>
        <w:tc>
          <w:tcPr>
            <w:tcW w:w="3552" w:type="dxa"/>
          </w:tcPr>
          <w:p w14:paraId="320D7C07" w14:textId="77777777" w:rsidR="004F6ED6" w:rsidRDefault="00000000">
            <w:proofErr w:type="spellStart"/>
            <w:r>
              <w:rPr>
                <w:sz w:val="16"/>
              </w:rPr>
              <w:t>Erreur</w:t>
            </w:r>
            <w:proofErr w:type="spellEnd"/>
            <w:r>
              <w:rPr>
                <w:sz w:val="16"/>
              </w:rPr>
              <w:t xml:space="preserve"> </w:t>
            </w:r>
            <w:proofErr w:type="spellStart"/>
            <w:r>
              <w:rPr>
                <w:sz w:val="16"/>
              </w:rPr>
              <w:t>persistante</w:t>
            </w:r>
            <w:proofErr w:type="spellEnd"/>
            <w:r>
              <w:rPr>
                <w:sz w:val="16"/>
              </w:rPr>
              <w:t xml:space="preserve"> non </w:t>
            </w:r>
            <w:proofErr w:type="spellStart"/>
            <w:r>
              <w:rPr>
                <w:sz w:val="16"/>
              </w:rPr>
              <w:t>consommée</w:t>
            </w:r>
            <w:proofErr w:type="spellEnd"/>
            <w:r>
              <w:rPr>
                <w:sz w:val="16"/>
              </w:rPr>
              <w:t>.</w:t>
            </w:r>
          </w:p>
        </w:tc>
        <w:tc>
          <w:tcPr>
            <w:tcW w:w="3552" w:type="dxa"/>
          </w:tcPr>
          <w:p w14:paraId="4A5BF561" w14:textId="77777777" w:rsidR="004F6ED6" w:rsidRDefault="00000000">
            <w:r>
              <w:rPr>
                <w:sz w:val="16"/>
              </w:rPr>
              <w:t xml:space="preserve">Inspecter DLQ et </w:t>
            </w:r>
            <w:proofErr w:type="spellStart"/>
            <w:r>
              <w:rPr>
                <w:sz w:val="16"/>
              </w:rPr>
              <w:t>corriger</w:t>
            </w:r>
            <w:proofErr w:type="spellEnd"/>
            <w:r>
              <w:rPr>
                <w:sz w:val="16"/>
              </w:rPr>
              <w:t xml:space="preserve"> payload/config.</w:t>
            </w:r>
          </w:p>
        </w:tc>
      </w:tr>
    </w:tbl>
    <w:p w14:paraId="1616C173" w14:textId="77777777" w:rsidR="004F6ED6" w:rsidRDefault="004F6ED6">
      <w:pPr>
        <w:spacing w:after="40"/>
      </w:pPr>
      <w:r/>
    </w:p>
    <w:p w14:paraId="02080FA1" w14:textId="77777777" w:rsidR="004F6ED6" w:rsidRDefault="00000000">
      <w:pPr>
        <w:pStyle w:val="Titre1"/>
        <w:spacing w:before="160" w:after="80"/>
      </w:pPr>
      <w:r>
        <w:t xml:space="preserve">19. Sécurité code et </w:t>
      </w:r>
      <w:proofErr w:type="spellStart"/>
      <w:r>
        <w:t>écosystème</w:t>
      </w:r>
      <w:proofErr w:type="spellEnd"/>
      <w:r>
        <w:t xml:space="preserve"> Azure</w:t>
      </w:r>
    </w:p>
    <w:p w14:paraId="0A4C4578" w14:textId="77777777" w:rsidR="004F6ED6" w:rsidRDefault="00000000">
      <w:pPr>
        <w:spacing w:after="80" w:line="252" w:lineRule="auto"/>
      </w:pPr>
      <w:r>
        <w:t>La V4.2 renforce les points critiques pour une démo B2B: identité tenant dérivée de la clé, allowlists backend, secrets hors code, callback Microsoft signé, quotas hard-block, validation des URLs, limitation des IPs internes et séparation admin/client.</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bl>
      <w:tblPr>
        <w:tblStyle w:val="Grilledutableau"/>
        <w:tblW w:w="0" w:type="auto"/>
        <w:jc w:val="center"/>
        <w:tblLook w:val="04A0" w:firstRow="1" w:lastRow="0" w:firstColumn="1" w:lastColumn="0" w:noHBand="0" w:noVBand="1"/>
      </w:tblPr>
      <w:tblGrid>
        <w:gridCol w:w="3552"/>
        <w:gridCol w:w="3552"/>
        <w:gridCol w:w="3552"/>
      </w:tblGrid>
      <w:tr w:rsidR="004F6ED6" w14:paraId="679F5730" w14:textId="77777777">
        <w:trPr>
          <w:jc w:val="center"/>
        </w:trPr>
        <w:tc>
          <w:tcPr>
            <w:tcW w:w="3552" w:type="dxa"/>
            <w:shd w:val="clear" w:color="auto" w:fill="17324D"/>
          </w:tcPr>
          <w:p w14:paraId="2B11C5FE" w14:textId="77777777" w:rsidR="004F6ED6" w:rsidRDefault="00000000">
            <w:r>
              <w:rPr>
                <w:b/>
                <w:color w:val="FFFFFF"/>
                <w:sz w:val="15"/>
              </w:rPr>
              <w:t>Domaine</w:t>
            </w:r>
          </w:p>
        </w:tc>
        <w:tc>
          <w:tcPr>
            <w:tcW w:w="3552" w:type="dxa"/>
            <w:shd w:val="clear" w:color="auto" w:fill="17324D"/>
          </w:tcPr>
          <w:p w14:paraId="63E570FC" w14:textId="77777777" w:rsidR="004F6ED6" w:rsidRDefault="00000000">
            <w:proofErr w:type="spellStart"/>
            <w:r>
              <w:rPr>
                <w:b/>
                <w:color w:val="FFFFFF"/>
                <w:sz w:val="15"/>
              </w:rPr>
              <w:t>Mesure</w:t>
            </w:r>
            <w:proofErr w:type="spellEnd"/>
          </w:p>
        </w:tc>
        <w:tc>
          <w:tcPr>
            <w:tcW w:w="3552" w:type="dxa"/>
            <w:shd w:val="clear" w:color="auto" w:fill="17324D"/>
          </w:tcPr>
          <w:p w14:paraId="742C6EB0" w14:textId="77777777" w:rsidR="004F6ED6" w:rsidRDefault="00000000">
            <w:r>
              <w:rPr>
                <w:b/>
                <w:color w:val="FFFFFF"/>
                <w:sz w:val="15"/>
              </w:rPr>
              <w:t>État V4.2</w:t>
            </w:r>
          </w:p>
        </w:tc>
      </w:tr>
      <w:tr w:rsidR="004F6ED6" w14:paraId="6BAA3574" w14:textId="77777777">
        <w:trPr>
          <w:jc w:val="center"/>
        </w:trPr>
        <w:tc>
          <w:tcPr>
            <w:tcW w:w="3552" w:type="dxa"/>
          </w:tcPr>
          <w:p w14:paraId="66E0B303" w14:textId="77777777" w:rsidR="004F6ED6" w:rsidRDefault="00000000">
            <w:r>
              <w:rPr>
                <w:sz w:val="16"/>
              </w:rPr>
              <w:t>API keys</w:t>
            </w:r>
          </w:p>
        </w:tc>
        <w:tc>
          <w:tcPr>
            <w:tcW w:w="3552" w:type="dxa"/>
          </w:tcPr>
          <w:p w14:paraId="55406D7A" w14:textId="77777777" w:rsidR="004F6ED6" w:rsidRDefault="00000000">
            <w:r>
              <w:rPr>
                <w:sz w:val="16"/>
              </w:rPr>
              <w:t xml:space="preserve">Hash stockage, </w:t>
            </w:r>
            <w:proofErr w:type="spellStart"/>
            <w:r>
              <w:rPr>
                <w:sz w:val="16"/>
              </w:rPr>
              <w:t>clé</w:t>
            </w:r>
            <w:proofErr w:type="spellEnd"/>
            <w:r>
              <w:rPr>
                <w:sz w:val="16"/>
              </w:rPr>
              <w:t xml:space="preserve"> brute </w:t>
            </w:r>
            <w:proofErr w:type="spellStart"/>
            <w:r>
              <w:rPr>
                <w:sz w:val="16"/>
              </w:rPr>
              <w:t>affichée</w:t>
            </w:r>
            <w:proofErr w:type="spellEnd"/>
            <w:r>
              <w:rPr>
                <w:sz w:val="16"/>
              </w:rPr>
              <w:t xml:space="preserve"> </w:t>
            </w:r>
            <w:proofErr w:type="spellStart"/>
            <w:r>
              <w:rPr>
                <w:sz w:val="16"/>
              </w:rPr>
              <w:t>une</w:t>
            </w:r>
            <w:proofErr w:type="spellEnd"/>
            <w:r>
              <w:rPr>
                <w:sz w:val="16"/>
              </w:rPr>
              <w:t xml:space="preserve"> </w:t>
            </w:r>
            <w:proofErr w:type="spellStart"/>
            <w:r>
              <w:rPr>
                <w:sz w:val="16"/>
              </w:rPr>
              <w:t>fois</w:t>
            </w:r>
            <w:proofErr w:type="spellEnd"/>
            <w:r>
              <w:rPr>
                <w:sz w:val="16"/>
              </w:rPr>
              <w:t xml:space="preserve">, </w:t>
            </w:r>
            <w:proofErr w:type="spellStart"/>
            <w:r>
              <w:rPr>
                <w:sz w:val="16"/>
              </w:rPr>
              <w:t>last_used_at</w:t>
            </w:r>
            <w:proofErr w:type="spellEnd"/>
            <w:r>
              <w:rPr>
                <w:sz w:val="16"/>
              </w:rPr>
              <w:t>.</w:t>
            </w:r>
          </w:p>
        </w:tc>
        <w:tc>
          <w:tcPr>
            <w:tcW w:w="3552" w:type="dxa"/>
          </w:tcPr>
          <w:p w14:paraId="23B4D709" w14:textId="77777777" w:rsidR="004F6ED6" w:rsidRDefault="00000000">
            <w:proofErr w:type="spellStart"/>
            <w:r>
              <w:rPr>
                <w:sz w:val="16"/>
              </w:rPr>
              <w:t>Implémenté</w:t>
            </w:r>
            <w:proofErr w:type="spellEnd"/>
            <w:r>
              <w:rPr>
                <w:sz w:val="16"/>
              </w:rPr>
              <w:t>.</w:t>
            </w:r>
          </w:p>
        </w:tc>
      </w:tr>
      <w:tr w:rsidR="004F6ED6" w14:paraId="66DFD8EB" w14:textId="77777777">
        <w:trPr>
          <w:jc w:val="center"/>
        </w:trPr>
        <w:tc>
          <w:tcPr>
            <w:tcW w:w="3552" w:type="dxa"/>
          </w:tcPr>
          <w:p w14:paraId="7BD1A463" w14:textId="77777777" w:rsidR="004F6ED6" w:rsidRDefault="00000000">
            <w:r>
              <w:rPr>
                <w:sz w:val="16"/>
              </w:rPr>
              <w:t>Tenant isolation</w:t>
            </w:r>
          </w:p>
        </w:tc>
        <w:tc>
          <w:tcPr>
            <w:tcW w:w="3552" w:type="dxa"/>
          </w:tcPr>
          <w:p w14:paraId="349C76E8" w14:textId="77777777" w:rsidR="004F6ED6" w:rsidRDefault="00000000">
            <w:proofErr w:type="spellStart"/>
            <w:proofErr w:type="gramStart"/>
            <w:r>
              <w:rPr>
                <w:sz w:val="16"/>
              </w:rPr>
              <w:t>request.tenantId</w:t>
            </w:r>
            <w:proofErr w:type="spellEnd"/>
            <w:proofErr w:type="gramEnd"/>
            <w:r>
              <w:rPr>
                <w:sz w:val="16"/>
              </w:rPr>
              <w:t xml:space="preserve"> </w:t>
            </w:r>
            <w:proofErr w:type="spellStart"/>
            <w:r>
              <w:rPr>
                <w:sz w:val="16"/>
              </w:rPr>
              <w:t>vient</w:t>
            </w:r>
            <w:proofErr w:type="spellEnd"/>
            <w:r>
              <w:rPr>
                <w:sz w:val="16"/>
              </w:rPr>
              <w:t xml:space="preserve"> de </w:t>
            </w:r>
            <w:proofErr w:type="spellStart"/>
            <w:r>
              <w:rPr>
                <w:sz w:val="16"/>
              </w:rPr>
              <w:t>l'API</w:t>
            </w:r>
            <w:proofErr w:type="spellEnd"/>
            <w:r>
              <w:rPr>
                <w:sz w:val="16"/>
              </w:rPr>
              <w:t xml:space="preserve"> key, pas du body.</w:t>
            </w:r>
          </w:p>
        </w:tc>
        <w:tc>
          <w:tcPr>
            <w:tcW w:w="3552" w:type="dxa"/>
          </w:tcPr>
          <w:p w14:paraId="718A6F61" w14:textId="77777777" w:rsidR="004F6ED6" w:rsidRDefault="00000000">
            <w:proofErr w:type="spellStart"/>
            <w:r>
              <w:rPr>
                <w:sz w:val="16"/>
              </w:rPr>
              <w:t>Implémenté</w:t>
            </w:r>
            <w:proofErr w:type="spellEnd"/>
            <w:r>
              <w:rPr>
                <w:sz w:val="16"/>
              </w:rPr>
              <w:t>.</w:t>
            </w:r>
          </w:p>
        </w:tc>
      </w:tr>
      <w:tr w:rsidR="004F6ED6" w14:paraId="55E1339C" w14:textId="77777777">
        <w:trPr>
          <w:jc w:val="center"/>
        </w:trPr>
        <w:tc>
          <w:tcPr>
            <w:tcW w:w="3552" w:type="dxa"/>
          </w:tcPr>
          <w:p w14:paraId="349192CD" w14:textId="77777777" w:rsidR="004F6ED6" w:rsidRDefault="00000000">
            <w:r>
              <w:rPr>
                <w:sz w:val="16"/>
              </w:rPr>
              <w:t>Azure scopes</w:t>
            </w:r>
          </w:p>
        </w:tc>
        <w:tc>
          <w:tcPr>
            <w:tcW w:w="3552" w:type="dxa"/>
          </w:tcPr>
          <w:p w14:paraId="4FB99DBC" w14:textId="77777777" w:rsidR="004F6ED6" w:rsidRDefault="00000000">
            <w:proofErr w:type="spellStart"/>
            <w:r>
              <w:rPr>
                <w:sz w:val="16"/>
              </w:rPr>
              <w:t>tenant_azure_scopes</w:t>
            </w:r>
            <w:proofErr w:type="spellEnd"/>
            <w:r>
              <w:rPr>
                <w:sz w:val="16"/>
              </w:rPr>
              <w:t xml:space="preserve"> </w:t>
            </w:r>
            <w:proofErr w:type="spellStart"/>
            <w:r>
              <w:rPr>
                <w:sz w:val="16"/>
              </w:rPr>
              <w:t>vérifié</w:t>
            </w:r>
            <w:proofErr w:type="spellEnd"/>
            <w:r>
              <w:rPr>
                <w:sz w:val="16"/>
              </w:rPr>
              <w:t xml:space="preserve"> avant scan Azure.</w:t>
            </w:r>
          </w:p>
        </w:tc>
        <w:tc>
          <w:tcPr>
            <w:tcW w:w="3552" w:type="dxa"/>
          </w:tcPr>
          <w:p w14:paraId="1EE51848" w14:textId="77777777" w:rsidR="004F6ED6" w:rsidRDefault="00000000">
            <w:proofErr w:type="spellStart"/>
            <w:r>
              <w:rPr>
                <w:sz w:val="16"/>
              </w:rPr>
              <w:t>Implémenté</w:t>
            </w:r>
            <w:proofErr w:type="spellEnd"/>
            <w:r>
              <w:rPr>
                <w:sz w:val="16"/>
              </w:rPr>
              <w:t>.</w:t>
            </w:r>
          </w:p>
        </w:tc>
      </w:tr>
      <w:tr w:rsidR="004F6ED6" w14:paraId="5C0E8EFE" w14:textId="77777777">
        <w:trPr>
          <w:jc w:val="center"/>
        </w:trPr>
        <w:tc>
          <w:tcPr>
            <w:tcW w:w="3552" w:type="dxa"/>
          </w:tcPr>
          <w:p w14:paraId="3B85BD04" w14:textId="77777777" w:rsidR="004F6ED6" w:rsidRDefault="00000000">
            <w:r>
              <w:rPr>
                <w:sz w:val="16"/>
              </w:rPr>
              <w:t>Web targets</w:t>
            </w:r>
          </w:p>
        </w:tc>
        <w:tc>
          <w:tcPr>
            <w:tcW w:w="3552" w:type="dxa"/>
          </w:tcPr>
          <w:p w14:paraId="14B11806" w14:textId="77777777" w:rsidR="004F6ED6" w:rsidRDefault="00000000">
            <w:proofErr w:type="spellStart"/>
            <w:r>
              <w:rPr>
                <w:sz w:val="16"/>
              </w:rPr>
              <w:t>tenant_web_targets</w:t>
            </w:r>
            <w:proofErr w:type="spellEnd"/>
            <w:r>
              <w:rPr>
                <w:sz w:val="16"/>
              </w:rPr>
              <w:t xml:space="preserve"> + HTTPS + </w:t>
            </w:r>
            <w:proofErr w:type="spellStart"/>
            <w:r>
              <w:rPr>
                <w:sz w:val="16"/>
              </w:rPr>
              <w:t>blocage</w:t>
            </w:r>
            <w:proofErr w:type="spellEnd"/>
            <w:r>
              <w:rPr>
                <w:sz w:val="16"/>
              </w:rPr>
              <w:t xml:space="preserve"> host </w:t>
            </w:r>
            <w:proofErr w:type="spellStart"/>
            <w:r>
              <w:rPr>
                <w:sz w:val="16"/>
              </w:rPr>
              <w:t>privé</w:t>
            </w:r>
            <w:proofErr w:type="spellEnd"/>
            <w:r>
              <w:rPr>
                <w:sz w:val="16"/>
              </w:rPr>
              <w:t>.</w:t>
            </w:r>
          </w:p>
        </w:tc>
        <w:tc>
          <w:tcPr>
            <w:tcW w:w="3552" w:type="dxa"/>
          </w:tcPr>
          <w:p w14:paraId="68F3624A" w14:textId="77777777" w:rsidR="004F6ED6" w:rsidRDefault="00000000">
            <w:proofErr w:type="spellStart"/>
            <w:r>
              <w:rPr>
                <w:sz w:val="16"/>
              </w:rPr>
              <w:t>Implémenté</w:t>
            </w:r>
            <w:proofErr w:type="spellEnd"/>
            <w:r>
              <w:rPr>
                <w:sz w:val="16"/>
              </w:rPr>
              <w:t>.</w:t>
            </w:r>
          </w:p>
        </w:tc>
      </w:tr>
      <w:tr w:rsidR="004F6ED6" w14:paraId="2773F2C4" w14:textId="77777777">
        <w:trPr>
          <w:jc w:val="center"/>
        </w:trPr>
        <w:tc>
          <w:tcPr>
            <w:tcW w:w="3552" w:type="dxa"/>
          </w:tcPr>
          <w:p w14:paraId="35908582" w14:textId="77777777" w:rsidR="004F6ED6" w:rsidRDefault="00000000">
            <w:r>
              <w:rPr>
                <w:sz w:val="16"/>
              </w:rPr>
              <w:t>Onboarding state</w:t>
            </w:r>
          </w:p>
        </w:tc>
        <w:tc>
          <w:tcPr>
            <w:tcW w:w="3552" w:type="dxa"/>
          </w:tcPr>
          <w:p w14:paraId="045EA0E6" w14:textId="77777777" w:rsidR="004F6ED6" w:rsidRDefault="00000000">
            <w:r>
              <w:rPr>
                <w:sz w:val="16"/>
              </w:rPr>
              <w:t xml:space="preserve">HMAC, expiration, anti-replay, </w:t>
            </w:r>
            <w:proofErr w:type="spellStart"/>
            <w:r>
              <w:rPr>
                <w:sz w:val="16"/>
              </w:rPr>
              <w:t>api_key_id</w:t>
            </w:r>
            <w:proofErr w:type="spellEnd"/>
            <w:r>
              <w:rPr>
                <w:sz w:val="16"/>
              </w:rPr>
              <w:t>.</w:t>
            </w:r>
          </w:p>
        </w:tc>
        <w:tc>
          <w:tcPr>
            <w:tcW w:w="3552" w:type="dxa"/>
          </w:tcPr>
          <w:p w14:paraId="3D4F54C6" w14:textId="77777777" w:rsidR="004F6ED6" w:rsidRDefault="00000000">
            <w:proofErr w:type="spellStart"/>
            <w:r>
              <w:rPr>
                <w:sz w:val="16"/>
              </w:rPr>
              <w:t>Implémenté</w:t>
            </w:r>
            <w:proofErr w:type="spellEnd"/>
            <w:r>
              <w:rPr>
                <w:sz w:val="16"/>
              </w:rPr>
              <w:t>.</w:t>
            </w:r>
          </w:p>
        </w:tc>
      </w:tr>
      <w:tr w:rsidR="004F6ED6" w14:paraId="263C4540" w14:textId="77777777">
        <w:trPr>
          <w:jc w:val="center"/>
        </w:trPr>
        <w:tc>
          <w:tcPr>
            <w:tcW w:w="3552" w:type="dxa"/>
          </w:tcPr>
          <w:p w14:paraId="263523F1" w14:textId="77777777" w:rsidR="004F6ED6" w:rsidRDefault="00000000">
            <w:r>
              <w:rPr>
                <w:sz w:val="16"/>
              </w:rPr>
              <w:t>Secrets</w:t>
            </w:r>
          </w:p>
        </w:tc>
        <w:tc>
          <w:tcPr>
            <w:tcW w:w="3552" w:type="dxa"/>
          </w:tcPr>
          <w:p w14:paraId="5FB0AD1D" w14:textId="77777777" w:rsidR="004F6ED6" w:rsidRDefault="00000000">
            <w:r>
              <w:rPr>
                <w:sz w:val="16"/>
              </w:rPr>
              <w:t xml:space="preserve">Key Vault via </w:t>
            </w:r>
            <w:proofErr w:type="spellStart"/>
            <w:r>
              <w:rPr>
                <w:sz w:val="16"/>
              </w:rPr>
              <w:t>IaC</w:t>
            </w:r>
            <w:proofErr w:type="spellEnd"/>
            <w:proofErr w:type="gramStart"/>
            <w:r>
              <w:rPr>
                <w:sz w:val="16"/>
              </w:rPr>
              <w:t>; .env</w:t>
            </w:r>
            <w:proofErr w:type="gramEnd"/>
            <w:r>
              <w:rPr>
                <w:sz w:val="16"/>
              </w:rPr>
              <w:t xml:space="preserve"> </w:t>
            </w:r>
            <w:proofErr w:type="spellStart"/>
            <w:r>
              <w:rPr>
                <w:sz w:val="16"/>
              </w:rPr>
              <w:t>seulement</w:t>
            </w:r>
            <w:proofErr w:type="spellEnd"/>
            <w:r>
              <w:rPr>
                <w:sz w:val="16"/>
              </w:rPr>
              <w:t xml:space="preserve"> local.</w:t>
            </w:r>
          </w:p>
        </w:tc>
        <w:tc>
          <w:tcPr>
            <w:tcW w:w="3552" w:type="dxa"/>
          </w:tcPr>
          <w:p w14:paraId="17EE2634" w14:textId="77777777" w:rsidR="004F6ED6" w:rsidRDefault="00000000">
            <w:proofErr w:type="spellStart"/>
            <w:r>
              <w:rPr>
                <w:sz w:val="16"/>
              </w:rPr>
              <w:t>Implémenté</w:t>
            </w:r>
            <w:proofErr w:type="spellEnd"/>
            <w:r>
              <w:rPr>
                <w:sz w:val="16"/>
              </w:rPr>
              <w:t>.</w:t>
            </w:r>
          </w:p>
        </w:tc>
      </w:tr>
      <w:tr w:rsidR="004F6ED6" w14:paraId="2F588D63" w14:textId="77777777">
        <w:trPr>
          <w:jc w:val="center"/>
        </w:trPr>
        <w:tc>
          <w:tcPr>
            <w:tcW w:w="3552" w:type="dxa"/>
          </w:tcPr>
          <w:p w14:paraId="7139701B" w14:textId="77777777" w:rsidR="004F6ED6" w:rsidRDefault="00000000">
            <w:r>
              <w:rPr>
                <w:sz w:val="16"/>
              </w:rPr>
              <w:t>PostgreSQL</w:t>
            </w:r>
          </w:p>
        </w:tc>
        <w:tc>
          <w:tcPr>
            <w:tcW w:w="3552" w:type="dxa"/>
          </w:tcPr>
          <w:p w14:paraId="438E9D11" w14:textId="77777777" w:rsidR="004F6ED6" w:rsidRDefault="00000000">
            <w:r>
              <w:rPr>
                <w:sz w:val="16"/>
              </w:rPr>
              <w:t xml:space="preserve">SSL verify-full, </w:t>
            </w:r>
            <w:proofErr w:type="spellStart"/>
            <w:r>
              <w:rPr>
                <w:sz w:val="16"/>
              </w:rPr>
              <w:t>pgcrypto</w:t>
            </w:r>
            <w:proofErr w:type="spellEnd"/>
            <w:r>
              <w:rPr>
                <w:sz w:val="16"/>
              </w:rPr>
              <w:t>, firewall strict.</w:t>
            </w:r>
          </w:p>
        </w:tc>
        <w:tc>
          <w:tcPr>
            <w:tcW w:w="3552" w:type="dxa"/>
          </w:tcPr>
          <w:p w14:paraId="512C662C" w14:textId="77777777" w:rsidR="004F6ED6" w:rsidRDefault="00000000">
            <w:proofErr w:type="spellStart"/>
            <w:r>
              <w:rPr>
                <w:sz w:val="16"/>
              </w:rPr>
              <w:t>Implémenté</w:t>
            </w:r>
            <w:proofErr w:type="spellEnd"/>
            <w:r>
              <w:rPr>
                <w:sz w:val="16"/>
              </w:rPr>
              <w:t xml:space="preserve">/à </w:t>
            </w:r>
            <w:proofErr w:type="spellStart"/>
            <w:r>
              <w:rPr>
                <w:sz w:val="16"/>
              </w:rPr>
              <w:t>valider</w:t>
            </w:r>
            <w:proofErr w:type="spellEnd"/>
            <w:r>
              <w:rPr>
                <w:sz w:val="16"/>
              </w:rPr>
              <w:t xml:space="preserve"> live.</w:t>
            </w:r>
          </w:p>
        </w:tc>
      </w:tr>
      <w:tr w:rsidR="004F6ED6" w14:paraId="3E9AD4C0" w14:textId="77777777">
        <w:trPr>
          <w:jc w:val="center"/>
        </w:trPr>
        <w:tc>
          <w:tcPr>
            <w:tcW w:w="3552" w:type="dxa"/>
          </w:tcPr>
          <w:p w14:paraId="7334DBEA" w14:textId="77777777" w:rsidR="004F6ED6" w:rsidRDefault="00000000">
            <w:r>
              <w:rPr>
                <w:sz w:val="16"/>
              </w:rPr>
              <w:t>Service Bus</w:t>
            </w:r>
          </w:p>
        </w:tc>
        <w:tc>
          <w:tcPr>
            <w:tcW w:w="3552" w:type="dxa"/>
          </w:tcPr>
          <w:p w14:paraId="4DE58EC0" w14:textId="77777777" w:rsidR="004F6ED6" w:rsidRDefault="00000000">
            <w:r>
              <w:rPr>
                <w:sz w:val="16"/>
              </w:rPr>
              <w:t xml:space="preserve">Managed identity </w:t>
            </w:r>
            <w:proofErr w:type="spellStart"/>
            <w:r>
              <w:rPr>
                <w:sz w:val="16"/>
              </w:rPr>
              <w:t>recommandé</w:t>
            </w:r>
            <w:proofErr w:type="spellEnd"/>
            <w:r>
              <w:rPr>
                <w:sz w:val="16"/>
              </w:rPr>
              <w:t xml:space="preserve">, connection string local </w:t>
            </w:r>
            <w:proofErr w:type="spellStart"/>
            <w:r>
              <w:rPr>
                <w:sz w:val="16"/>
              </w:rPr>
              <w:t>seulement</w:t>
            </w:r>
            <w:proofErr w:type="spellEnd"/>
            <w:r>
              <w:rPr>
                <w:sz w:val="16"/>
              </w:rPr>
              <w:t>.</w:t>
            </w:r>
          </w:p>
        </w:tc>
        <w:tc>
          <w:tcPr>
            <w:tcW w:w="3552" w:type="dxa"/>
          </w:tcPr>
          <w:p w14:paraId="7AA2476B" w14:textId="77777777" w:rsidR="004F6ED6" w:rsidRDefault="00000000">
            <w:proofErr w:type="spellStart"/>
            <w:r>
              <w:rPr>
                <w:sz w:val="16"/>
              </w:rPr>
              <w:t>Implémenté</w:t>
            </w:r>
            <w:proofErr w:type="spellEnd"/>
            <w:r>
              <w:rPr>
                <w:sz w:val="16"/>
              </w:rPr>
              <w:t>.</w:t>
            </w:r>
          </w:p>
        </w:tc>
      </w:tr>
      <w:tr w:rsidR="004F6ED6" w14:paraId="1796A989" w14:textId="77777777">
        <w:trPr>
          <w:jc w:val="center"/>
        </w:trPr>
        <w:tc>
          <w:tcPr>
            <w:tcW w:w="3552" w:type="dxa"/>
          </w:tcPr>
          <w:p w14:paraId="54E08D69" w14:textId="77777777" w:rsidR="004F6ED6" w:rsidRDefault="00000000">
            <w:r>
              <w:rPr>
                <w:sz w:val="16"/>
              </w:rPr>
              <w:t>Rate limit</w:t>
            </w:r>
          </w:p>
        </w:tc>
        <w:tc>
          <w:tcPr>
            <w:tcW w:w="3552" w:type="dxa"/>
          </w:tcPr>
          <w:p w14:paraId="459DCFCF" w14:textId="77777777" w:rsidR="004F6ED6" w:rsidRDefault="00000000">
            <w:proofErr w:type="spellStart"/>
            <w:r>
              <w:rPr>
                <w:sz w:val="16"/>
              </w:rPr>
              <w:t>Fastify</w:t>
            </w:r>
            <w:proofErr w:type="spellEnd"/>
            <w:r>
              <w:rPr>
                <w:sz w:val="16"/>
              </w:rPr>
              <w:t xml:space="preserve"> rate-limit global.</w:t>
            </w:r>
          </w:p>
        </w:tc>
        <w:tc>
          <w:tcPr>
            <w:tcW w:w="3552" w:type="dxa"/>
          </w:tcPr>
          <w:p w14:paraId="523A09CC" w14:textId="77777777" w:rsidR="004F6ED6" w:rsidRDefault="00000000">
            <w:proofErr w:type="spellStart"/>
            <w:r>
              <w:rPr>
                <w:sz w:val="16"/>
              </w:rPr>
              <w:t>Implémenté</w:t>
            </w:r>
            <w:proofErr w:type="spellEnd"/>
            <w:r>
              <w:rPr>
                <w:sz w:val="16"/>
              </w:rPr>
              <w:t xml:space="preserve"> global, </w:t>
            </w:r>
            <w:proofErr w:type="spellStart"/>
            <w:r>
              <w:rPr>
                <w:sz w:val="16"/>
              </w:rPr>
              <w:t>non par</w:t>
            </w:r>
            <w:proofErr w:type="spellEnd"/>
            <w:r>
              <w:rPr>
                <w:sz w:val="16"/>
              </w:rPr>
              <w:t xml:space="preserve"> plan.</w:t>
            </w:r>
          </w:p>
        </w:tc>
      </w:tr>
      <w:tr w:rsidR="004F6ED6" w14:paraId="5339408E" w14:textId="77777777">
        <w:trPr>
          <w:jc w:val="center"/>
        </w:trPr>
        <w:tc>
          <w:tcPr>
            <w:tcW w:w="3552" w:type="dxa"/>
          </w:tcPr>
          <w:p w14:paraId="09F298C2" w14:textId="77777777" w:rsidR="004F6ED6" w:rsidRDefault="00000000">
            <w:r>
              <w:rPr>
                <w:sz w:val="16"/>
              </w:rPr>
              <w:t>Admin routes</w:t>
            </w:r>
          </w:p>
        </w:tc>
        <w:tc>
          <w:tcPr>
            <w:tcW w:w="3552" w:type="dxa"/>
          </w:tcPr>
          <w:p w14:paraId="3ADAEF7E" w14:textId="77777777" w:rsidR="004F6ED6" w:rsidRDefault="00000000">
            <w:r>
              <w:rPr>
                <w:sz w:val="16"/>
              </w:rPr>
              <w:t>x-admin-secret.</w:t>
            </w:r>
          </w:p>
        </w:tc>
        <w:tc>
          <w:tcPr>
            <w:tcW w:w="3552" w:type="dxa"/>
          </w:tcPr>
          <w:p w14:paraId="7C228445" w14:textId="77777777" w:rsidR="004F6ED6" w:rsidRDefault="00000000">
            <w:proofErr w:type="spellStart"/>
            <w:r>
              <w:rPr>
                <w:sz w:val="16"/>
              </w:rPr>
              <w:t>Implémenté</w:t>
            </w:r>
            <w:proofErr w:type="spellEnd"/>
            <w:r>
              <w:rPr>
                <w:sz w:val="16"/>
              </w:rPr>
              <w:t xml:space="preserve">; à </w:t>
            </w:r>
            <w:proofErr w:type="spellStart"/>
            <w:r>
              <w:rPr>
                <w:sz w:val="16"/>
              </w:rPr>
              <w:t>renforcer</w:t>
            </w:r>
            <w:proofErr w:type="spellEnd"/>
            <w:r>
              <w:rPr>
                <w:sz w:val="16"/>
              </w:rPr>
              <w:t xml:space="preserve"> par réseau/IP/OAuth avant prod.</w:t>
            </w:r>
          </w:p>
        </w:tc>
      </w:tr>
      <w:tr w:rsidR="004F6ED6" w14:paraId="6EAB3743" w14:textId="77777777">
        <w:trPr>
          <w:jc w:val="center"/>
        </w:trPr>
        <w:tc>
          <w:tcPr>
            <w:tcW w:w="3552" w:type="dxa"/>
          </w:tcPr>
          <w:p w14:paraId="566E5A3B" w14:textId="77777777" w:rsidR="004F6ED6" w:rsidRDefault="00000000">
            <w:r>
              <w:rPr>
                <w:sz w:val="16"/>
              </w:rPr>
              <w:t>Swagger</w:t>
            </w:r>
          </w:p>
        </w:tc>
        <w:tc>
          <w:tcPr>
            <w:tcW w:w="3552" w:type="dxa"/>
          </w:tcPr>
          <w:p w14:paraId="628870AF" w14:textId="77777777" w:rsidR="004F6ED6" w:rsidRDefault="00000000">
            <w:r>
              <w:rPr>
                <w:sz w:val="16"/>
              </w:rPr>
              <w:t>/</w:t>
            </w:r>
            <w:proofErr w:type="gramStart"/>
            <w:r>
              <w:rPr>
                <w:sz w:val="16"/>
              </w:rPr>
              <w:t>docs</w:t>
            </w:r>
            <w:proofErr w:type="gramEnd"/>
          </w:p>
        </w:tc>
        <w:tc>
          <w:tcPr>
            <w:tcW w:w="3552" w:type="dxa"/>
          </w:tcPr>
          <w:p w14:paraId="2757CEF4" w14:textId="77777777" w:rsidR="004F6ED6" w:rsidRDefault="00000000">
            <w:r>
              <w:rPr>
                <w:sz w:val="16"/>
              </w:rPr>
              <w:t xml:space="preserve">À exposer </w:t>
            </w:r>
            <w:proofErr w:type="spellStart"/>
            <w:r>
              <w:rPr>
                <w:sz w:val="16"/>
              </w:rPr>
              <w:t>seulement</w:t>
            </w:r>
            <w:proofErr w:type="spellEnd"/>
            <w:r>
              <w:rPr>
                <w:sz w:val="16"/>
              </w:rPr>
              <w:t xml:space="preserve"> </w:t>
            </w:r>
            <w:proofErr w:type="spellStart"/>
            <w:r>
              <w:rPr>
                <w:sz w:val="16"/>
              </w:rPr>
              <w:t>en</w:t>
            </w:r>
            <w:proofErr w:type="spellEnd"/>
            <w:r>
              <w:rPr>
                <w:sz w:val="16"/>
              </w:rPr>
              <w:t xml:space="preserve"> </w:t>
            </w:r>
            <w:proofErr w:type="spellStart"/>
            <w:r>
              <w:rPr>
                <w:sz w:val="16"/>
              </w:rPr>
              <w:t>démo</w:t>
            </w:r>
            <w:proofErr w:type="spellEnd"/>
            <w:r>
              <w:rPr>
                <w:sz w:val="16"/>
              </w:rPr>
              <w:t xml:space="preserve"> </w:t>
            </w:r>
            <w:proofErr w:type="spellStart"/>
            <w:r>
              <w:rPr>
                <w:sz w:val="16"/>
              </w:rPr>
              <w:t>ou</w:t>
            </w:r>
            <w:proofErr w:type="spellEnd"/>
            <w:r>
              <w:rPr>
                <w:sz w:val="16"/>
              </w:rPr>
              <w:t xml:space="preserve"> </w:t>
            </w:r>
            <w:proofErr w:type="spellStart"/>
            <w:r>
              <w:rPr>
                <w:sz w:val="16"/>
              </w:rPr>
              <w:t>protéger</w:t>
            </w:r>
            <w:proofErr w:type="spellEnd"/>
            <w:r>
              <w:rPr>
                <w:sz w:val="16"/>
              </w:rPr>
              <w:t xml:space="preserve"> </w:t>
            </w:r>
            <w:proofErr w:type="spellStart"/>
            <w:r>
              <w:rPr>
                <w:sz w:val="16"/>
              </w:rPr>
              <w:t>en</w:t>
            </w:r>
            <w:proofErr w:type="spellEnd"/>
            <w:r>
              <w:rPr>
                <w:sz w:val="16"/>
              </w:rPr>
              <w:t xml:space="preserve"> prod.</w:t>
            </w:r>
          </w:p>
        </w:tc>
      </w:tr>
      <w:tr w:rsidR="004F6ED6" w14:paraId="74F45F9E" w14:textId="77777777">
        <w:trPr>
          <w:jc w:val="center"/>
        </w:trPr>
        <w:tc>
          <w:tcPr>
            <w:tcW w:w="3552" w:type="dxa"/>
          </w:tcPr>
          <w:p w14:paraId="3973F043" w14:textId="77777777" w:rsidR="004F6ED6" w:rsidRDefault="00000000">
            <w:r>
              <w:rPr>
                <w:sz w:val="16"/>
              </w:rPr>
              <w:t>Logs</w:t>
            </w:r>
          </w:p>
        </w:tc>
        <w:tc>
          <w:tcPr>
            <w:tcW w:w="3552" w:type="dxa"/>
          </w:tcPr>
          <w:p w14:paraId="2FD51BF9" w14:textId="77777777" w:rsidR="004F6ED6" w:rsidRDefault="00000000">
            <w:r>
              <w:rPr>
                <w:sz w:val="16"/>
              </w:rPr>
              <w:t>Container Apps/Log Analytics.</w:t>
            </w:r>
          </w:p>
        </w:tc>
        <w:tc>
          <w:tcPr>
            <w:tcW w:w="3552" w:type="dxa"/>
          </w:tcPr>
          <w:p w14:paraId="1D9EECEF" w14:textId="77777777" w:rsidR="004F6ED6" w:rsidRDefault="00000000">
            <w:r>
              <w:rPr>
                <w:sz w:val="16"/>
              </w:rPr>
              <w:t xml:space="preserve">À </w:t>
            </w:r>
            <w:proofErr w:type="spellStart"/>
            <w:r>
              <w:rPr>
                <w:sz w:val="16"/>
              </w:rPr>
              <w:t>configurer</w:t>
            </w:r>
            <w:proofErr w:type="spellEnd"/>
            <w:r>
              <w:rPr>
                <w:sz w:val="16"/>
              </w:rPr>
              <w:t xml:space="preserve"> </w:t>
            </w:r>
            <w:proofErr w:type="spellStart"/>
            <w:r>
              <w:rPr>
                <w:sz w:val="16"/>
              </w:rPr>
              <w:t>alertes</w:t>
            </w:r>
            <w:proofErr w:type="spellEnd"/>
            <w:r>
              <w:rPr>
                <w:sz w:val="16"/>
              </w:rPr>
              <w:t xml:space="preserve"> avant prod.</w:t>
            </w:r>
          </w:p>
        </w:tc>
      </w:tr>
    </w:tbl>
    <w:p w14:paraId="5E052596" w14:textId="77777777" w:rsidR="004F6ED6" w:rsidRDefault="004F6ED6">
      <w:pPr>
        <w:spacing w:after="40"/>
      </w:pPr>
      <w:r/>
    </w:p>
    <w:p w14:paraId="067FC8A2" w14:textId="77777777" w:rsidR="004F6ED6" w:rsidRDefault="00000000">
      <w:pPr>
        <w:pStyle w:val="Titre2"/>
        <w:spacing w:before="120" w:after="60"/>
      </w:pPr>
      <w:r>
        <w:t xml:space="preserve">19.1 </w:t>
      </w:r>
      <w:proofErr w:type="spellStart"/>
      <w:r>
        <w:t>Recommandations</w:t>
      </w:r>
      <w:proofErr w:type="spellEnd"/>
      <w:r>
        <w:t xml:space="preserve"> avant production</w:t>
      </w:r>
    </w:p>
    <w:p w14:paraId="6F4099DC" w14:textId="77777777" w:rsidR="004F6ED6" w:rsidRDefault="00000000">
      <w:pPr>
        <w:pStyle w:val="Listepuces"/>
        <w:spacing w:after="20"/>
        <w:ind w:left="317"/>
      </w:pPr>
      <w:proofErr w:type="spellStart"/>
      <w:r>
        <w:t>Protéger</w:t>
      </w:r>
      <w:proofErr w:type="spellEnd"/>
      <w:r>
        <w:t xml:space="preserve"> /docs </w:t>
      </w:r>
      <w:proofErr w:type="spellStart"/>
      <w:r>
        <w:t>ou</w:t>
      </w:r>
      <w:proofErr w:type="spellEnd"/>
      <w:r>
        <w:t xml:space="preserve"> le </w:t>
      </w:r>
      <w:proofErr w:type="spellStart"/>
      <w:r>
        <w:t>désactiver</w:t>
      </w:r>
      <w:proofErr w:type="spellEnd"/>
      <w:r>
        <w:t xml:space="preserve"> </w:t>
      </w:r>
      <w:proofErr w:type="spellStart"/>
      <w:r>
        <w:t>en</w:t>
      </w:r>
      <w:proofErr w:type="spellEnd"/>
      <w:r>
        <w:t xml:space="preserve"> production </w:t>
      </w:r>
      <w:proofErr w:type="spellStart"/>
      <w:r>
        <w:t>publique</w:t>
      </w:r>
      <w:proofErr w:type="spellEnd"/>
      <w:r>
        <w:t>.</w:t>
      </w:r>
    </w:p>
    <w:p w14:paraId="1C5B70CE" w14:textId="77777777" w:rsidR="004F6ED6" w:rsidRDefault="00000000">
      <w:pPr>
        <w:pStyle w:val="Listepuces"/>
        <w:spacing w:after="20"/>
        <w:ind w:left="317"/>
      </w:pPr>
      <w:proofErr w:type="spellStart"/>
      <w:r>
        <w:t>Remplacer</w:t>
      </w:r>
      <w:proofErr w:type="spellEnd"/>
      <w:r>
        <w:t xml:space="preserve"> x-admin-secret seul par </w:t>
      </w:r>
      <w:proofErr w:type="spellStart"/>
      <w:r>
        <w:t>une</w:t>
      </w:r>
      <w:proofErr w:type="spellEnd"/>
      <w:r>
        <w:t xml:space="preserve"> </w:t>
      </w:r>
      <w:proofErr w:type="spellStart"/>
      <w:r>
        <w:t>authentification</w:t>
      </w:r>
      <w:proofErr w:type="spellEnd"/>
      <w:r>
        <w:t xml:space="preserve"> admin plus forte: Entra ID, </w:t>
      </w:r>
      <w:proofErr w:type="spellStart"/>
      <w:r>
        <w:t>mTLS</w:t>
      </w:r>
      <w:proofErr w:type="spellEnd"/>
      <w:r>
        <w:t xml:space="preserve">, IP allowlist </w:t>
      </w:r>
      <w:proofErr w:type="spellStart"/>
      <w:r>
        <w:t>ou</w:t>
      </w:r>
      <w:proofErr w:type="spellEnd"/>
      <w:r>
        <w:t xml:space="preserve"> API Management.</w:t>
      </w:r>
    </w:p>
    <w:p w14:paraId="7B034741" w14:textId="77777777" w:rsidR="004F6ED6" w:rsidRDefault="00000000">
      <w:pPr>
        <w:pStyle w:val="Listepuces"/>
        <w:spacing w:after="20"/>
        <w:ind w:left="317"/>
      </w:pPr>
      <w:proofErr w:type="spellStart"/>
      <w:r>
        <w:lastRenderedPageBreak/>
        <w:t>Activer</w:t>
      </w:r>
      <w:proofErr w:type="spellEnd"/>
      <w:r>
        <w:t xml:space="preserve"> Azure Monitor alerts: </w:t>
      </w:r>
      <w:proofErr w:type="spellStart"/>
      <w:r>
        <w:t>erreurs</w:t>
      </w:r>
      <w:proofErr w:type="spellEnd"/>
      <w:r>
        <w:t xml:space="preserve"> 5xx, queue depth, DLQ, scans FAILED, quota exceeded, anomalies login.</w:t>
      </w:r>
    </w:p>
    <w:p w14:paraId="47D18033" w14:textId="77777777" w:rsidR="004F6ED6" w:rsidRDefault="00000000">
      <w:pPr>
        <w:pStyle w:val="Listepuces"/>
        <w:spacing w:after="20"/>
        <w:ind w:left="317"/>
      </w:pPr>
      <w:proofErr w:type="spellStart"/>
      <w:r>
        <w:t>Étudier</w:t>
      </w:r>
      <w:proofErr w:type="spellEnd"/>
      <w:r>
        <w:t xml:space="preserve"> Private Endpoints pour PostgreSQL et Key Vault.</w:t>
      </w:r>
    </w:p>
    <w:p w14:paraId="4B2FFA78" w14:textId="77777777" w:rsidR="004F6ED6" w:rsidRDefault="00000000">
      <w:pPr>
        <w:pStyle w:val="Listepuces"/>
        <w:spacing w:after="20"/>
        <w:ind w:left="317"/>
      </w:pPr>
      <w:proofErr w:type="spellStart"/>
      <w:r>
        <w:t>Mettre</w:t>
      </w:r>
      <w:proofErr w:type="spellEnd"/>
      <w:r>
        <w:t xml:space="preserve"> </w:t>
      </w:r>
      <w:proofErr w:type="spellStart"/>
      <w:r>
        <w:t>en</w:t>
      </w:r>
      <w:proofErr w:type="spellEnd"/>
      <w:r>
        <w:t xml:space="preserve"> place </w:t>
      </w:r>
      <w:proofErr w:type="spellStart"/>
      <w:r>
        <w:t>une</w:t>
      </w:r>
      <w:proofErr w:type="spellEnd"/>
      <w:r>
        <w:t xml:space="preserve"> rotation </w:t>
      </w:r>
      <w:proofErr w:type="spellStart"/>
      <w:r>
        <w:t>formelle</w:t>
      </w:r>
      <w:proofErr w:type="spellEnd"/>
      <w:r>
        <w:t xml:space="preserve"> des secrets Microsoft, ADMIN_API_SECRET, ONBOARDING_STATE_SECRET et PG_PASSWORD.</w:t>
      </w:r>
    </w:p>
    <w:p w14:paraId="0AA8B48C" w14:textId="77777777" w:rsidR="004F6ED6" w:rsidRDefault="00000000">
      <w:pPr>
        <w:pStyle w:val="Listepuces"/>
        <w:spacing w:after="20"/>
        <w:ind w:left="317"/>
      </w:pPr>
      <w:proofErr w:type="spellStart"/>
      <w:r>
        <w:t>Ajouter</w:t>
      </w:r>
      <w:proofErr w:type="spellEnd"/>
      <w:r>
        <w:t xml:space="preserve"> des tests </w:t>
      </w:r>
      <w:proofErr w:type="spellStart"/>
      <w:r>
        <w:t>automatisés</w:t>
      </w:r>
      <w:proofErr w:type="spellEnd"/>
      <w:r>
        <w:t xml:space="preserve"> </w:t>
      </w:r>
      <w:proofErr w:type="spellStart"/>
      <w:r>
        <w:t>d'intégration</w:t>
      </w:r>
      <w:proofErr w:type="spellEnd"/>
      <w:r>
        <w:t xml:space="preserve"> </w:t>
      </w:r>
      <w:proofErr w:type="spellStart"/>
      <w:r>
        <w:t>autour</w:t>
      </w:r>
      <w:proofErr w:type="spellEnd"/>
      <w:r>
        <w:t xml:space="preserve"> de </w:t>
      </w:r>
      <w:proofErr w:type="spellStart"/>
      <w:r>
        <w:t>l'auth</w:t>
      </w:r>
      <w:proofErr w:type="spellEnd"/>
      <w:r>
        <w:t>, allowlist, quotas et PDF.</w:t>
      </w:r>
    </w:p>
    <w:p w14:paraId="0523285E" w14:textId="77777777" w:rsidR="004F6ED6" w:rsidRDefault="00000000">
      <w:pPr>
        <w:pStyle w:val="Listepuces"/>
        <w:spacing w:after="20"/>
        <w:ind w:left="317"/>
      </w:pPr>
      <w:r>
        <w:t xml:space="preserve">Faire un test de charge </w:t>
      </w:r>
      <w:proofErr w:type="spellStart"/>
      <w:r>
        <w:t>réaliste</w:t>
      </w:r>
      <w:proofErr w:type="spellEnd"/>
      <w:r>
        <w:t xml:space="preserve"> par plan avant engagement commercial.</w:t>
      </w:r>
    </w:p>
    <w:p w14:paraId="30D058E5" w14:textId="77777777" w:rsidR="004F6ED6" w:rsidRDefault="00000000">
      <w:r>
        <w:br w:type="page"/>
      </w:r>
    </w:p>
    <w:p w14:paraId="43EF0C41" w14:textId="77777777" w:rsidR="004F6ED6" w:rsidRDefault="00000000">
      <w:pPr>
        <w:pStyle w:val="Titre1"/>
        <w:spacing w:before="160" w:after="80"/>
      </w:pPr>
      <w:r>
        <w:lastRenderedPageBreak/>
        <w:t xml:space="preserve">20. Troubleshooting </w:t>
      </w:r>
      <w:proofErr w:type="spellStart"/>
      <w:r>
        <w:t>structuré</w:t>
      </w:r>
      <w:proofErr w:type="spellEnd"/>
    </w:p>
    <w:p w14:paraId="44B5E2E5" w14:textId="77777777" w:rsidR="004F6ED6" w:rsidRDefault="00000000">
      <w:pPr>
        <w:pStyle w:val="Titre2"/>
        <w:spacing w:before="120" w:after="60"/>
      </w:pPr>
      <w:r>
        <w:t xml:space="preserve">20.1 Scan </w:t>
      </w:r>
      <w:proofErr w:type="spellStart"/>
      <w:r>
        <w:t>bloqué</w:t>
      </w:r>
      <w:proofErr w:type="spellEnd"/>
      <w:r>
        <w:t xml:space="preserve"> PENDING</w:t>
      </w:r>
    </w:p>
    <w:tbl>
      <w:tblPr>
        <w:tblW w:w="0" w:type="auto"/>
        <w:jc w:val="center"/>
        <w:tblLook w:val="04A0" w:firstRow="1" w:lastRow="0" w:firstColumn="1" w:lastColumn="0" w:noHBand="0" w:noVBand="1"/>
      </w:tblPr>
      <w:tblGrid>
        <w:gridCol w:w="10656"/>
      </w:tblGrid>
      <w:tr w:rsidR="004F6ED6" w14:paraId="522FED1D" w14:textId="77777777">
        <w:trPr>
          <w:jc w:val="center"/>
        </w:trPr>
        <w:tc>
          <w:tcPr>
            <w:tcW w:w="10656" w:type="dxa"/>
            <w:shd w:val="clear" w:color="auto" w:fill="F2F4F7"/>
          </w:tcPr>
          <w:p w14:paraId="10CE3766" w14:textId="77777777" w:rsidR="004F6ED6" w:rsidRDefault="00000000">
            <w:pPr>
              <w:spacing w:before="40" w:after="40"/>
            </w:pPr>
            <w:r>
              <w:rPr>
                <w:rFonts w:ascii="Consolas" w:eastAsia="Consolas" w:hAnsi="Consolas"/>
                <w:sz w:val="15"/>
              </w:rPr>
              <w:t># 1. API healthy?</w:t>
            </w:r>
            <w:r>
              <w:br/>
            </w:r>
            <w:r>
              <w:rPr>
                <w:rFonts w:ascii="Consolas" w:eastAsia="Consolas" w:hAnsi="Consolas"/>
                <w:sz w:val="15"/>
              </w:rPr>
              <w:t>curl -</w:t>
            </w:r>
            <w:proofErr w:type="spellStart"/>
            <w:r>
              <w:rPr>
                <w:rFonts w:ascii="Consolas" w:eastAsia="Consolas" w:hAnsi="Consolas"/>
                <w:sz w:val="15"/>
              </w:rPr>
              <w:t>i</w:t>
            </w:r>
            <w:proofErr w:type="spellEnd"/>
            <w:r>
              <w:rPr>
                <w:rFonts w:ascii="Consolas" w:eastAsia="Consolas" w:hAnsi="Consolas"/>
                <w:sz w:val="15"/>
              </w:rPr>
              <w:t xml:space="preserve"> "$API_BASE_URL/v1/health"</w:t>
            </w:r>
            <w:r>
              <w:br/>
            </w:r>
            <w:r>
              <w:br/>
            </w:r>
            <w:r>
              <w:rPr>
                <w:rFonts w:ascii="Consolas" w:eastAsia="Consolas" w:hAnsi="Consolas"/>
                <w:sz w:val="15"/>
              </w:rPr>
              <w:t xml:space="preserve"># 2. Le scan </w:t>
            </w:r>
            <w:proofErr w:type="spellStart"/>
            <w:r>
              <w:rPr>
                <w:rFonts w:ascii="Consolas" w:eastAsia="Consolas" w:hAnsi="Consolas"/>
                <w:sz w:val="15"/>
              </w:rPr>
              <w:t>existe</w:t>
            </w:r>
            <w:proofErr w:type="spellEnd"/>
            <w:r>
              <w:rPr>
                <w:rFonts w:ascii="Consolas" w:eastAsia="Consolas" w:hAnsi="Consolas"/>
                <w:sz w:val="15"/>
              </w:rPr>
              <w:t>?</w:t>
            </w:r>
            <w:r>
              <w:br/>
            </w:r>
            <w:r>
              <w:rPr>
                <w:rFonts w:ascii="Consolas" w:eastAsia="Consolas" w:hAnsi="Consolas"/>
                <w:sz w:val="15"/>
              </w:rPr>
              <w:t xml:space="preserve">curl -s "$API_BASE_URL/v1/scans/&lt;SCAN_ID&gt;" -H "Authorization: Bearer $API_KEY" | </w:t>
            </w:r>
            <w:proofErr w:type="spellStart"/>
            <w:proofErr w:type="gramStart"/>
            <w:r>
              <w:rPr>
                <w:rFonts w:ascii="Consolas" w:eastAsia="Consolas" w:hAnsi="Consolas"/>
                <w:sz w:val="15"/>
              </w:rPr>
              <w:t>jq</w:t>
            </w:r>
            <w:proofErr w:type="spellEnd"/>
            <w:r>
              <w:rPr>
                <w:rFonts w:ascii="Consolas" w:eastAsia="Consolas" w:hAnsi="Consolas"/>
                <w:sz w:val="15"/>
              </w:rPr>
              <w:t xml:space="preserve"> .</w:t>
            </w:r>
            <w:proofErr w:type="gramEnd"/>
            <w:r>
              <w:br/>
            </w:r>
            <w:r>
              <w:br/>
            </w:r>
            <w:r>
              <w:rPr>
                <w:rFonts w:ascii="Consolas" w:eastAsia="Consolas" w:hAnsi="Consolas"/>
                <w:sz w:val="15"/>
              </w:rPr>
              <w:t># 3. Queue Service Bus</w:t>
            </w:r>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servicebus</w:t>
            </w:r>
            <w:proofErr w:type="spellEnd"/>
            <w:r>
              <w:rPr>
                <w:rFonts w:ascii="Consolas" w:eastAsia="Consolas" w:hAnsi="Consolas"/>
                <w:sz w:val="15"/>
              </w:rPr>
              <w:t xml:space="preserve"> queue show --resource-group "$RESOURCE_GROUP" --namespace-name "$SB_NAMESPACE" --name "$QUEUE_NAME" --query </w:t>
            </w:r>
            <w:proofErr w:type="spellStart"/>
            <w:r>
              <w:rPr>
                <w:rFonts w:ascii="Consolas" w:eastAsia="Consolas" w:hAnsi="Consolas"/>
                <w:sz w:val="15"/>
              </w:rPr>
              <w:t>countDetails</w:t>
            </w:r>
            <w:proofErr w:type="spellEnd"/>
            <w:r>
              <w:rPr>
                <w:rFonts w:ascii="Consolas" w:eastAsia="Consolas" w:hAnsi="Consolas"/>
                <w:sz w:val="15"/>
              </w:rPr>
              <w:t xml:space="preserve"> -o table</w:t>
            </w:r>
            <w:r>
              <w:br/>
            </w:r>
            <w:r>
              <w:br/>
            </w:r>
            <w:r>
              <w:rPr>
                <w:rFonts w:ascii="Consolas" w:eastAsia="Consolas" w:hAnsi="Consolas"/>
                <w:sz w:val="15"/>
              </w:rPr>
              <w:t># 4. Logs worker</w:t>
            </w:r>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containerapp</w:t>
            </w:r>
            <w:proofErr w:type="spellEnd"/>
            <w:r>
              <w:rPr>
                <w:rFonts w:ascii="Consolas" w:eastAsia="Consolas" w:hAnsi="Consolas"/>
                <w:sz w:val="15"/>
              </w:rPr>
              <w:t xml:space="preserve"> logs show --name ca-&lt;prefix&gt;-worker --resource-group "$RESOURCE_GROUP" --tail 200</w:t>
            </w:r>
            <w:r>
              <w:br/>
            </w:r>
            <w:r>
              <w:br/>
            </w:r>
            <w:r>
              <w:rPr>
                <w:rFonts w:ascii="Consolas" w:eastAsia="Consolas" w:hAnsi="Consolas"/>
                <w:sz w:val="15"/>
              </w:rPr>
              <w:t xml:space="preserve"># 5. Image </w:t>
            </w:r>
            <w:proofErr w:type="spellStart"/>
            <w:r>
              <w:rPr>
                <w:rFonts w:ascii="Consolas" w:eastAsia="Consolas" w:hAnsi="Consolas"/>
                <w:sz w:val="15"/>
              </w:rPr>
              <w:t>déployée</w:t>
            </w:r>
            <w:proofErr w:type="spellEnd"/>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containerapp</w:t>
            </w:r>
            <w:proofErr w:type="spellEnd"/>
            <w:r>
              <w:rPr>
                <w:rFonts w:ascii="Consolas" w:eastAsia="Consolas" w:hAnsi="Consolas"/>
                <w:sz w:val="15"/>
              </w:rPr>
              <w:t xml:space="preserve"> show --name ca-&lt;prefix&gt;-worker --resource-group "$RESOURCE_GROUP" --query "</w:t>
            </w:r>
            <w:proofErr w:type="spellStart"/>
            <w:proofErr w:type="gramStart"/>
            <w:r>
              <w:rPr>
                <w:rFonts w:ascii="Consolas" w:eastAsia="Consolas" w:hAnsi="Consolas"/>
                <w:sz w:val="15"/>
              </w:rPr>
              <w:t>properties.template</w:t>
            </w:r>
            <w:proofErr w:type="gramEnd"/>
            <w:r>
              <w:rPr>
                <w:rFonts w:ascii="Consolas" w:eastAsia="Consolas" w:hAnsi="Consolas"/>
                <w:sz w:val="15"/>
              </w:rPr>
              <w:t>.</w:t>
            </w:r>
            <w:proofErr w:type="gramStart"/>
            <w:r>
              <w:rPr>
                <w:rFonts w:ascii="Consolas" w:eastAsia="Consolas" w:hAnsi="Consolas"/>
                <w:sz w:val="15"/>
              </w:rPr>
              <w:t>containers</w:t>
            </w:r>
            <w:proofErr w:type="spellEnd"/>
            <w:r>
              <w:rPr>
                <w:rFonts w:ascii="Consolas" w:eastAsia="Consolas" w:hAnsi="Consolas"/>
                <w:sz w:val="15"/>
              </w:rPr>
              <w:t>[</w:t>
            </w:r>
            <w:proofErr w:type="gramEnd"/>
            <w:r>
              <w:rPr>
                <w:rFonts w:ascii="Consolas" w:eastAsia="Consolas" w:hAnsi="Consolas"/>
                <w:sz w:val="15"/>
              </w:rPr>
              <w:t>0</w:t>
            </w:r>
            <w:proofErr w:type="gramStart"/>
            <w:r>
              <w:rPr>
                <w:rFonts w:ascii="Consolas" w:eastAsia="Consolas" w:hAnsi="Consolas"/>
                <w:sz w:val="15"/>
              </w:rPr>
              <w:t>].image</w:t>
            </w:r>
            <w:proofErr w:type="gramEnd"/>
            <w:r>
              <w:rPr>
                <w:rFonts w:ascii="Consolas" w:eastAsia="Consolas" w:hAnsi="Consolas"/>
                <w:sz w:val="15"/>
              </w:rPr>
              <w:t xml:space="preserve">" -o </w:t>
            </w:r>
            <w:proofErr w:type="spellStart"/>
            <w:r>
              <w:rPr>
                <w:rFonts w:ascii="Consolas" w:eastAsia="Consolas" w:hAnsi="Consolas"/>
                <w:sz w:val="15"/>
              </w:rPr>
              <w:t>tsv</w:t>
            </w:r>
            <w:proofErr w:type="spellEnd"/>
          </w:p>
        </w:tc>
      </w:tr>
    </w:tbl>
    <w:p w14:paraId="13A8600F" w14:textId="77777777" w:rsidR="004F6ED6" w:rsidRDefault="004F6ED6">
      <w:pPr>
        <w:spacing w:after="40"/>
      </w:pPr>
      <w:r/>
    </w:p>
    <w:tbl>
      <w:tblPr>
        <w:tblStyle w:val="Grilledutableau"/>
        <w:tblW w:w="0" w:type="auto"/>
        <w:jc w:val="center"/>
        <w:tblLook w:val="04A0" w:firstRow="1" w:lastRow="0" w:firstColumn="1" w:lastColumn="0" w:noHBand="0" w:noVBand="1"/>
      </w:tblPr>
      <w:tblGrid>
        <w:gridCol w:w="3552"/>
        <w:gridCol w:w="3552"/>
        <w:gridCol w:w="3552"/>
      </w:tblGrid>
      <w:tr w:rsidR="004F6ED6" w14:paraId="2475A9EB" w14:textId="77777777">
        <w:trPr>
          <w:jc w:val="center"/>
        </w:trPr>
        <w:tc>
          <w:tcPr>
            <w:tcW w:w="3552" w:type="dxa"/>
            <w:shd w:val="clear" w:color="auto" w:fill="17324D"/>
          </w:tcPr>
          <w:p w14:paraId="3D79CFDA" w14:textId="77777777" w:rsidR="004F6ED6" w:rsidRDefault="00000000">
            <w:proofErr w:type="spellStart"/>
            <w:r>
              <w:rPr>
                <w:b/>
                <w:color w:val="FFFFFF"/>
                <w:sz w:val="15"/>
              </w:rPr>
              <w:t>Symptôme</w:t>
            </w:r>
            <w:proofErr w:type="spellEnd"/>
          </w:p>
        </w:tc>
        <w:tc>
          <w:tcPr>
            <w:tcW w:w="3552" w:type="dxa"/>
            <w:shd w:val="clear" w:color="auto" w:fill="17324D"/>
          </w:tcPr>
          <w:p w14:paraId="0527C513" w14:textId="77777777" w:rsidR="004F6ED6" w:rsidRDefault="00000000">
            <w:r>
              <w:rPr>
                <w:b/>
                <w:color w:val="FFFFFF"/>
                <w:sz w:val="15"/>
              </w:rPr>
              <w:t>Cause probable</w:t>
            </w:r>
          </w:p>
        </w:tc>
        <w:tc>
          <w:tcPr>
            <w:tcW w:w="3552" w:type="dxa"/>
            <w:shd w:val="clear" w:color="auto" w:fill="17324D"/>
          </w:tcPr>
          <w:p w14:paraId="61C02C70" w14:textId="77777777" w:rsidR="004F6ED6" w:rsidRDefault="00000000">
            <w:r>
              <w:rPr>
                <w:b/>
                <w:color w:val="FFFFFF"/>
                <w:sz w:val="15"/>
              </w:rPr>
              <w:t>Correction</w:t>
            </w:r>
          </w:p>
        </w:tc>
      </w:tr>
      <w:tr w:rsidR="004F6ED6" w14:paraId="6302EC00" w14:textId="77777777">
        <w:trPr>
          <w:jc w:val="center"/>
        </w:trPr>
        <w:tc>
          <w:tcPr>
            <w:tcW w:w="3552" w:type="dxa"/>
          </w:tcPr>
          <w:p w14:paraId="51045F0E" w14:textId="77777777" w:rsidR="004F6ED6" w:rsidRDefault="00000000">
            <w:r>
              <w:rPr>
                <w:sz w:val="16"/>
              </w:rPr>
              <w:t>401 API</w:t>
            </w:r>
          </w:p>
        </w:tc>
        <w:tc>
          <w:tcPr>
            <w:tcW w:w="3552" w:type="dxa"/>
          </w:tcPr>
          <w:p w14:paraId="2FBF8F41" w14:textId="77777777" w:rsidR="004F6ED6" w:rsidRDefault="00000000">
            <w:r>
              <w:rPr>
                <w:sz w:val="16"/>
              </w:rPr>
              <w:t xml:space="preserve">API key </w:t>
            </w:r>
            <w:proofErr w:type="spellStart"/>
            <w:r>
              <w:rPr>
                <w:sz w:val="16"/>
              </w:rPr>
              <w:t>absente</w:t>
            </w:r>
            <w:proofErr w:type="spellEnd"/>
            <w:r>
              <w:rPr>
                <w:sz w:val="16"/>
              </w:rPr>
              <w:t xml:space="preserve">, </w:t>
            </w:r>
            <w:proofErr w:type="spellStart"/>
            <w:r>
              <w:rPr>
                <w:sz w:val="16"/>
              </w:rPr>
              <w:t>expirée</w:t>
            </w:r>
            <w:proofErr w:type="spellEnd"/>
            <w:r>
              <w:rPr>
                <w:sz w:val="16"/>
              </w:rPr>
              <w:t xml:space="preserve"> </w:t>
            </w:r>
            <w:proofErr w:type="spellStart"/>
            <w:r>
              <w:rPr>
                <w:sz w:val="16"/>
              </w:rPr>
              <w:t>ou</w:t>
            </w:r>
            <w:proofErr w:type="spellEnd"/>
            <w:r>
              <w:rPr>
                <w:sz w:val="16"/>
              </w:rPr>
              <w:t xml:space="preserve"> inactive.</w:t>
            </w:r>
          </w:p>
        </w:tc>
        <w:tc>
          <w:tcPr>
            <w:tcW w:w="3552" w:type="dxa"/>
          </w:tcPr>
          <w:p w14:paraId="62E76B0E" w14:textId="77777777" w:rsidR="004F6ED6" w:rsidRDefault="00000000">
            <w:proofErr w:type="spellStart"/>
            <w:r>
              <w:rPr>
                <w:sz w:val="16"/>
              </w:rPr>
              <w:t>Recréer</w:t>
            </w:r>
            <w:proofErr w:type="spellEnd"/>
            <w:r>
              <w:rPr>
                <w:sz w:val="16"/>
              </w:rPr>
              <w:t>/</w:t>
            </w:r>
            <w:proofErr w:type="spellStart"/>
            <w:r>
              <w:rPr>
                <w:sz w:val="16"/>
              </w:rPr>
              <w:t>activer</w:t>
            </w:r>
            <w:proofErr w:type="spellEnd"/>
            <w:r>
              <w:rPr>
                <w:sz w:val="16"/>
              </w:rPr>
              <w:t xml:space="preserve"> </w:t>
            </w:r>
            <w:proofErr w:type="spellStart"/>
            <w:r>
              <w:rPr>
                <w:sz w:val="16"/>
              </w:rPr>
              <w:t>clé</w:t>
            </w:r>
            <w:proofErr w:type="spellEnd"/>
            <w:r>
              <w:rPr>
                <w:sz w:val="16"/>
              </w:rPr>
              <w:t xml:space="preserve"> tenant.</w:t>
            </w:r>
          </w:p>
        </w:tc>
      </w:tr>
      <w:tr w:rsidR="004F6ED6" w14:paraId="06DCE79A" w14:textId="77777777">
        <w:trPr>
          <w:jc w:val="center"/>
        </w:trPr>
        <w:tc>
          <w:tcPr>
            <w:tcW w:w="3552" w:type="dxa"/>
          </w:tcPr>
          <w:p w14:paraId="022495C5" w14:textId="77777777" w:rsidR="004F6ED6" w:rsidRDefault="00000000">
            <w:r>
              <w:rPr>
                <w:sz w:val="16"/>
              </w:rPr>
              <w:t>403 target not authorized</w:t>
            </w:r>
          </w:p>
        </w:tc>
        <w:tc>
          <w:tcPr>
            <w:tcW w:w="3552" w:type="dxa"/>
          </w:tcPr>
          <w:p>
            <w:r>
              <w:t>Cible hors allowlist: host web absent de tenant_web_targets ou scope Azure absent/inactif dans tenant_azure_scopes.</w:t>
            </w:r>
          </w:p>
        </w:tc>
        <w:tc>
          <w:tcPr>
            <w:tcW w:w="3552" w:type="dxa"/>
          </w:tcPr>
          <w:p>
            <w:r>
              <w:t>Web: register-web-target.js. Azure: onboarding/verify ou register-tenant-scope.js en break-glass/staging uniquement.</w:t>
            </w:r>
          </w:p>
        </w:tc>
      </w:tr>
      <w:tr w:rsidR="004F6ED6" w14:paraId="53806A66" w14:textId="77777777">
        <w:trPr>
          <w:jc w:val="center"/>
        </w:trPr>
        <w:tc>
          <w:tcPr>
            <w:tcW w:w="3552" w:type="dxa"/>
          </w:tcPr>
          <w:p w14:paraId="63ADC527" w14:textId="77777777" w:rsidR="004F6ED6" w:rsidRDefault="00000000">
            <w:r>
              <w:rPr>
                <w:sz w:val="16"/>
              </w:rPr>
              <w:t>429 MONTHLY_SCAN_QUOTA_EXCEEDED</w:t>
            </w:r>
          </w:p>
        </w:tc>
        <w:tc>
          <w:tcPr>
            <w:tcW w:w="3552" w:type="dxa"/>
          </w:tcPr>
          <w:p w14:paraId="1C714A94" w14:textId="77777777" w:rsidR="004F6ED6" w:rsidRDefault="00000000">
            <w:r>
              <w:rPr>
                <w:sz w:val="16"/>
              </w:rPr>
              <w:t xml:space="preserve">Quota standard/business </w:t>
            </w:r>
            <w:proofErr w:type="spellStart"/>
            <w:r>
              <w:rPr>
                <w:sz w:val="16"/>
              </w:rPr>
              <w:t>atteint</w:t>
            </w:r>
            <w:proofErr w:type="spellEnd"/>
            <w:r>
              <w:rPr>
                <w:sz w:val="16"/>
              </w:rPr>
              <w:t>.</w:t>
            </w:r>
          </w:p>
        </w:tc>
        <w:tc>
          <w:tcPr>
            <w:tcW w:w="3552" w:type="dxa"/>
          </w:tcPr>
          <w:p w14:paraId="4146C856" w14:textId="77777777" w:rsidR="004F6ED6" w:rsidRDefault="00000000">
            <w:proofErr w:type="spellStart"/>
            <w:r>
              <w:rPr>
                <w:sz w:val="16"/>
              </w:rPr>
              <w:t>Bloqué</w:t>
            </w:r>
            <w:proofErr w:type="spellEnd"/>
            <w:r>
              <w:rPr>
                <w:sz w:val="16"/>
              </w:rPr>
              <w:t xml:space="preserve"> par design; changer plan </w:t>
            </w:r>
            <w:proofErr w:type="spellStart"/>
            <w:r>
              <w:rPr>
                <w:sz w:val="16"/>
              </w:rPr>
              <w:t>ou</w:t>
            </w:r>
            <w:proofErr w:type="spellEnd"/>
            <w:r>
              <w:rPr>
                <w:sz w:val="16"/>
              </w:rPr>
              <w:t xml:space="preserve"> </w:t>
            </w:r>
            <w:proofErr w:type="spellStart"/>
            <w:r>
              <w:rPr>
                <w:sz w:val="16"/>
              </w:rPr>
              <w:t>attendre</w:t>
            </w:r>
            <w:proofErr w:type="spellEnd"/>
            <w:r>
              <w:rPr>
                <w:sz w:val="16"/>
              </w:rPr>
              <w:t xml:space="preserve"> </w:t>
            </w:r>
            <w:proofErr w:type="spellStart"/>
            <w:r>
              <w:rPr>
                <w:sz w:val="16"/>
              </w:rPr>
              <w:t>mois</w:t>
            </w:r>
            <w:proofErr w:type="spellEnd"/>
            <w:r>
              <w:rPr>
                <w:sz w:val="16"/>
              </w:rPr>
              <w:t xml:space="preserve"> </w:t>
            </w:r>
            <w:proofErr w:type="spellStart"/>
            <w:r>
              <w:rPr>
                <w:sz w:val="16"/>
              </w:rPr>
              <w:t>suivant</w:t>
            </w:r>
            <w:proofErr w:type="spellEnd"/>
            <w:r>
              <w:rPr>
                <w:sz w:val="16"/>
              </w:rPr>
              <w:t>.</w:t>
            </w:r>
          </w:p>
        </w:tc>
      </w:tr>
      <w:tr w:rsidR="004F6ED6" w14:paraId="708E0E8A" w14:textId="77777777">
        <w:trPr>
          <w:jc w:val="center"/>
        </w:trPr>
        <w:tc>
          <w:tcPr>
            <w:tcW w:w="3552" w:type="dxa"/>
          </w:tcPr>
          <w:p w14:paraId="007EBF1F" w14:textId="77777777" w:rsidR="004F6ED6" w:rsidRDefault="00000000">
            <w:r>
              <w:rPr>
                <w:sz w:val="16"/>
              </w:rPr>
              <w:t>FAILED RESOURCE_LIMIT_EXCEEDED</w:t>
            </w:r>
          </w:p>
        </w:tc>
        <w:tc>
          <w:tcPr>
            <w:tcW w:w="3552" w:type="dxa"/>
          </w:tcPr>
          <w:p w14:paraId="1976C99A" w14:textId="77777777" w:rsidR="004F6ED6" w:rsidRDefault="00000000">
            <w:r>
              <w:rPr>
                <w:sz w:val="16"/>
              </w:rPr>
              <w:t xml:space="preserve">Nombre de </w:t>
            </w:r>
            <w:proofErr w:type="spellStart"/>
            <w:r>
              <w:rPr>
                <w:sz w:val="16"/>
              </w:rPr>
              <w:t>ressources</w:t>
            </w:r>
            <w:proofErr w:type="spellEnd"/>
            <w:r>
              <w:rPr>
                <w:sz w:val="16"/>
              </w:rPr>
              <w:t xml:space="preserve"> &gt; </w:t>
            </w:r>
            <w:proofErr w:type="spellStart"/>
            <w:r>
              <w:rPr>
                <w:sz w:val="16"/>
              </w:rPr>
              <w:t>limite</w:t>
            </w:r>
            <w:proofErr w:type="spellEnd"/>
            <w:r>
              <w:rPr>
                <w:sz w:val="16"/>
              </w:rPr>
              <w:t xml:space="preserve"> plan.</w:t>
            </w:r>
          </w:p>
        </w:tc>
        <w:tc>
          <w:tcPr>
            <w:tcW w:w="3552" w:type="dxa"/>
          </w:tcPr>
          <w:p w14:paraId="7D20DB68" w14:textId="77777777" w:rsidR="004F6ED6" w:rsidRDefault="00000000">
            <w:proofErr w:type="spellStart"/>
            <w:r>
              <w:rPr>
                <w:sz w:val="16"/>
              </w:rPr>
              <w:t>Réduire</w:t>
            </w:r>
            <w:proofErr w:type="spellEnd"/>
            <w:r>
              <w:rPr>
                <w:sz w:val="16"/>
              </w:rPr>
              <w:t xml:space="preserve"> subscriptions/modules </w:t>
            </w:r>
            <w:proofErr w:type="spellStart"/>
            <w:r>
              <w:rPr>
                <w:sz w:val="16"/>
              </w:rPr>
              <w:t>ou</w:t>
            </w:r>
            <w:proofErr w:type="spellEnd"/>
            <w:r>
              <w:rPr>
                <w:sz w:val="16"/>
              </w:rPr>
              <w:t xml:space="preserve"> passer business.</w:t>
            </w:r>
          </w:p>
        </w:tc>
      </w:tr>
      <w:tr w:rsidR="004F6ED6" w14:paraId="61827F69" w14:textId="77777777">
        <w:trPr>
          <w:jc w:val="center"/>
        </w:trPr>
        <w:tc>
          <w:tcPr>
            <w:tcW w:w="3552" w:type="dxa"/>
          </w:tcPr>
          <w:p w14:paraId="14D0BFFE" w14:textId="77777777" w:rsidR="004F6ED6" w:rsidRDefault="00000000">
            <w:r>
              <w:rPr>
                <w:sz w:val="16"/>
              </w:rPr>
              <w:t>PDF 400</w:t>
            </w:r>
          </w:p>
        </w:tc>
        <w:tc>
          <w:tcPr>
            <w:tcW w:w="3552" w:type="dxa"/>
          </w:tcPr>
          <w:p w14:paraId="2762307E" w14:textId="77777777" w:rsidR="004F6ED6" w:rsidRDefault="00000000">
            <w:r>
              <w:rPr>
                <w:sz w:val="16"/>
              </w:rPr>
              <w:t xml:space="preserve">Scan pas </w:t>
            </w:r>
            <w:proofErr w:type="spellStart"/>
            <w:r>
              <w:rPr>
                <w:sz w:val="16"/>
              </w:rPr>
              <w:t>terminé</w:t>
            </w:r>
            <w:proofErr w:type="spellEnd"/>
            <w:r>
              <w:rPr>
                <w:sz w:val="16"/>
              </w:rPr>
              <w:t xml:space="preserve"> </w:t>
            </w:r>
            <w:proofErr w:type="spellStart"/>
            <w:r>
              <w:rPr>
                <w:sz w:val="16"/>
              </w:rPr>
              <w:t>ou</w:t>
            </w:r>
            <w:proofErr w:type="spellEnd"/>
            <w:r>
              <w:rPr>
                <w:sz w:val="16"/>
              </w:rPr>
              <w:t xml:space="preserve"> result absent/</w:t>
            </w:r>
            <w:proofErr w:type="spellStart"/>
            <w:r>
              <w:rPr>
                <w:sz w:val="16"/>
              </w:rPr>
              <w:t>invalide</w:t>
            </w:r>
            <w:proofErr w:type="spellEnd"/>
            <w:r>
              <w:rPr>
                <w:sz w:val="16"/>
              </w:rPr>
              <w:t>.</w:t>
            </w:r>
          </w:p>
        </w:tc>
        <w:tc>
          <w:tcPr>
            <w:tcW w:w="3552" w:type="dxa"/>
          </w:tcPr>
          <w:p w14:paraId="7CEB149B" w14:textId="77777777" w:rsidR="004F6ED6" w:rsidRDefault="00000000">
            <w:proofErr w:type="spellStart"/>
            <w:r>
              <w:rPr>
                <w:sz w:val="16"/>
              </w:rPr>
              <w:t>Attendre</w:t>
            </w:r>
            <w:proofErr w:type="spellEnd"/>
            <w:r>
              <w:rPr>
                <w:sz w:val="16"/>
              </w:rPr>
              <w:t xml:space="preserve"> DONE/FAILED </w:t>
            </w:r>
            <w:proofErr w:type="spellStart"/>
            <w:r>
              <w:rPr>
                <w:sz w:val="16"/>
              </w:rPr>
              <w:t>ou</w:t>
            </w:r>
            <w:proofErr w:type="spellEnd"/>
            <w:r>
              <w:rPr>
                <w:sz w:val="16"/>
              </w:rPr>
              <w:t xml:space="preserve"> </w:t>
            </w:r>
            <w:proofErr w:type="spellStart"/>
            <w:r>
              <w:rPr>
                <w:sz w:val="16"/>
              </w:rPr>
              <w:t>inspecter</w:t>
            </w:r>
            <w:proofErr w:type="spellEnd"/>
            <w:r>
              <w:rPr>
                <w:sz w:val="16"/>
              </w:rPr>
              <w:t xml:space="preserve"> result.</w:t>
            </w:r>
          </w:p>
        </w:tc>
      </w:tr>
      <w:tr w:rsidR="004F6ED6" w14:paraId="697AB547" w14:textId="77777777">
        <w:trPr>
          <w:jc w:val="center"/>
        </w:trPr>
        <w:tc>
          <w:tcPr>
            <w:tcW w:w="3552" w:type="dxa"/>
          </w:tcPr>
          <w:p w14:paraId="665EB7C8" w14:textId="77777777" w:rsidR="004F6ED6" w:rsidRDefault="00000000">
            <w:r>
              <w:rPr>
                <w:sz w:val="16"/>
              </w:rPr>
              <w:t xml:space="preserve">Onboarding </w:t>
            </w:r>
            <w:proofErr w:type="spellStart"/>
            <w:r>
              <w:rPr>
                <w:sz w:val="16"/>
              </w:rPr>
              <w:t>action_required</w:t>
            </w:r>
            <w:proofErr w:type="spellEnd"/>
          </w:p>
        </w:tc>
        <w:tc>
          <w:tcPr>
            <w:tcW w:w="3552" w:type="dxa"/>
          </w:tcPr>
          <w:p w14:paraId="5ABD6F49" w14:textId="77777777" w:rsidR="004F6ED6" w:rsidRDefault="00000000">
            <w:r>
              <w:rPr>
                <w:sz w:val="16"/>
              </w:rPr>
              <w:t>RBAC Azure absent.</w:t>
            </w:r>
          </w:p>
        </w:tc>
        <w:tc>
          <w:tcPr>
            <w:tcW w:w="3552" w:type="dxa"/>
          </w:tcPr>
          <w:p w14:paraId="3063387C" w14:textId="77777777" w:rsidR="004F6ED6" w:rsidRDefault="00000000">
            <w:proofErr w:type="spellStart"/>
            <w:r>
              <w:rPr>
                <w:sz w:val="16"/>
              </w:rPr>
              <w:t>Attribuer</w:t>
            </w:r>
            <w:proofErr w:type="spellEnd"/>
            <w:r>
              <w:rPr>
                <w:sz w:val="16"/>
              </w:rPr>
              <w:t xml:space="preserve"> Reader/Security Reader </w:t>
            </w:r>
            <w:proofErr w:type="spellStart"/>
            <w:r>
              <w:rPr>
                <w:sz w:val="16"/>
              </w:rPr>
              <w:t>puis</w:t>
            </w:r>
            <w:proofErr w:type="spellEnd"/>
            <w:r>
              <w:rPr>
                <w:sz w:val="16"/>
              </w:rPr>
              <w:t xml:space="preserve"> /verify.</w:t>
            </w:r>
          </w:p>
        </w:tc>
      </w:tr>
      <w:tr w:rsidR="004F6ED6" w14:paraId="23D04F4F" w14:textId="77777777">
        <w:trPr>
          <w:jc w:val="center"/>
        </w:trPr>
        <w:tc>
          <w:tcPr>
            <w:tcW w:w="3552" w:type="dxa"/>
          </w:tcPr>
          <w:p w14:paraId="23894288" w14:textId="77777777" w:rsidR="004F6ED6" w:rsidRDefault="00000000">
            <w:r>
              <w:rPr>
                <w:sz w:val="16"/>
              </w:rPr>
              <w:t>Callback error</w:t>
            </w:r>
          </w:p>
        </w:tc>
        <w:tc>
          <w:tcPr>
            <w:tcW w:w="3552" w:type="dxa"/>
          </w:tcPr>
          <w:p w14:paraId="63CA17CC" w14:textId="77777777" w:rsidR="004F6ED6" w:rsidRDefault="00000000">
            <w:r>
              <w:rPr>
                <w:sz w:val="16"/>
              </w:rPr>
              <w:t xml:space="preserve">Redirect URI, state </w:t>
            </w:r>
            <w:proofErr w:type="spellStart"/>
            <w:r>
              <w:rPr>
                <w:sz w:val="16"/>
              </w:rPr>
              <w:t>expiré</w:t>
            </w:r>
            <w:proofErr w:type="spellEnd"/>
            <w:r>
              <w:rPr>
                <w:sz w:val="16"/>
              </w:rPr>
              <w:t xml:space="preserve"> </w:t>
            </w:r>
            <w:proofErr w:type="spellStart"/>
            <w:r>
              <w:rPr>
                <w:sz w:val="16"/>
              </w:rPr>
              <w:t>ou</w:t>
            </w:r>
            <w:proofErr w:type="spellEnd"/>
            <w:r>
              <w:rPr>
                <w:sz w:val="16"/>
              </w:rPr>
              <w:t xml:space="preserve"> secret mal </w:t>
            </w:r>
            <w:proofErr w:type="spellStart"/>
            <w:r>
              <w:rPr>
                <w:sz w:val="16"/>
              </w:rPr>
              <w:t>configuré</w:t>
            </w:r>
            <w:proofErr w:type="spellEnd"/>
            <w:r>
              <w:rPr>
                <w:sz w:val="16"/>
              </w:rPr>
              <w:t>.</w:t>
            </w:r>
          </w:p>
        </w:tc>
        <w:tc>
          <w:tcPr>
            <w:tcW w:w="3552" w:type="dxa"/>
          </w:tcPr>
          <w:p w14:paraId="5AFFD662" w14:textId="77777777" w:rsidR="004F6ED6" w:rsidRDefault="00000000">
            <w:proofErr w:type="spellStart"/>
            <w:r>
              <w:rPr>
                <w:sz w:val="16"/>
              </w:rPr>
              <w:t>Vérifier</w:t>
            </w:r>
            <w:proofErr w:type="spellEnd"/>
            <w:r>
              <w:rPr>
                <w:sz w:val="16"/>
              </w:rPr>
              <w:t xml:space="preserve"> ONBOARDING_REDIRECT_URI, Entra app, logs API.</w:t>
            </w:r>
          </w:p>
        </w:tc>
      </w:tr>
      <w:tr w:rsidR="004F6ED6" w14:paraId="20B56EC6" w14:textId="77777777">
        <w:trPr>
          <w:jc w:val="center"/>
        </w:trPr>
        <w:tc>
          <w:tcPr>
            <w:tcW w:w="3552" w:type="dxa"/>
          </w:tcPr>
          <w:p w14:paraId="097F5E26" w14:textId="77777777" w:rsidR="004F6ED6" w:rsidRDefault="00000000">
            <w:r>
              <w:rPr>
                <w:sz w:val="16"/>
              </w:rPr>
              <w:t xml:space="preserve">PG </w:t>
            </w:r>
            <w:proofErr w:type="spellStart"/>
            <w:r>
              <w:rPr>
                <w:sz w:val="16"/>
              </w:rPr>
              <w:t>pgcrypto</w:t>
            </w:r>
            <w:proofErr w:type="spellEnd"/>
            <w:r>
              <w:rPr>
                <w:sz w:val="16"/>
              </w:rPr>
              <w:t xml:space="preserve"> error</w:t>
            </w:r>
          </w:p>
        </w:tc>
        <w:tc>
          <w:tcPr>
            <w:tcW w:w="3552" w:type="dxa"/>
          </w:tcPr>
          <w:p w14:paraId="764B801D" w14:textId="77777777" w:rsidR="004F6ED6" w:rsidRDefault="00000000">
            <w:r>
              <w:rPr>
                <w:sz w:val="16"/>
              </w:rPr>
              <w:t xml:space="preserve">Extension non </w:t>
            </w:r>
            <w:proofErr w:type="spellStart"/>
            <w:r>
              <w:rPr>
                <w:sz w:val="16"/>
              </w:rPr>
              <w:t>allowlistée</w:t>
            </w:r>
            <w:proofErr w:type="spellEnd"/>
            <w:r>
              <w:rPr>
                <w:sz w:val="16"/>
              </w:rPr>
              <w:t>.</w:t>
            </w:r>
          </w:p>
        </w:tc>
        <w:tc>
          <w:tcPr>
            <w:tcW w:w="3552" w:type="dxa"/>
          </w:tcPr>
          <w:p w14:paraId="497ECE19" w14:textId="77777777" w:rsidR="004F6ED6" w:rsidRDefault="00000000">
            <w:proofErr w:type="spellStart"/>
            <w:r>
              <w:rPr>
                <w:sz w:val="16"/>
              </w:rPr>
              <w:t>Vérifier</w:t>
            </w:r>
            <w:proofErr w:type="spellEnd"/>
            <w:r>
              <w:rPr>
                <w:sz w:val="16"/>
              </w:rPr>
              <w:t xml:space="preserve"> </w:t>
            </w:r>
            <w:proofErr w:type="spellStart"/>
            <w:proofErr w:type="gramStart"/>
            <w:r>
              <w:rPr>
                <w:sz w:val="16"/>
              </w:rPr>
              <w:t>azure.extensions</w:t>
            </w:r>
            <w:proofErr w:type="spellEnd"/>
            <w:proofErr w:type="gramEnd"/>
            <w:r>
              <w:rPr>
                <w:sz w:val="16"/>
              </w:rPr>
              <w:t xml:space="preserve"> dans PostgreSQL Flexible Server.</w:t>
            </w:r>
          </w:p>
        </w:tc>
      </w:tr>
    </w:tbl>
    <w:p w14:paraId="6B6765AA" w14:textId="77777777" w:rsidR="004F6ED6" w:rsidRDefault="004F6ED6">
      <w:pPr>
        <w:spacing w:after="40"/>
      </w:pPr>
      <w:r/>
    </w:p>
    <w:p w14:paraId="78B40C63" w14:textId="77777777" w:rsidR="004F6ED6" w:rsidRDefault="00000000">
      <w:pPr>
        <w:pStyle w:val="Titre2"/>
        <w:spacing w:before="120" w:after="60"/>
      </w:pPr>
      <w:r>
        <w:t xml:space="preserve">20.2 PostgreSQL admin </w:t>
      </w:r>
      <w:proofErr w:type="spellStart"/>
      <w:r>
        <w:t>temporaire</w:t>
      </w:r>
      <w:proofErr w:type="spellEnd"/>
    </w:p>
    <w:tbl>
      <w:tblPr>
        <w:tblW w:w="0" w:type="auto"/>
        <w:jc w:val="center"/>
        <w:tblLook w:val="04A0" w:firstRow="1" w:lastRow="0" w:firstColumn="1" w:lastColumn="0" w:noHBand="0" w:noVBand="1"/>
      </w:tblPr>
      <w:tblGrid>
        <w:gridCol w:w="10656"/>
      </w:tblGrid>
      <w:tr w:rsidR="004F6ED6" w14:paraId="3A560294" w14:textId="77777777">
        <w:trPr>
          <w:jc w:val="center"/>
        </w:trPr>
        <w:tc>
          <w:tcPr>
            <w:tcW w:w="10656" w:type="dxa"/>
            <w:shd w:val="clear" w:color="auto" w:fill="FFF2CC"/>
          </w:tcPr>
          <w:p w14:paraId="2E4C25E1" w14:textId="77777777" w:rsidR="004F6ED6" w:rsidRDefault="00000000">
            <w:pPr>
              <w:spacing w:after="0"/>
            </w:pPr>
            <w:r>
              <w:rPr>
                <w:b/>
              </w:rPr>
              <w:t xml:space="preserve">Staging/diagnostic only - </w:t>
            </w:r>
            <w:r>
              <w:t xml:space="preserve">Cette </w:t>
            </w:r>
            <w:proofErr w:type="spellStart"/>
            <w:r>
              <w:t>procédure</w:t>
            </w:r>
            <w:proofErr w:type="spellEnd"/>
            <w:r>
              <w:t xml:space="preserve"> </w:t>
            </w:r>
            <w:proofErr w:type="spellStart"/>
            <w:r>
              <w:t>n'est</w:t>
            </w:r>
            <w:proofErr w:type="spellEnd"/>
            <w:r>
              <w:t xml:space="preserve"> pas </w:t>
            </w:r>
            <w:proofErr w:type="spellStart"/>
            <w:r>
              <w:t>une</w:t>
            </w:r>
            <w:proofErr w:type="spellEnd"/>
            <w:r>
              <w:t xml:space="preserve"> baseline production. Elle </w:t>
            </w:r>
            <w:proofErr w:type="spellStart"/>
            <w:r>
              <w:t>sert</w:t>
            </w:r>
            <w:proofErr w:type="spellEnd"/>
            <w:r>
              <w:t xml:space="preserve"> </w:t>
            </w:r>
            <w:proofErr w:type="spellStart"/>
            <w:r>
              <w:t>uniquement</w:t>
            </w:r>
            <w:proofErr w:type="spellEnd"/>
            <w:r>
              <w:t xml:space="preserve"> à </w:t>
            </w:r>
            <w:proofErr w:type="gramStart"/>
            <w:r>
              <w:t>un diagnostic</w:t>
            </w:r>
            <w:proofErr w:type="gramEnd"/>
            <w:r>
              <w:t xml:space="preserve"> </w:t>
            </w:r>
            <w:proofErr w:type="spellStart"/>
            <w:r>
              <w:t>limité</w:t>
            </w:r>
            <w:proofErr w:type="spellEnd"/>
            <w:r>
              <w:t xml:space="preserve"> dans le temps.</w:t>
            </w:r>
          </w:p>
        </w:tc>
      </w:tr>
    </w:tbl>
    <w:p w14:paraId="10ADB971"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3BDAE87E" w14:textId="77777777">
        <w:trPr>
          <w:jc w:val="center"/>
        </w:trPr>
        <w:tc>
          <w:tcPr>
            <w:tcW w:w="10656" w:type="dxa"/>
            <w:shd w:val="clear" w:color="auto" w:fill="F2F4F7"/>
          </w:tcPr>
          <w:p w14:paraId="73AFD713" w14:textId="77777777" w:rsidR="004F6ED6" w:rsidRDefault="00000000">
            <w:pPr>
              <w:spacing w:before="40" w:after="40"/>
            </w:pPr>
            <w:r>
              <w:rPr>
                <w:rFonts w:ascii="Consolas" w:eastAsia="Consolas" w:hAnsi="Consolas"/>
                <w:sz w:val="15"/>
              </w:rPr>
              <w:t>export MY_IP=$(curl -s https://ifconfig.me)</w:t>
            </w:r>
            <w:r>
              <w:br/>
            </w:r>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postgres</w:t>
            </w:r>
            <w:proofErr w:type="spellEnd"/>
            <w:r>
              <w:rPr>
                <w:rFonts w:ascii="Consolas" w:eastAsia="Consolas" w:hAnsi="Consolas"/>
                <w:sz w:val="15"/>
              </w:rPr>
              <w:t xml:space="preserve"> flexible-server firewall-rule create \</w:t>
            </w:r>
            <w:r>
              <w:br/>
            </w:r>
            <w:r>
              <w:rPr>
                <w:rFonts w:ascii="Consolas" w:eastAsia="Consolas" w:hAnsi="Consolas"/>
                <w:sz w:val="15"/>
              </w:rPr>
              <w:t xml:space="preserve">  --resource-group &lt;RG&gt; \</w:t>
            </w:r>
            <w:r>
              <w:br/>
            </w:r>
            <w:r>
              <w:rPr>
                <w:rFonts w:ascii="Consolas" w:eastAsia="Consolas" w:hAnsi="Consolas"/>
                <w:sz w:val="15"/>
              </w:rPr>
              <w:t xml:space="preserve">  --name &lt;PG_SERVER&gt; \</w:t>
            </w:r>
            <w:r>
              <w:br/>
            </w:r>
            <w:r>
              <w:rPr>
                <w:rFonts w:ascii="Consolas" w:eastAsia="Consolas" w:hAnsi="Consolas"/>
                <w:sz w:val="15"/>
              </w:rPr>
              <w:t xml:space="preserve">  --rule-name allow-my-</w:t>
            </w:r>
            <w:proofErr w:type="spellStart"/>
            <w:r>
              <w:rPr>
                <w:rFonts w:ascii="Consolas" w:eastAsia="Consolas" w:hAnsi="Consolas"/>
                <w:sz w:val="15"/>
              </w:rPr>
              <w:t>ip</w:t>
            </w:r>
            <w:proofErr w:type="spellEnd"/>
            <w:r>
              <w:rPr>
                <w:rFonts w:ascii="Consolas" w:eastAsia="Consolas" w:hAnsi="Consolas"/>
                <w:sz w:val="15"/>
              </w:rPr>
              <w:t xml:space="preserve"> \</w:t>
            </w:r>
            <w:r>
              <w:br/>
            </w:r>
            <w:r>
              <w:rPr>
                <w:rFonts w:ascii="Consolas" w:eastAsia="Consolas" w:hAnsi="Consolas"/>
                <w:sz w:val="15"/>
              </w:rPr>
              <w:t xml:space="preserve">  --start-</w:t>
            </w:r>
            <w:proofErr w:type="spellStart"/>
            <w:r>
              <w:rPr>
                <w:rFonts w:ascii="Consolas" w:eastAsia="Consolas" w:hAnsi="Consolas"/>
                <w:sz w:val="15"/>
              </w:rPr>
              <w:t>ip</w:t>
            </w:r>
            <w:proofErr w:type="spellEnd"/>
            <w:r>
              <w:rPr>
                <w:rFonts w:ascii="Consolas" w:eastAsia="Consolas" w:hAnsi="Consolas"/>
                <w:sz w:val="15"/>
              </w:rPr>
              <w:t>-address "$MY_IP" \</w:t>
            </w:r>
            <w:r>
              <w:br/>
            </w:r>
            <w:r>
              <w:rPr>
                <w:rFonts w:ascii="Consolas" w:eastAsia="Consolas" w:hAnsi="Consolas"/>
                <w:sz w:val="15"/>
              </w:rPr>
              <w:t xml:space="preserve">  --end-</w:t>
            </w:r>
            <w:proofErr w:type="spellStart"/>
            <w:r>
              <w:rPr>
                <w:rFonts w:ascii="Consolas" w:eastAsia="Consolas" w:hAnsi="Consolas"/>
                <w:sz w:val="15"/>
              </w:rPr>
              <w:t>ip</w:t>
            </w:r>
            <w:proofErr w:type="spellEnd"/>
            <w:r>
              <w:rPr>
                <w:rFonts w:ascii="Consolas" w:eastAsia="Consolas" w:hAnsi="Consolas"/>
                <w:sz w:val="15"/>
              </w:rPr>
              <w:t>-address "$MY_IP"</w:t>
            </w:r>
            <w:r>
              <w:br/>
            </w:r>
            <w:r>
              <w:br/>
            </w:r>
            <w:r>
              <w:rPr>
                <w:rFonts w:ascii="Consolas" w:eastAsia="Consolas" w:hAnsi="Consolas"/>
                <w:sz w:val="15"/>
              </w:rPr>
              <w:t># Après diagnostic</w:t>
            </w:r>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postgres</w:t>
            </w:r>
            <w:proofErr w:type="spellEnd"/>
            <w:r>
              <w:rPr>
                <w:rFonts w:ascii="Consolas" w:eastAsia="Consolas" w:hAnsi="Consolas"/>
                <w:sz w:val="15"/>
              </w:rPr>
              <w:t xml:space="preserve"> flexible-server firewall-rule delete \</w:t>
            </w:r>
            <w:r>
              <w:br/>
            </w:r>
            <w:r>
              <w:rPr>
                <w:rFonts w:ascii="Consolas" w:eastAsia="Consolas" w:hAnsi="Consolas"/>
                <w:sz w:val="15"/>
              </w:rPr>
              <w:t xml:space="preserve">  --resource-group &lt;RG&gt; \</w:t>
            </w:r>
            <w:r>
              <w:br/>
            </w:r>
            <w:r>
              <w:rPr>
                <w:rFonts w:ascii="Consolas" w:eastAsia="Consolas" w:hAnsi="Consolas"/>
                <w:sz w:val="15"/>
              </w:rPr>
              <w:t xml:space="preserve">  --name &lt;PG_SERVER&gt; \</w:t>
            </w:r>
            <w:r>
              <w:br/>
            </w:r>
            <w:r>
              <w:rPr>
                <w:rFonts w:ascii="Consolas" w:eastAsia="Consolas" w:hAnsi="Consolas"/>
                <w:sz w:val="15"/>
              </w:rPr>
              <w:t xml:space="preserve">  --rule-name allow-my-</w:t>
            </w:r>
            <w:proofErr w:type="spellStart"/>
            <w:r>
              <w:rPr>
                <w:rFonts w:ascii="Consolas" w:eastAsia="Consolas" w:hAnsi="Consolas"/>
                <w:sz w:val="15"/>
              </w:rPr>
              <w:t>ip</w:t>
            </w:r>
            <w:proofErr w:type="spellEnd"/>
            <w:r>
              <w:rPr>
                <w:rFonts w:ascii="Consolas" w:eastAsia="Consolas" w:hAnsi="Consolas"/>
                <w:sz w:val="15"/>
              </w:rPr>
              <w:t xml:space="preserve"> \</w:t>
            </w:r>
            <w:r>
              <w:br/>
            </w:r>
            <w:r>
              <w:rPr>
                <w:rFonts w:ascii="Consolas" w:eastAsia="Consolas" w:hAnsi="Consolas"/>
                <w:sz w:val="15"/>
              </w:rPr>
              <w:t xml:space="preserve">  --yes</w:t>
            </w:r>
          </w:p>
        </w:tc>
      </w:tr>
    </w:tbl>
    <w:p w14:paraId="5815F586" w14:textId="77777777" w:rsidR="004F6ED6" w:rsidRDefault="004F6ED6">
      <w:pPr>
        <w:spacing w:after="40"/>
      </w:pPr>
      <w:r/>
    </w:p>
    <w:p w14:paraId="5D790805" w14:textId="77777777" w:rsidR="004F6ED6" w:rsidRDefault="00000000">
      <w:pPr>
        <w:pStyle w:val="Titre2"/>
        <w:spacing w:before="120" w:after="60"/>
      </w:pPr>
      <w:r>
        <w:t>20.3 Service Bus connection string local</w:t>
      </w:r>
    </w:p>
    <w:tbl>
      <w:tblPr>
        <w:tblW w:w="0" w:type="auto"/>
        <w:jc w:val="center"/>
        <w:tblLook w:val="04A0" w:firstRow="1" w:lastRow="0" w:firstColumn="1" w:lastColumn="0" w:noHBand="0" w:noVBand="1"/>
      </w:tblPr>
      <w:tblGrid>
        <w:gridCol w:w="10656"/>
      </w:tblGrid>
      <w:tr w:rsidR="004F6ED6" w14:paraId="2BCA0F8C" w14:textId="77777777">
        <w:trPr>
          <w:jc w:val="center"/>
        </w:trPr>
        <w:tc>
          <w:tcPr>
            <w:tcW w:w="10656" w:type="dxa"/>
            <w:shd w:val="clear" w:color="auto" w:fill="FFF2CC"/>
          </w:tcPr>
          <w:p w14:paraId="073588B4" w14:textId="77777777" w:rsidR="004F6ED6" w:rsidRDefault="00000000">
            <w:pPr>
              <w:spacing w:after="0"/>
            </w:pPr>
            <w:r>
              <w:rPr>
                <w:b/>
              </w:rPr>
              <w:t xml:space="preserve">Diagnostic only - </w:t>
            </w:r>
            <w:r>
              <w:t xml:space="preserve">La </w:t>
            </w:r>
            <w:proofErr w:type="spellStart"/>
            <w:r>
              <w:t>récupération</w:t>
            </w:r>
            <w:proofErr w:type="spellEnd"/>
            <w:r>
              <w:t xml:space="preserve"> de </w:t>
            </w:r>
            <w:proofErr w:type="spellStart"/>
            <w:r>
              <w:t>RootManageSharedAccessKey</w:t>
            </w:r>
            <w:proofErr w:type="spellEnd"/>
            <w:r>
              <w:t xml:space="preserve"> ne doit pas </w:t>
            </w:r>
            <w:proofErr w:type="spellStart"/>
            <w:r>
              <w:t>devenir</w:t>
            </w:r>
            <w:proofErr w:type="spellEnd"/>
            <w:r>
              <w:t xml:space="preserve"> le mode nominal </w:t>
            </w:r>
            <w:proofErr w:type="spellStart"/>
            <w:r>
              <w:t>d'exploitation</w:t>
            </w:r>
            <w:proofErr w:type="spellEnd"/>
            <w:r>
              <w:t xml:space="preserve">. </w:t>
            </w:r>
            <w:proofErr w:type="spellStart"/>
            <w:r>
              <w:t>Préférer</w:t>
            </w:r>
            <w:proofErr w:type="spellEnd"/>
            <w:r>
              <w:t xml:space="preserve"> Managed Identity et Key Vault.</w:t>
            </w:r>
          </w:p>
        </w:tc>
      </w:tr>
    </w:tbl>
    <w:p w14:paraId="01C34382"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423CD58B" w14:textId="77777777">
        <w:trPr>
          <w:jc w:val="center"/>
        </w:trPr>
        <w:tc>
          <w:tcPr>
            <w:tcW w:w="10656" w:type="dxa"/>
            <w:shd w:val="clear" w:color="auto" w:fill="F2F4F7"/>
          </w:tcPr>
          <w:p w14:paraId="3B0176F1" w14:textId="77777777" w:rsidR="004F6ED6" w:rsidRDefault="00000000">
            <w:pPr>
              <w:spacing w:before="40" w:after="40"/>
            </w:pP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servicebus</w:t>
            </w:r>
            <w:proofErr w:type="spellEnd"/>
            <w:r>
              <w:rPr>
                <w:rFonts w:ascii="Consolas" w:eastAsia="Consolas" w:hAnsi="Consolas"/>
                <w:sz w:val="15"/>
              </w:rPr>
              <w:t xml:space="preserve"> namespace authorization-rule keys list \</w:t>
            </w:r>
            <w:r>
              <w:br/>
            </w:r>
            <w:r>
              <w:rPr>
                <w:rFonts w:ascii="Consolas" w:eastAsia="Consolas" w:hAnsi="Consolas"/>
                <w:sz w:val="15"/>
              </w:rPr>
              <w:t xml:space="preserve">  --resource-group &lt;RG&gt; \</w:t>
            </w:r>
            <w:r>
              <w:br/>
            </w:r>
            <w:r>
              <w:rPr>
                <w:rFonts w:ascii="Consolas" w:eastAsia="Consolas" w:hAnsi="Consolas"/>
                <w:sz w:val="15"/>
              </w:rPr>
              <w:t xml:space="preserve">  --namespace-name &lt;SB_NAMESPACE&gt; \</w:t>
            </w:r>
            <w:r>
              <w:br/>
            </w:r>
            <w:r>
              <w:rPr>
                <w:rFonts w:ascii="Consolas" w:eastAsia="Consolas" w:hAnsi="Consolas"/>
                <w:sz w:val="15"/>
              </w:rPr>
              <w:lastRenderedPageBreak/>
              <w:t xml:space="preserve">  --name </w:t>
            </w:r>
            <w:proofErr w:type="spellStart"/>
            <w:r>
              <w:rPr>
                <w:rFonts w:ascii="Consolas" w:eastAsia="Consolas" w:hAnsi="Consolas"/>
                <w:sz w:val="15"/>
              </w:rPr>
              <w:t>RootManageSharedAccessKey</w:t>
            </w:r>
            <w:proofErr w:type="spellEnd"/>
            <w:r>
              <w:rPr>
                <w:rFonts w:ascii="Consolas" w:eastAsia="Consolas" w:hAnsi="Consolas"/>
                <w:sz w:val="15"/>
              </w:rPr>
              <w:t xml:space="preserve"> \</w:t>
            </w:r>
            <w:r>
              <w:br/>
            </w:r>
            <w:r>
              <w:rPr>
                <w:rFonts w:ascii="Consolas" w:eastAsia="Consolas" w:hAnsi="Consolas"/>
                <w:sz w:val="15"/>
              </w:rPr>
              <w:t xml:space="preserve">  --query </w:t>
            </w:r>
            <w:proofErr w:type="spellStart"/>
            <w:r>
              <w:rPr>
                <w:rFonts w:ascii="Consolas" w:eastAsia="Consolas" w:hAnsi="Consolas"/>
                <w:sz w:val="15"/>
              </w:rPr>
              <w:t>primaryConnectionString</w:t>
            </w:r>
            <w:proofErr w:type="spellEnd"/>
            <w:r>
              <w:rPr>
                <w:rFonts w:ascii="Consolas" w:eastAsia="Consolas" w:hAnsi="Consolas"/>
                <w:sz w:val="15"/>
              </w:rPr>
              <w:t xml:space="preserve"> \</w:t>
            </w:r>
            <w:r>
              <w:br/>
            </w:r>
            <w:r>
              <w:rPr>
                <w:rFonts w:ascii="Consolas" w:eastAsia="Consolas" w:hAnsi="Consolas"/>
                <w:sz w:val="15"/>
              </w:rPr>
              <w:t xml:space="preserve">  -o </w:t>
            </w:r>
            <w:proofErr w:type="spellStart"/>
            <w:r>
              <w:rPr>
                <w:rFonts w:ascii="Consolas" w:eastAsia="Consolas" w:hAnsi="Consolas"/>
                <w:sz w:val="15"/>
              </w:rPr>
              <w:t>tsv</w:t>
            </w:r>
            <w:proofErr w:type="spellEnd"/>
          </w:p>
        </w:tc>
      </w:tr>
    </w:tbl>
    <w:p w14:paraId="32D905BF" w14:textId="77777777" w:rsidR="004F6ED6" w:rsidRDefault="004F6ED6">
      <w:pPr>
        <w:spacing w:after="40"/>
      </w:pPr>
      <w:r/>
    </w:p>
    <w:p w14:paraId="4ABE3878" w14:textId="77777777" w:rsidR="004F6ED6" w:rsidRDefault="00000000">
      <w:r>
        <w:br w:type="page"/>
      </w:r>
    </w:p>
    <w:p w14:paraId="7E892364" w14:textId="77777777" w:rsidR="004F6ED6" w:rsidRDefault="00000000">
      <w:pPr>
        <w:pStyle w:val="Titre1"/>
        <w:spacing w:before="160" w:after="80"/>
      </w:pPr>
      <w:r>
        <w:lastRenderedPageBreak/>
        <w:t>21. Maintenance Azure, ACR et Docker</w:t>
      </w:r>
    </w:p>
    <w:p w14:paraId="6E1F9E53" w14:textId="77777777" w:rsidR="004F6ED6" w:rsidRDefault="00000000">
      <w:pPr>
        <w:pStyle w:val="Titre2"/>
        <w:spacing w:before="120" w:after="60"/>
      </w:pPr>
      <w:r>
        <w:t>21.1 Container Apps revisions</w:t>
      </w:r>
    </w:p>
    <w:tbl>
      <w:tblPr>
        <w:tblW w:w="0" w:type="auto"/>
        <w:jc w:val="center"/>
        <w:tblLook w:val="04A0" w:firstRow="1" w:lastRow="0" w:firstColumn="1" w:lastColumn="0" w:noHBand="0" w:noVBand="1"/>
      </w:tblPr>
      <w:tblGrid>
        <w:gridCol w:w="10656"/>
      </w:tblGrid>
      <w:tr w:rsidR="004F6ED6" w14:paraId="66E4DBAC" w14:textId="77777777">
        <w:trPr>
          <w:jc w:val="center"/>
        </w:trPr>
        <w:tc>
          <w:tcPr>
            <w:tcW w:w="10656" w:type="dxa"/>
            <w:shd w:val="clear" w:color="auto" w:fill="F2F4F7"/>
          </w:tcPr>
          <w:p w14:paraId="4E09BEAD" w14:textId="77777777" w:rsidR="004F6ED6" w:rsidRDefault="00000000">
            <w:pPr>
              <w:spacing w:before="40" w:after="40"/>
            </w:pP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containerapp</w:t>
            </w:r>
            <w:proofErr w:type="spellEnd"/>
            <w:r>
              <w:rPr>
                <w:rFonts w:ascii="Consolas" w:eastAsia="Consolas" w:hAnsi="Consolas"/>
                <w:sz w:val="15"/>
              </w:rPr>
              <w:t xml:space="preserve"> revision list \</w:t>
            </w:r>
            <w:r>
              <w:br/>
            </w:r>
            <w:r>
              <w:rPr>
                <w:rFonts w:ascii="Consolas" w:eastAsia="Consolas" w:hAnsi="Consolas"/>
                <w:sz w:val="15"/>
              </w:rPr>
              <w:t xml:space="preserve">  --name ca-&lt;prefix&gt;-</w:t>
            </w:r>
            <w:proofErr w:type="spellStart"/>
            <w:r>
              <w:rPr>
                <w:rFonts w:ascii="Consolas" w:eastAsia="Consolas" w:hAnsi="Consolas"/>
                <w:sz w:val="15"/>
              </w:rPr>
              <w:t>api</w:t>
            </w:r>
            <w:proofErr w:type="spellEnd"/>
            <w:r>
              <w:rPr>
                <w:rFonts w:ascii="Consolas" w:eastAsia="Consolas" w:hAnsi="Consolas"/>
                <w:sz w:val="15"/>
              </w:rPr>
              <w:t xml:space="preserve"> \</w:t>
            </w:r>
            <w:r>
              <w:br/>
            </w:r>
            <w:r>
              <w:rPr>
                <w:rFonts w:ascii="Consolas" w:eastAsia="Consolas" w:hAnsi="Consolas"/>
                <w:sz w:val="15"/>
              </w:rPr>
              <w:t xml:space="preserve">  --resource-group &lt;RG&gt; \</w:t>
            </w:r>
            <w:r>
              <w:br/>
            </w:r>
            <w:r>
              <w:rPr>
                <w:rFonts w:ascii="Consolas" w:eastAsia="Consolas" w:hAnsi="Consolas"/>
                <w:sz w:val="15"/>
              </w:rPr>
              <w:t xml:space="preserve">  -o table</w:t>
            </w:r>
            <w:r>
              <w:br/>
            </w:r>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containerapp</w:t>
            </w:r>
            <w:proofErr w:type="spellEnd"/>
            <w:r>
              <w:rPr>
                <w:rFonts w:ascii="Consolas" w:eastAsia="Consolas" w:hAnsi="Consolas"/>
                <w:sz w:val="15"/>
              </w:rPr>
              <w:t xml:space="preserve"> revision deactivate \</w:t>
            </w:r>
            <w:r>
              <w:br/>
            </w:r>
            <w:r>
              <w:rPr>
                <w:rFonts w:ascii="Consolas" w:eastAsia="Consolas" w:hAnsi="Consolas"/>
                <w:sz w:val="15"/>
              </w:rPr>
              <w:t xml:space="preserve">  --revision &lt;REVISION_NAME&gt; \</w:t>
            </w:r>
            <w:r>
              <w:br/>
            </w:r>
            <w:r>
              <w:rPr>
                <w:rFonts w:ascii="Consolas" w:eastAsia="Consolas" w:hAnsi="Consolas"/>
                <w:sz w:val="15"/>
              </w:rPr>
              <w:t xml:space="preserve">  --resource-group &lt;RG&gt;</w:t>
            </w:r>
          </w:p>
        </w:tc>
      </w:tr>
    </w:tbl>
    <w:p w14:paraId="74CC33BE" w14:textId="77777777" w:rsidR="004F6ED6" w:rsidRDefault="004F6ED6">
      <w:pPr>
        <w:spacing w:after="40"/>
      </w:pPr>
      <w:r/>
    </w:p>
    <w:p w14:paraId="58E9ED31" w14:textId="77777777" w:rsidR="004F6ED6" w:rsidRDefault="00000000">
      <w:pPr>
        <w:pStyle w:val="Titre2"/>
        <w:spacing w:before="120" w:after="60"/>
      </w:pPr>
      <w:r>
        <w:t xml:space="preserve">21.2 </w:t>
      </w:r>
      <w:proofErr w:type="spellStart"/>
      <w:r>
        <w:t>Nettoyage</w:t>
      </w:r>
      <w:proofErr w:type="spellEnd"/>
      <w:r>
        <w:t xml:space="preserve"> ACR</w:t>
      </w:r>
    </w:p>
    <w:tbl>
      <w:tblPr>
        <w:tblW w:w="0" w:type="auto"/>
        <w:jc w:val="center"/>
        <w:tblLook w:val="04A0" w:firstRow="1" w:lastRow="0" w:firstColumn="1" w:lastColumn="0" w:noHBand="0" w:noVBand="1"/>
      </w:tblPr>
      <w:tblGrid>
        <w:gridCol w:w="10656"/>
      </w:tblGrid>
      <w:tr w:rsidR="004F6ED6" w14:paraId="4B255C0E" w14:textId="77777777">
        <w:trPr>
          <w:jc w:val="center"/>
        </w:trPr>
        <w:tc>
          <w:tcPr>
            <w:tcW w:w="10656" w:type="dxa"/>
            <w:shd w:val="clear" w:color="auto" w:fill="F2F4F7"/>
          </w:tcPr>
          <w:p w14:paraId="213D63AB" w14:textId="77777777" w:rsidR="004F6ED6" w:rsidRDefault="00000000">
            <w:pPr>
              <w:spacing w:before="40" w:after="40"/>
            </w:pP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acr</w:t>
            </w:r>
            <w:proofErr w:type="spellEnd"/>
            <w:r>
              <w:rPr>
                <w:rFonts w:ascii="Consolas" w:eastAsia="Consolas" w:hAnsi="Consolas"/>
                <w:sz w:val="15"/>
              </w:rPr>
              <w:t xml:space="preserve"> repository list --name &lt;ACR_NAME&gt; -o table</w:t>
            </w:r>
            <w:r>
              <w:br/>
            </w:r>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acr</w:t>
            </w:r>
            <w:proofErr w:type="spellEnd"/>
            <w:r>
              <w:rPr>
                <w:rFonts w:ascii="Consolas" w:eastAsia="Consolas" w:hAnsi="Consolas"/>
                <w:sz w:val="15"/>
              </w:rPr>
              <w:t xml:space="preserve"> repository show-tags \</w:t>
            </w:r>
            <w:r>
              <w:br/>
            </w:r>
            <w:r>
              <w:rPr>
                <w:rFonts w:ascii="Consolas" w:eastAsia="Consolas" w:hAnsi="Consolas"/>
                <w:sz w:val="15"/>
              </w:rPr>
              <w:t xml:space="preserve">  --name &lt;ACR_NAME&gt; \</w:t>
            </w:r>
            <w:r>
              <w:br/>
            </w:r>
            <w:r>
              <w:rPr>
                <w:rFonts w:ascii="Consolas" w:eastAsia="Consolas" w:hAnsi="Consolas"/>
                <w:sz w:val="15"/>
              </w:rPr>
              <w:t xml:space="preserve">  --repository </w:t>
            </w:r>
            <w:proofErr w:type="spellStart"/>
            <w:r>
              <w:rPr>
                <w:rFonts w:ascii="Consolas" w:eastAsia="Consolas" w:hAnsi="Consolas"/>
                <w:sz w:val="15"/>
              </w:rPr>
              <w:t>bevoac</w:t>
            </w:r>
            <w:proofErr w:type="spellEnd"/>
            <w:r>
              <w:rPr>
                <w:rFonts w:ascii="Consolas" w:eastAsia="Consolas" w:hAnsi="Consolas"/>
                <w:sz w:val="15"/>
              </w:rPr>
              <w:t>-worker-enterprise \</w:t>
            </w:r>
            <w:r>
              <w:br/>
            </w:r>
            <w:r>
              <w:rPr>
                <w:rFonts w:ascii="Consolas" w:eastAsia="Consolas" w:hAnsi="Consolas"/>
                <w:sz w:val="15"/>
              </w:rPr>
              <w:t xml:space="preserve">  -o table</w:t>
            </w:r>
            <w:r>
              <w:br/>
            </w:r>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acr</w:t>
            </w:r>
            <w:proofErr w:type="spellEnd"/>
            <w:r>
              <w:rPr>
                <w:rFonts w:ascii="Consolas" w:eastAsia="Consolas" w:hAnsi="Consolas"/>
                <w:sz w:val="15"/>
              </w:rPr>
              <w:t xml:space="preserve"> repository delete \</w:t>
            </w:r>
            <w:r>
              <w:br/>
            </w:r>
            <w:r>
              <w:rPr>
                <w:rFonts w:ascii="Consolas" w:eastAsia="Consolas" w:hAnsi="Consolas"/>
                <w:sz w:val="15"/>
              </w:rPr>
              <w:t xml:space="preserve">  --name &lt;ACR_NAME&gt; \</w:t>
            </w:r>
            <w:r>
              <w:br/>
            </w:r>
            <w:r>
              <w:rPr>
                <w:rFonts w:ascii="Consolas" w:eastAsia="Consolas" w:hAnsi="Consolas"/>
                <w:sz w:val="15"/>
              </w:rPr>
              <w:t xml:space="preserve">  --image </w:t>
            </w:r>
            <w:proofErr w:type="spellStart"/>
            <w:r>
              <w:rPr>
                <w:rFonts w:ascii="Consolas" w:eastAsia="Consolas" w:hAnsi="Consolas"/>
                <w:sz w:val="15"/>
              </w:rPr>
              <w:t>bevoac</w:t>
            </w:r>
            <w:proofErr w:type="spellEnd"/>
            <w:r>
              <w:rPr>
                <w:rFonts w:ascii="Consolas" w:eastAsia="Consolas" w:hAnsi="Consolas"/>
                <w:sz w:val="15"/>
              </w:rPr>
              <w:t>-worker-enterprise:&lt;</w:t>
            </w:r>
            <w:proofErr w:type="spellStart"/>
            <w:r>
              <w:rPr>
                <w:rFonts w:ascii="Consolas" w:eastAsia="Consolas" w:hAnsi="Consolas"/>
                <w:sz w:val="15"/>
              </w:rPr>
              <w:t>old_tag</w:t>
            </w:r>
            <w:proofErr w:type="spellEnd"/>
            <w:r>
              <w:rPr>
                <w:rFonts w:ascii="Consolas" w:eastAsia="Consolas" w:hAnsi="Consolas"/>
                <w:sz w:val="15"/>
              </w:rPr>
              <w:t>&gt; \</w:t>
            </w:r>
            <w:r>
              <w:br/>
            </w:r>
            <w:r>
              <w:rPr>
                <w:rFonts w:ascii="Consolas" w:eastAsia="Consolas" w:hAnsi="Consolas"/>
                <w:sz w:val="15"/>
              </w:rPr>
              <w:t xml:space="preserve">  --yes</w:t>
            </w:r>
            <w:r>
              <w:br/>
            </w:r>
            <w:r>
              <w:br/>
            </w:r>
            <w:r>
              <w:rPr>
                <w:rFonts w:ascii="Consolas" w:eastAsia="Consolas" w:hAnsi="Consolas"/>
                <w:sz w:val="15"/>
              </w:rPr>
              <w:t xml:space="preserve"># Purge </w:t>
            </w:r>
            <w:proofErr w:type="spellStart"/>
            <w:r>
              <w:rPr>
                <w:rFonts w:ascii="Consolas" w:eastAsia="Consolas" w:hAnsi="Consolas"/>
                <w:sz w:val="15"/>
              </w:rPr>
              <w:t>optionnelle</w:t>
            </w:r>
            <w:proofErr w:type="spellEnd"/>
            <w:r>
              <w:rPr>
                <w:rFonts w:ascii="Consolas" w:eastAsia="Consolas" w:hAnsi="Consolas"/>
                <w:sz w:val="15"/>
              </w:rPr>
              <w:t xml:space="preserve"> des images non </w:t>
            </w:r>
            <w:proofErr w:type="spellStart"/>
            <w:r>
              <w:rPr>
                <w:rFonts w:ascii="Consolas" w:eastAsia="Consolas" w:hAnsi="Consolas"/>
                <w:sz w:val="15"/>
              </w:rPr>
              <w:t>taguées</w:t>
            </w:r>
            <w:proofErr w:type="spellEnd"/>
            <w:r>
              <w:br/>
            </w:r>
            <w:proofErr w:type="spellStart"/>
            <w:r>
              <w:rPr>
                <w:rFonts w:ascii="Consolas" w:eastAsia="Consolas" w:hAnsi="Consolas"/>
                <w:sz w:val="15"/>
              </w:rPr>
              <w:t>az</w:t>
            </w:r>
            <w:proofErr w:type="spellEnd"/>
            <w:r>
              <w:rPr>
                <w:rFonts w:ascii="Consolas" w:eastAsia="Consolas" w:hAnsi="Consolas"/>
                <w:sz w:val="15"/>
              </w:rPr>
              <w:t xml:space="preserve"> </w:t>
            </w:r>
            <w:proofErr w:type="spellStart"/>
            <w:r>
              <w:rPr>
                <w:rFonts w:ascii="Consolas" w:eastAsia="Consolas" w:hAnsi="Consolas"/>
                <w:sz w:val="15"/>
              </w:rPr>
              <w:t>acr</w:t>
            </w:r>
            <w:proofErr w:type="spellEnd"/>
            <w:r>
              <w:rPr>
                <w:rFonts w:ascii="Consolas" w:eastAsia="Consolas" w:hAnsi="Consolas"/>
                <w:sz w:val="15"/>
              </w:rPr>
              <w:t xml:space="preserve"> run \</w:t>
            </w:r>
            <w:r>
              <w:br/>
            </w:r>
            <w:r>
              <w:rPr>
                <w:rFonts w:ascii="Consolas" w:eastAsia="Consolas" w:hAnsi="Consolas"/>
                <w:sz w:val="15"/>
              </w:rPr>
              <w:t xml:space="preserve">  --</w:t>
            </w:r>
            <w:proofErr w:type="spellStart"/>
            <w:r>
              <w:rPr>
                <w:rFonts w:ascii="Consolas" w:eastAsia="Consolas" w:hAnsi="Consolas"/>
                <w:sz w:val="15"/>
              </w:rPr>
              <w:t>cmd</w:t>
            </w:r>
            <w:proofErr w:type="spellEnd"/>
            <w:r>
              <w:rPr>
                <w:rFonts w:ascii="Consolas" w:eastAsia="Consolas" w:hAnsi="Consolas"/>
                <w:sz w:val="15"/>
              </w:rPr>
              <w:t xml:space="preserve"> "</w:t>
            </w:r>
            <w:proofErr w:type="spellStart"/>
            <w:r>
              <w:rPr>
                <w:rFonts w:ascii="Consolas" w:eastAsia="Consolas" w:hAnsi="Consolas"/>
                <w:sz w:val="15"/>
              </w:rPr>
              <w:t>acr</w:t>
            </w:r>
            <w:proofErr w:type="spellEnd"/>
            <w:r>
              <w:rPr>
                <w:rFonts w:ascii="Consolas" w:eastAsia="Consolas" w:hAnsi="Consolas"/>
                <w:sz w:val="15"/>
              </w:rPr>
              <w:t xml:space="preserve"> purge --filter '</w:t>
            </w:r>
            <w:proofErr w:type="spellStart"/>
            <w:r>
              <w:rPr>
                <w:rFonts w:ascii="Consolas" w:eastAsia="Consolas" w:hAnsi="Consolas"/>
                <w:sz w:val="15"/>
              </w:rPr>
              <w:t>bevoac</w:t>
            </w:r>
            <w:proofErr w:type="spellEnd"/>
            <w:r>
              <w:rPr>
                <w:rFonts w:ascii="Consolas" w:eastAsia="Consolas" w:hAnsi="Consolas"/>
                <w:sz w:val="15"/>
              </w:rPr>
              <w:t>-</w:t>
            </w:r>
            <w:proofErr w:type="spellStart"/>
            <w:r>
              <w:rPr>
                <w:rFonts w:ascii="Consolas" w:eastAsia="Consolas" w:hAnsi="Consolas"/>
                <w:sz w:val="15"/>
              </w:rPr>
              <w:t>api</w:t>
            </w:r>
            <w:proofErr w:type="spellEnd"/>
            <w:r>
              <w:rPr>
                <w:rFonts w:ascii="Consolas" w:eastAsia="Consolas" w:hAnsi="Consolas"/>
                <w:sz w:val="15"/>
              </w:rPr>
              <w:t>-enterprise:.*' --filter '</w:t>
            </w:r>
            <w:proofErr w:type="spellStart"/>
            <w:r>
              <w:rPr>
                <w:rFonts w:ascii="Consolas" w:eastAsia="Consolas" w:hAnsi="Consolas"/>
                <w:sz w:val="15"/>
              </w:rPr>
              <w:t>bevoac</w:t>
            </w:r>
            <w:proofErr w:type="spellEnd"/>
            <w:r>
              <w:rPr>
                <w:rFonts w:ascii="Consolas" w:eastAsia="Consolas" w:hAnsi="Consolas"/>
                <w:sz w:val="15"/>
              </w:rPr>
              <w:t>-worker-enterprise:.*' --untagged --ago 7d" \</w:t>
            </w:r>
            <w:r>
              <w:br/>
            </w:r>
            <w:r>
              <w:rPr>
                <w:rFonts w:ascii="Consolas" w:eastAsia="Consolas" w:hAnsi="Consolas"/>
                <w:sz w:val="15"/>
              </w:rPr>
              <w:t xml:space="preserve">  --registry &lt;ACR_NAME&gt; /dev/null</w:t>
            </w:r>
          </w:p>
        </w:tc>
      </w:tr>
    </w:tbl>
    <w:p w14:paraId="7349631E" w14:textId="77777777" w:rsidR="004F6ED6" w:rsidRDefault="004F6ED6">
      <w:pPr>
        <w:spacing w:after="40"/>
      </w:pPr>
      <w:r/>
    </w:p>
    <w:p w14:paraId="616C7487" w14:textId="77777777" w:rsidR="004F6ED6" w:rsidRDefault="00000000">
      <w:pPr>
        <w:pStyle w:val="Titre2"/>
        <w:spacing w:before="120" w:after="60"/>
      </w:pPr>
      <w:r>
        <w:t>21.3 Docker local</w:t>
      </w:r>
    </w:p>
    <w:tbl>
      <w:tblPr>
        <w:tblW w:w="0" w:type="auto"/>
        <w:jc w:val="center"/>
        <w:tblLook w:val="04A0" w:firstRow="1" w:lastRow="0" w:firstColumn="1" w:lastColumn="0" w:noHBand="0" w:noVBand="1"/>
      </w:tblPr>
      <w:tblGrid>
        <w:gridCol w:w="10656"/>
      </w:tblGrid>
      <w:tr w:rsidR="004F6ED6" w14:paraId="7ACDC995" w14:textId="77777777">
        <w:trPr>
          <w:jc w:val="center"/>
        </w:trPr>
        <w:tc>
          <w:tcPr>
            <w:tcW w:w="10656" w:type="dxa"/>
            <w:shd w:val="clear" w:color="auto" w:fill="F2F4F7"/>
          </w:tcPr>
          <w:p w14:paraId="18BF37D6" w14:textId="77777777" w:rsidR="004F6ED6" w:rsidRDefault="00000000">
            <w:pPr>
              <w:spacing w:before="40" w:after="40"/>
            </w:pPr>
            <w:r>
              <w:rPr>
                <w:rFonts w:ascii="Consolas" w:eastAsia="Consolas" w:hAnsi="Consolas"/>
                <w:sz w:val="15"/>
              </w:rPr>
              <w:t xml:space="preserve">docker </w:t>
            </w:r>
            <w:proofErr w:type="spellStart"/>
            <w:r>
              <w:rPr>
                <w:rFonts w:ascii="Consolas" w:eastAsia="Consolas" w:hAnsi="Consolas"/>
                <w:sz w:val="15"/>
              </w:rPr>
              <w:t>ps</w:t>
            </w:r>
            <w:proofErr w:type="spellEnd"/>
            <w:r>
              <w:rPr>
                <w:rFonts w:ascii="Consolas" w:eastAsia="Consolas" w:hAnsi="Consolas"/>
                <w:sz w:val="15"/>
              </w:rPr>
              <w:t xml:space="preserve"> -a</w:t>
            </w:r>
            <w:r>
              <w:br/>
            </w:r>
            <w:r>
              <w:rPr>
                <w:rFonts w:ascii="Consolas" w:eastAsia="Consolas" w:hAnsi="Consolas"/>
                <w:sz w:val="15"/>
              </w:rPr>
              <w:t>docker rm &lt;CONTAINER_ID&gt;</w:t>
            </w:r>
            <w:r>
              <w:br/>
            </w:r>
            <w:r>
              <w:br/>
            </w:r>
            <w:r>
              <w:rPr>
                <w:rFonts w:ascii="Consolas" w:eastAsia="Consolas" w:hAnsi="Consolas"/>
                <w:sz w:val="15"/>
              </w:rPr>
              <w:t>docker images</w:t>
            </w:r>
            <w:r>
              <w:br/>
            </w:r>
            <w:r>
              <w:rPr>
                <w:rFonts w:ascii="Consolas" w:eastAsia="Consolas" w:hAnsi="Consolas"/>
                <w:sz w:val="15"/>
              </w:rPr>
              <w:t xml:space="preserve">docker </w:t>
            </w:r>
            <w:proofErr w:type="spellStart"/>
            <w:r>
              <w:rPr>
                <w:rFonts w:ascii="Consolas" w:eastAsia="Consolas" w:hAnsi="Consolas"/>
                <w:sz w:val="15"/>
              </w:rPr>
              <w:t>rmi</w:t>
            </w:r>
            <w:proofErr w:type="spellEnd"/>
            <w:r>
              <w:rPr>
                <w:rFonts w:ascii="Consolas" w:eastAsia="Consolas" w:hAnsi="Consolas"/>
                <w:sz w:val="15"/>
              </w:rPr>
              <w:t xml:space="preserve"> &lt;IMAGE_ID&gt;</w:t>
            </w:r>
            <w:r>
              <w:br/>
            </w:r>
            <w:r>
              <w:br/>
            </w:r>
            <w:r>
              <w:rPr>
                <w:rFonts w:ascii="Consolas" w:eastAsia="Consolas" w:hAnsi="Consolas"/>
                <w:sz w:val="15"/>
              </w:rPr>
              <w:t>docker system prune -a --volumes</w:t>
            </w:r>
          </w:p>
        </w:tc>
      </w:tr>
    </w:tbl>
    <w:p w14:paraId="43BB45DA"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24CBC5EA" w14:textId="77777777">
        <w:trPr>
          <w:jc w:val="center"/>
        </w:trPr>
        <w:tc>
          <w:tcPr>
            <w:tcW w:w="10656" w:type="dxa"/>
            <w:shd w:val="clear" w:color="auto" w:fill="FFF2CC"/>
          </w:tcPr>
          <w:p w14:paraId="02738541" w14:textId="77777777" w:rsidR="004F6ED6" w:rsidRDefault="00000000">
            <w:pPr>
              <w:spacing w:after="0"/>
            </w:pPr>
            <w:proofErr w:type="spellStart"/>
            <w:r>
              <w:rPr>
                <w:b/>
              </w:rPr>
              <w:t>Hygiène</w:t>
            </w:r>
            <w:proofErr w:type="spellEnd"/>
            <w:r>
              <w:rPr>
                <w:b/>
              </w:rPr>
              <w:t xml:space="preserve"> - </w:t>
            </w:r>
            <w:r>
              <w:t xml:space="preserve">Ne </w:t>
            </w:r>
            <w:proofErr w:type="spellStart"/>
            <w:r>
              <w:t>supprime</w:t>
            </w:r>
            <w:proofErr w:type="spellEnd"/>
            <w:r>
              <w:t xml:space="preserve"> pas </w:t>
            </w:r>
            <w:proofErr w:type="spellStart"/>
            <w:r>
              <w:t>une</w:t>
            </w:r>
            <w:proofErr w:type="spellEnd"/>
            <w:r>
              <w:t xml:space="preserve"> image ACR encore </w:t>
            </w:r>
            <w:proofErr w:type="spellStart"/>
            <w:r>
              <w:t>référencée</w:t>
            </w:r>
            <w:proofErr w:type="spellEnd"/>
            <w:r>
              <w:t xml:space="preserve"> par </w:t>
            </w:r>
            <w:proofErr w:type="spellStart"/>
            <w:r>
              <w:t>une</w:t>
            </w:r>
            <w:proofErr w:type="spellEnd"/>
            <w:r>
              <w:t xml:space="preserve"> </w:t>
            </w:r>
            <w:proofErr w:type="spellStart"/>
            <w:r>
              <w:t>révision</w:t>
            </w:r>
            <w:proofErr w:type="spellEnd"/>
            <w:r>
              <w:t xml:space="preserve"> active. </w:t>
            </w:r>
            <w:proofErr w:type="spellStart"/>
            <w:r>
              <w:t>Vérifie</w:t>
            </w:r>
            <w:proofErr w:type="spellEnd"/>
            <w:r>
              <w:t xml:space="preserve"> </w:t>
            </w:r>
            <w:proofErr w:type="spellStart"/>
            <w:r>
              <w:t>toujours</w:t>
            </w:r>
            <w:proofErr w:type="spellEnd"/>
            <w:r>
              <w:t xml:space="preserve"> </w:t>
            </w:r>
            <w:proofErr w:type="spellStart"/>
            <w:r>
              <w:t>l'image</w:t>
            </w:r>
            <w:proofErr w:type="spellEnd"/>
            <w:r>
              <w:t xml:space="preserve"> </w:t>
            </w:r>
            <w:proofErr w:type="spellStart"/>
            <w:r>
              <w:t>déployée</w:t>
            </w:r>
            <w:proofErr w:type="spellEnd"/>
            <w:r>
              <w:t xml:space="preserve"> avant purge.</w:t>
            </w:r>
          </w:p>
        </w:tc>
      </w:tr>
    </w:tbl>
    <w:p w14:paraId="3874576F" w14:textId="77777777" w:rsidR="004F6ED6" w:rsidRDefault="004F6ED6">
      <w:pPr>
        <w:spacing w:after="40"/>
      </w:pPr>
      <w:r/>
    </w:p>
    <w:p w14:paraId="624B1B5C" w14:textId="77777777" w:rsidR="004F6ED6" w:rsidRDefault="00000000">
      <w:pPr>
        <w:pStyle w:val="Titre1"/>
        <w:spacing w:before="160" w:after="80"/>
      </w:pPr>
      <w:r>
        <w:t xml:space="preserve">22. </w:t>
      </w:r>
      <w:proofErr w:type="spellStart"/>
      <w:r>
        <w:t>Scénario</w:t>
      </w:r>
      <w:proofErr w:type="spellEnd"/>
      <w:r>
        <w:t xml:space="preserve"> de </w:t>
      </w:r>
      <w:proofErr w:type="spellStart"/>
      <w:r>
        <w:t>démo</w:t>
      </w:r>
      <w:proofErr w:type="spellEnd"/>
      <w:r>
        <w:t xml:space="preserve"> client from scratch</w:t>
      </w:r>
    </w:p>
    <w:p w14:paraId="766570AF" w14:textId="77777777" w:rsidR="004F6ED6" w:rsidRDefault="00000000">
      <w:pPr>
        <w:spacing w:after="80" w:line="252" w:lineRule="auto"/>
      </w:pPr>
      <w:r>
        <w:t xml:space="preserve">Ce </w:t>
      </w:r>
      <w:proofErr w:type="spellStart"/>
      <w:r>
        <w:t>scénario</w:t>
      </w:r>
      <w:proofErr w:type="spellEnd"/>
      <w:r>
        <w:t xml:space="preserve"> </w:t>
      </w:r>
      <w:proofErr w:type="spellStart"/>
      <w:r>
        <w:t>permet</w:t>
      </w:r>
      <w:proofErr w:type="spellEnd"/>
      <w:r>
        <w:t xml:space="preserve"> de </w:t>
      </w:r>
      <w:proofErr w:type="spellStart"/>
      <w:r>
        <w:t>dérouler</w:t>
      </w:r>
      <w:proofErr w:type="spellEnd"/>
      <w:r>
        <w:t xml:space="preserve"> </w:t>
      </w:r>
      <w:proofErr w:type="spellStart"/>
      <w:r>
        <w:t>une</w:t>
      </w:r>
      <w:proofErr w:type="spellEnd"/>
      <w:r>
        <w:t xml:space="preserve"> </w:t>
      </w:r>
      <w:proofErr w:type="spellStart"/>
      <w:r>
        <w:t>démo</w:t>
      </w:r>
      <w:proofErr w:type="spellEnd"/>
      <w:r>
        <w:t xml:space="preserve"> </w:t>
      </w:r>
      <w:proofErr w:type="spellStart"/>
      <w:r>
        <w:t>claire</w:t>
      </w:r>
      <w:proofErr w:type="spellEnd"/>
      <w:r>
        <w:t xml:space="preserve"> </w:t>
      </w:r>
      <w:proofErr w:type="spellStart"/>
      <w:r>
        <w:t>devant</w:t>
      </w:r>
      <w:proofErr w:type="spellEnd"/>
      <w:r>
        <w:t xml:space="preserve"> un client </w:t>
      </w:r>
      <w:proofErr w:type="spellStart"/>
      <w:r>
        <w:t>ou</w:t>
      </w:r>
      <w:proofErr w:type="spellEnd"/>
      <w:r>
        <w:t xml:space="preserve"> </w:t>
      </w:r>
      <w:proofErr w:type="spellStart"/>
      <w:r>
        <w:t>partenaire</w:t>
      </w:r>
      <w:proofErr w:type="spellEnd"/>
      <w:r>
        <w:t xml:space="preserve">. </w:t>
      </w:r>
      <w:proofErr w:type="spellStart"/>
      <w:r>
        <w:t>L'idée</w:t>
      </w:r>
      <w:proofErr w:type="spellEnd"/>
      <w:r>
        <w:t xml:space="preserve"> est de </w:t>
      </w:r>
      <w:proofErr w:type="spellStart"/>
      <w:r>
        <w:t>montrer</w:t>
      </w:r>
      <w:proofErr w:type="spellEnd"/>
      <w:r>
        <w:t xml:space="preserve"> le </w:t>
      </w:r>
      <w:proofErr w:type="spellStart"/>
      <w:r>
        <w:t>parcours</w:t>
      </w:r>
      <w:proofErr w:type="spellEnd"/>
      <w:r>
        <w:t xml:space="preserve"> </w:t>
      </w:r>
      <w:proofErr w:type="spellStart"/>
      <w:r>
        <w:t>complet</w:t>
      </w:r>
      <w:proofErr w:type="spellEnd"/>
      <w:r>
        <w:t xml:space="preserve">: </w:t>
      </w:r>
      <w:proofErr w:type="spellStart"/>
      <w:r>
        <w:t>déploiement</w:t>
      </w:r>
      <w:proofErr w:type="spellEnd"/>
      <w:r>
        <w:t xml:space="preserve">, </w:t>
      </w:r>
      <w:proofErr w:type="spellStart"/>
      <w:r>
        <w:t>création</w:t>
      </w:r>
      <w:proofErr w:type="spellEnd"/>
      <w:r>
        <w:t xml:space="preserve"> tenant, onboarding, scan, </w:t>
      </w:r>
      <w:proofErr w:type="spellStart"/>
      <w:r>
        <w:t>résultat</w:t>
      </w:r>
      <w:proofErr w:type="spellEnd"/>
      <w:r>
        <w:t>, PDF, billing et transparence.</w:t>
      </w:r>
    </w:p>
    <w:tbl>
      <w:tblPr>
        <w:tblStyle w:val="Grilledutableau"/>
        <w:tblW w:w="0" w:type="auto"/>
        <w:jc w:val="center"/>
        <w:tblLook w:val="04A0" w:firstRow="1" w:lastRow="0" w:firstColumn="1" w:lastColumn="0" w:noHBand="0" w:noVBand="1"/>
      </w:tblPr>
      <w:tblGrid>
        <w:gridCol w:w="3552"/>
        <w:gridCol w:w="3552"/>
        <w:gridCol w:w="3552"/>
      </w:tblGrid>
      <w:tr w:rsidR="004F6ED6" w14:paraId="2F144B8A" w14:textId="77777777">
        <w:trPr>
          <w:jc w:val="center"/>
        </w:trPr>
        <w:tc>
          <w:tcPr>
            <w:tcW w:w="3552" w:type="dxa"/>
            <w:shd w:val="clear" w:color="auto" w:fill="17324D"/>
          </w:tcPr>
          <w:p w14:paraId="2CA0E8BB" w14:textId="77777777" w:rsidR="004F6ED6" w:rsidRDefault="00000000">
            <w:r>
              <w:rPr>
                <w:b/>
                <w:color w:val="FFFFFF"/>
                <w:sz w:val="15"/>
              </w:rPr>
              <w:t>Phase</w:t>
            </w:r>
          </w:p>
        </w:tc>
        <w:tc>
          <w:tcPr>
            <w:tcW w:w="3552" w:type="dxa"/>
            <w:shd w:val="clear" w:color="auto" w:fill="17324D"/>
          </w:tcPr>
          <w:p w14:paraId="340D0ADA" w14:textId="77777777" w:rsidR="004F6ED6" w:rsidRDefault="00000000">
            <w:r>
              <w:rPr>
                <w:b/>
                <w:color w:val="FFFFFF"/>
                <w:sz w:val="15"/>
              </w:rPr>
              <w:t>Action</w:t>
            </w:r>
          </w:p>
        </w:tc>
        <w:tc>
          <w:tcPr>
            <w:tcW w:w="3552" w:type="dxa"/>
            <w:shd w:val="clear" w:color="auto" w:fill="17324D"/>
          </w:tcPr>
          <w:p w14:paraId="73661A85" w14:textId="77777777" w:rsidR="004F6ED6" w:rsidRDefault="00000000">
            <w:proofErr w:type="spellStart"/>
            <w:r>
              <w:rPr>
                <w:b/>
                <w:color w:val="FFFFFF"/>
                <w:sz w:val="15"/>
              </w:rPr>
              <w:t>Preuve</w:t>
            </w:r>
            <w:proofErr w:type="spellEnd"/>
            <w:r>
              <w:rPr>
                <w:b/>
                <w:color w:val="FFFFFF"/>
                <w:sz w:val="15"/>
              </w:rPr>
              <w:t xml:space="preserve"> à </w:t>
            </w:r>
            <w:proofErr w:type="spellStart"/>
            <w:r>
              <w:rPr>
                <w:b/>
                <w:color w:val="FFFFFF"/>
                <w:sz w:val="15"/>
              </w:rPr>
              <w:t>montrer</w:t>
            </w:r>
            <w:proofErr w:type="spellEnd"/>
          </w:p>
        </w:tc>
      </w:tr>
      <w:tr w:rsidR="004F6ED6" w14:paraId="514D5F2A" w14:textId="77777777">
        <w:trPr>
          <w:jc w:val="center"/>
        </w:trPr>
        <w:tc>
          <w:tcPr>
            <w:tcW w:w="3552" w:type="dxa"/>
          </w:tcPr>
          <w:p w14:paraId="38A2C446" w14:textId="77777777" w:rsidR="004F6ED6" w:rsidRDefault="00000000">
            <w:r>
              <w:rPr>
                <w:sz w:val="16"/>
              </w:rPr>
              <w:t>1</w:t>
            </w:r>
          </w:p>
        </w:tc>
        <w:tc>
          <w:tcPr>
            <w:tcW w:w="3552" w:type="dxa"/>
          </w:tcPr>
          <w:p w14:paraId="575094C9" w14:textId="77777777" w:rsidR="004F6ED6" w:rsidRDefault="00000000">
            <w:proofErr w:type="spellStart"/>
            <w:r>
              <w:rPr>
                <w:sz w:val="16"/>
              </w:rPr>
              <w:t>Afficher</w:t>
            </w:r>
            <w:proofErr w:type="spellEnd"/>
            <w:r>
              <w:rPr>
                <w:sz w:val="16"/>
              </w:rPr>
              <w:t xml:space="preserve"> architecture et </w:t>
            </w:r>
            <w:proofErr w:type="spellStart"/>
            <w:r>
              <w:rPr>
                <w:sz w:val="16"/>
              </w:rPr>
              <w:t>promesse</w:t>
            </w:r>
            <w:proofErr w:type="spellEnd"/>
            <w:r>
              <w:rPr>
                <w:sz w:val="16"/>
              </w:rPr>
              <w:t xml:space="preserve"> </w:t>
            </w:r>
            <w:proofErr w:type="spellStart"/>
            <w:r>
              <w:rPr>
                <w:sz w:val="16"/>
              </w:rPr>
              <w:t>Bevoac</w:t>
            </w:r>
            <w:proofErr w:type="spellEnd"/>
            <w:r>
              <w:rPr>
                <w:sz w:val="16"/>
              </w:rPr>
              <w:t>.</w:t>
            </w:r>
          </w:p>
        </w:tc>
        <w:tc>
          <w:tcPr>
            <w:tcW w:w="3552" w:type="dxa"/>
          </w:tcPr>
          <w:p w14:paraId="4968B750" w14:textId="77777777" w:rsidR="004F6ED6" w:rsidRDefault="00000000">
            <w:proofErr w:type="spellStart"/>
            <w:r>
              <w:rPr>
                <w:sz w:val="16"/>
              </w:rPr>
              <w:t>Diagramme</w:t>
            </w:r>
            <w:proofErr w:type="spellEnd"/>
            <w:r>
              <w:rPr>
                <w:sz w:val="16"/>
              </w:rPr>
              <w:t xml:space="preserve"> + </w:t>
            </w:r>
            <w:proofErr w:type="spellStart"/>
            <w:r>
              <w:rPr>
                <w:sz w:val="16"/>
              </w:rPr>
              <w:t>discours</w:t>
            </w:r>
            <w:proofErr w:type="spellEnd"/>
            <w:r>
              <w:rPr>
                <w:sz w:val="16"/>
              </w:rPr>
              <w:t xml:space="preserve"> control plane SaaS.</w:t>
            </w:r>
          </w:p>
        </w:tc>
      </w:tr>
      <w:tr w:rsidR="004F6ED6" w14:paraId="09FD059B" w14:textId="77777777">
        <w:trPr>
          <w:jc w:val="center"/>
        </w:trPr>
        <w:tc>
          <w:tcPr>
            <w:tcW w:w="3552" w:type="dxa"/>
          </w:tcPr>
          <w:p w14:paraId="2048A5B4" w14:textId="77777777" w:rsidR="004F6ED6" w:rsidRDefault="00000000">
            <w:r>
              <w:rPr>
                <w:sz w:val="16"/>
              </w:rPr>
              <w:t>2</w:t>
            </w:r>
          </w:p>
        </w:tc>
        <w:tc>
          <w:tcPr>
            <w:tcW w:w="3552" w:type="dxa"/>
          </w:tcPr>
          <w:p w14:paraId="1E099CE5" w14:textId="77777777" w:rsidR="004F6ED6" w:rsidRDefault="00000000">
            <w:proofErr w:type="spellStart"/>
            <w:r>
              <w:rPr>
                <w:sz w:val="16"/>
              </w:rPr>
              <w:t>Créer</w:t>
            </w:r>
            <w:proofErr w:type="spellEnd"/>
            <w:r>
              <w:rPr>
                <w:sz w:val="16"/>
              </w:rPr>
              <w:t xml:space="preserve"> tenant DEMO_CLIENT standard.</w:t>
            </w:r>
          </w:p>
        </w:tc>
        <w:tc>
          <w:tcPr>
            <w:tcW w:w="3552" w:type="dxa"/>
          </w:tcPr>
          <w:p w14:paraId="71D4C100" w14:textId="77777777" w:rsidR="004F6ED6" w:rsidRDefault="00000000">
            <w:r>
              <w:rPr>
                <w:sz w:val="16"/>
              </w:rPr>
              <w:t xml:space="preserve">Tenant ID + API key </w:t>
            </w:r>
            <w:proofErr w:type="spellStart"/>
            <w:r>
              <w:rPr>
                <w:sz w:val="16"/>
              </w:rPr>
              <w:t>affichée</w:t>
            </w:r>
            <w:proofErr w:type="spellEnd"/>
            <w:r>
              <w:rPr>
                <w:sz w:val="16"/>
              </w:rPr>
              <w:t xml:space="preserve"> </w:t>
            </w:r>
            <w:proofErr w:type="spellStart"/>
            <w:r>
              <w:rPr>
                <w:sz w:val="16"/>
              </w:rPr>
              <w:t>une</w:t>
            </w:r>
            <w:proofErr w:type="spellEnd"/>
            <w:r>
              <w:rPr>
                <w:sz w:val="16"/>
              </w:rPr>
              <w:t xml:space="preserve"> </w:t>
            </w:r>
            <w:proofErr w:type="spellStart"/>
            <w:r>
              <w:rPr>
                <w:sz w:val="16"/>
              </w:rPr>
              <w:t>fois</w:t>
            </w:r>
            <w:proofErr w:type="spellEnd"/>
            <w:r>
              <w:rPr>
                <w:sz w:val="16"/>
              </w:rPr>
              <w:t>.</w:t>
            </w:r>
          </w:p>
        </w:tc>
      </w:tr>
      <w:tr w:rsidR="004F6ED6" w14:paraId="175010EC" w14:textId="77777777">
        <w:trPr>
          <w:jc w:val="center"/>
        </w:trPr>
        <w:tc>
          <w:tcPr>
            <w:tcW w:w="3552" w:type="dxa"/>
          </w:tcPr>
          <w:p w14:paraId="4ACCAE4D" w14:textId="77777777" w:rsidR="004F6ED6" w:rsidRDefault="00000000">
            <w:r>
              <w:rPr>
                <w:sz w:val="16"/>
              </w:rPr>
              <w:t>3</w:t>
            </w:r>
          </w:p>
        </w:tc>
        <w:tc>
          <w:tcPr>
            <w:tcW w:w="3552" w:type="dxa"/>
          </w:tcPr>
          <w:p w14:paraId="29479325" w14:textId="77777777" w:rsidR="004F6ED6" w:rsidRDefault="00000000">
            <w:proofErr w:type="spellStart"/>
            <w:r>
              <w:rPr>
                <w:sz w:val="16"/>
              </w:rPr>
              <w:t>Démarrer</w:t>
            </w:r>
            <w:proofErr w:type="spellEnd"/>
            <w:r>
              <w:rPr>
                <w:sz w:val="16"/>
              </w:rPr>
              <w:t xml:space="preserve"> onboarding </w:t>
            </w:r>
            <w:proofErr w:type="spellStart"/>
            <w:r>
              <w:rPr>
                <w:sz w:val="16"/>
              </w:rPr>
              <w:t>depuis</w:t>
            </w:r>
            <w:proofErr w:type="spellEnd"/>
            <w:r>
              <w:rPr>
                <w:sz w:val="16"/>
              </w:rPr>
              <w:t xml:space="preserve"> frontend.</w:t>
            </w:r>
          </w:p>
        </w:tc>
        <w:tc>
          <w:tcPr>
            <w:tcW w:w="3552" w:type="dxa"/>
          </w:tcPr>
          <w:p w14:paraId="39E4BDBF" w14:textId="77777777" w:rsidR="004F6ED6" w:rsidRDefault="00000000">
            <w:r>
              <w:rPr>
                <w:sz w:val="16"/>
              </w:rPr>
              <w:t xml:space="preserve">URL Microsoft admin consent </w:t>
            </w:r>
            <w:proofErr w:type="spellStart"/>
            <w:r>
              <w:rPr>
                <w:sz w:val="16"/>
              </w:rPr>
              <w:t>générée</w:t>
            </w:r>
            <w:proofErr w:type="spellEnd"/>
            <w:r>
              <w:rPr>
                <w:sz w:val="16"/>
              </w:rPr>
              <w:t xml:space="preserve"> par API.</w:t>
            </w:r>
          </w:p>
        </w:tc>
      </w:tr>
      <w:tr w:rsidR="004F6ED6" w14:paraId="3FA33FE3" w14:textId="77777777">
        <w:trPr>
          <w:jc w:val="center"/>
        </w:trPr>
        <w:tc>
          <w:tcPr>
            <w:tcW w:w="3552" w:type="dxa"/>
          </w:tcPr>
          <w:p w14:paraId="75A5DA9D" w14:textId="77777777" w:rsidR="004F6ED6" w:rsidRDefault="00000000">
            <w:r>
              <w:rPr>
                <w:sz w:val="16"/>
              </w:rPr>
              <w:t>4</w:t>
            </w:r>
          </w:p>
        </w:tc>
        <w:tc>
          <w:tcPr>
            <w:tcW w:w="3552" w:type="dxa"/>
          </w:tcPr>
          <w:p w14:paraId="76C0B1AB" w14:textId="77777777" w:rsidR="004F6ED6" w:rsidRDefault="00000000">
            <w:r>
              <w:rPr>
                <w:sz w:val="16"/>
              </w:rPr>
              <w:t>Admin client consent.</w:t>
            </w:r>
          </w:p>
        </w:tc>
        <w:tc>
          <w:tcPr>
            <w:tcW w:w="3552" w:type="dxa"/>
          </w:tcPr>
          <w:p w14:paraId="596CD7E5" w14:textId="77777777" w:rsidR="004F6ED6" w:rsidRDefault="00000000">
            <w:r>
              <w:rPr>
                <w:sz w:val="16"/>
              </w:rPr>
              <w:t xml:space="preserve">Callback API </w:t>
            </w:r>
            <w:proofErr w:type="spellStart"/>
            <w:r>
              <w:rPr>
                <w:sz w:val="16"/>
              </w:rPr>
              <w:t>puis</w:t>
            </w:r>
            <w:proofErr w:type="spellEnd"/>
            <w:r>
              <w:rPr>
                <w:sz w:val="16"/>
              </w:rPr>
              <w:t xml:space="preserve"> success.html.</w:t>
            </w:r>
          </w:p>
        </w:tc>
      </w:tr>
      <w:tr w:rsidR="004F6ED6" w14:paraId="2B4B96EB" w14:textId="77777777">
        <w:trPr>
          <w:jc w:val="center"/>
        </w:trPr>
        <w:tc>
          <w:tcPr>
            <w:tcW w:w="3552" w:type="dxa"/>
          </w:tcPr>
          <w:p w14:paraId="74D6BD2E" w14:textId="77777777" w:rsidR="004F6ED6" w:rsidRDefault="00000000">
            <w:r>
              <w:rPr>
                <w:sz w:val="16"/>
              </w:rPr>
              <w:t>5</w:t>
            </w:r>
          </w:p>
        </w:tc>
        <w:tc>
          <w:tcPr>
            <w:tcW w:w="3552" w:type="dxa"/>
          </w:tcPr>
          <w:p w14:paraId="6D24861E" w14:textId="77777777" w:rsidR="004F6ED6" w:rsidRDefault="00000000">
            <w:r>
              <w:rPr>
                <w:sz w:val="16"/>
              </w:rPr>
              <w:t xml:space="preserve">Si </w:t>
            </w:r>
            <w:proofErr w:type="spellStart"/>
            <w:r>
              <w:rPr>
                <w:sz w:val="16"/>
              </w:rPr>
              <w:t>action_required</w:t>
            </w:r>
            <w:proofErr w:type="spellEnd"/>
            <w:r>
              <w:rPr>
                <w:sz w:val="16"/>
              </w:rPr>
              <w:t xml:space="preserve">, </w:t>
            </w:r>
            <w:proofErr w:type="spellStart"/>
            <w:r>
              <w:rPr>
                <w:sz w:val="16"/>
              </w:rPr>
              <w:t>attribuer</w:t>
            </w:r>
            <w:proofErr w:type="spellEnd"/>
            <w:r>
              <w:rPr>
                <w:sz w:val="16"/>
              </w:rPr>
              <w:t xml:space="preserve"> RBAC et /verify.</w:t>
            </w:r>
          </w:p>
        </w:tc>
        <w:tc>
          <w:tcPr>
            <w:tcW w:w="3552" w:type="dxa"/>
          </w:tcPr>
          <w:p w14:paraId="2D3A2935" w14:textId="77777777" w:rsidR="004F6ED6" w:rsidRDefault="00000000">
            <w:proofErr w:type="spellStart"/>
            <w:r>
              <w:rPr>
                <w:sz w:val="16"/>
              </w:rPr>
              <w:t>Statut</w:t>
            </w:r>
            <w:proofErr w:type="spellEnd"/>
            <w:r>
              <w:rPr>
                <w:sz w:val="16"/>
              </w:rPr>
              <w:t xml:space="preserve"> ACTIVE et </w:t>
            </w:r>
            <w:proofErr w:type="spellStart"/>
            <w:r>
              <w:rPr>
                <w:sz w:val="16"/>
              </w:rPr>
              <w:t>subscriptionCount</w:t>
            </w:r>
            <w:proofErr w:type="spellEnd"/>
            <w:r>
              <w:rPr>
                <w:sz w:val="16"/>
              </w:rPr>
              <w:t>.</w:t>
            </w:r>
          </w:p>
        </w:tc>
      </w:tr>
      <w:tr w:rsidR="004F6ED6" w14:paraId="08DE0E50" w14:textId="77777777">
        <w:trPr>
          <w:jc w:val="center"/>
        </w:trPr>
        <w:tc>
          <w:tcPr>
            <w:tcW w:w="3552" w:type="dxa"/>
          </w:tcPr>
          <w:p w14:paraId="0DE985D9" w14:textId="77777777" w:rsidR="004F6ED6" w:rsidRDefault="00000000">
            <w:r>
              <w:rPr>
                <w:sz w:val="16"/>
              </w:rPr>
              <w:t>6</w:t>
            </w:r>
          </w:p>
        </w:tc>
        <w:tc>
          <w:tcPr>
            <w:tcW w:w="3552" w:type="dxa"/>
          </w:tcPr>
          <w:p>
            <w:r>
              <w:t>Enregistrer le web target puis lancer scan web.</w:t>
            </w:r>
          </w:p>
        </w:tc>
        <w:tc>
          <w:tcPr>
            <w:tcW w:w="3552" w:type="dxa"/>
          </w:tcPr>
          <w:p>
            <w:r>
              <w:t>tenant_web_targets + PENDING puis DONE/FAILED.</w:t>
            </w:r>
          </w:p>
        </w:tc>
      </w:tr>
      <w:tr w:rsidR="004F6ED6" w14:paraId="2BA32773" w14:textId="77777777">
        <w:trPr>
          <w:jc w:val="center"/>
        </w:trPr>
        <w:tc>
          <w:tcPr>
            <w:tcW w:w="3552" w:type="dxa"/>
          </w:tcPr>
          <w:p w14:paraId="49D7CAA9" w14:textId="77777777" w:rsidR="004F6ED6" w:rsidRDefault="00000000">
            <w:r>
              <w:rPr>
                <w:sz w:val="16"/>
              </w:rPr>
              <w:t>7</w:t>
            </w:r>
          </w:p>
        </w:tc>
        <w:tc>
          <w:tcPr>
            <w:tcW w:w="3552" w:type="dxa"/>
          </w:tcPr>
          <w:p>
            <w:r>
              <w:t>Lancer scan infra sans tenant/subscription dans le body.</w:t>
            </w:r>
          </w:p>
        </w:tc>
        <w:tc>
          <w:tcPr>
            <w:tcW w:w="3552" w:type="dxa"/>
          </w:tcPr>
          <w:p>
            <w:r>
              <w:t>Périmètre dérivé de tenant_azure_scopes.</w:t>
            </w:r>
          </w:p>
        </w:tc>
      </w:tr>
      <w:tr w:rsidR="004F6ED6" w14:paraId="7E46337E" w14:textId="77777777">
        <w:trPr>
          <w:jc w:val="center"/>
        </w:trPr>
        <w:tc>
          <w:tcPr>
            <w:tcW w:w="3552" w:type="dxa"/>
          </w:tcPr>
          <w:p w14:paraId="2D2D30A8" w14:textId="77777777" w:rsidR="004F6ED6" w:rsidRDefault="00000000">
            <w:r>
              <w:rPr>
                <w:sz w:val="16"/>
              </w:rPr>
              <w:t>8</w:t>
            </w:r>
          </w:p>
        </w:tc>
        <w:tc>
          <w:tcPr>
            <w:tcW w:w="3552" w:type="dxa"/>
          </w:tcPr>
          <w:p w14:paraId="39B07A9E" w14:textId="77777777" w:rsidR="004F6ED6" w:rsidRDefault="00000000">
            <w:r>
              <w:rPr>
                <w:sz w:val="16"/>
              </w:rPr>
              <w:t xml:space="preserve">Lire </w:t>
            </w:r>
            <w:proofErr w:type="spellStart"/>
            <w:r>
              <w:rPr>
                <w:sz w:val="16"/>
              </w:rPr>
              <w:t>résultat</w:t>
            </w:r>
            <w:proofErr w:type="spellEnd"/>
            <w:r>
              <w:rPr>
                <w:sz w:val="16"/>
              </w:rPr>
              <w:t xml:space="preserve"> JSON.</w:t>
            </w:r>
          </w:p>
        </w:tc>
        <w:tc>
          <w:tcPr>
            <w:tcW w:w="3552" w:type="dxa"/>
          </w:tcPr>
          <w:p w14:paraId="425CD438" w14:textId="77777777" w:rsidR="004F6ED6" w:rsidRDefault="00000000">
            <w:r>
              <w:rPr>
                <w:sz w:val="16"/>
              </w:rPr>
              <w:t xml:space="preserve">Findings avec </w:t>
            </w:r>
            <w:proofErr w:type="spellStart"/>
            <w:r>
              <w:rPr>
                <w:sz w:val="16"/>
              </w:rPr>
              <w:t>sévérités</w:t>
            </w:r>
            <w:proofErr w:type="spellEnd"/>
            <w:r>
              <w:rPr>
                <w:sz w:val="16"/>
              </w:rPr>
              <w:t>.</w:t>
            </w:r>
          </w:p>
        </w:tc>
      </w:tr>
      <w:tr w:rsidR="004F6ED6" w14:paraId="2E8C5BBF" w14:textId="77777777">
        <w:trPr>
          <w:jc w:val="center"/>
        </w:trPr>
        <w:tc>
          <w:tcPr>
            <w:tcW w:w="3552" w:type="dxa"/>
          </w:tcPr>
          <w:p w14:paraId="66327018" w14:textId="77777777" w:rsidR="004F6ED6" w:rsidRDefault="00000000">
            <w:r>
              <w:rPr>
                <w:sz w:val="16"/>
              </w:rPr>
              <w:t>9</w:t>
            </w:r>
          </w:p>
        </w:tc>
        <w:tc>
          <w:tcPr>
            <w:tcW w:w="3552" w:type="dxa"/>
          </w:tcPr>
          <w:p>
            <w:r>
              <w:t>Télécharger PDF V4.2.</w:t>
            </w:r>
          </w:p>
        </w:tc>
        <w:tc>
          <w:tcPr>
            <w:tcW w:w="3552" w:type="dxa"/>
          </w:tcPr>
          <w:p>
            <w:r>
              <w:t>Rapport finding/remediation/evidence entreprise.</w:t>
            </w:r>
          </w:p>
        </w:tc>
      </w:tr>
      <w:tr w:rsidR="004F6ED6" w14:paraId="2F956BD0" w14:textId="77777777">
        <w:trPr>
          <w:jc w:val="center"/>
        </w:trPr>
        <w:tc>
          <w:tcPr>
            <w:tcW w:w="3552" w:type="dxa"/>
          </w:tcPr>
          <w:p w14:paraId="59A884ED" w14:textId="77777777" w:rsidR="004F6ED6" w:rsidRDefault="00000000">
            <w:r>
              <w:rPr>
                <w:sz w:val="16"/>
              </w:rPr>
              <w:t>10</w:t>
            </w:r>
          </w:p>
        </w:tc>
        <w:tc>
          <w:tcPr>
            <w:tcW w:w="3552" w:type="dxa"/>
          </w:tcPr>
          <w:p w14:paraId="3100706F" w14:textId="77777777" w:rsidR="004F6ED6" w:rsidRDefault="00000000">
            <w:proofErr w:type="spellStart"/>
            <w:r>
              <w:rPr>
                <w:sz w:val="16"/>
              </w:rPr>
              <w:t>Montrer</w:t>
            </w:r>
            <w:proofErr w:type="spellEnd"/>
            <w:r>
              <w:rPr>
                <w:sz w:val="16"/>
              </w:rPr>
              <w:t xml:space="preserve"> billing overview.</w:t>
            </w:r>
          </w:p>
        </w:tc>
        <w:tc>
          <w:tcPr>
            <w:tcW w:w="3552" w:type="dxa"/>
          </w:tcPr>
          <w:p w14:paraId="78E62138" w14:textId="77777777" w:rsidR="004F6ED6" w:rsidRDefault="00000000">
            <w:r>
              <w:rPr>
                <w:sz w:val="16"/>
              </w:rPr>
              <w:t xml:space="preserve">Quota, </w:t>
            </w:r>
            <w:proofErr w:type="spellStart"/>
            <w:r>
              <w:rPr>
                <w:sz w:val="16"/>
              </w:rPr>
              <w:t>ressources</w:t>
            </w:r>
            <w:proofErr w:type="spellEnd"/>
            <w:r>
              <w:rPr>
                <w:sz w:val="16"/>
              </w:rPr>
              <w:t xml:space="preserve">, scans du </w:t>
            </w:r>
            <w:proofErr w:type="spellStart"/>
            <w:r>
              <w:rPr>
                <w:sz w:val="16"/>
              </w:rPr>
              <w:t>mois</w:t>
            </w:r>
            <w:proofErr w:type="spellEnd"/>
            <w:r>
              <w:rPr>
                <w:sz w:val="16"/>
              </w:rPr>
              <w:t>.</w:t>
            </w:r>
          </w:p>
        </w:tc>
      </w:tr>
      <w:tr w:rsidR="004F6ED6" w14:paraId="371B878D" w14:textId="77777777">
        <w:trPr>
          <w:jc w:val="center"/>
        </w:trPr>
        <w:tc>
          <w:tcPr>
            <w:tcW w:w="3552" w:type="dxa"/>
          </w:tcPr>
          <w:p w14:paraId="1255D7D1" w14:textId="77777777" w:rsidR="004F6ED6" w:rsidRDefault="00000000">
            <w:r>
              <w:rPr>
                <w:sz w:val="16"/>
              </w:rPr>
              <w:t>11</w:t>
            </w:r>
          </w:p>
        </w:tc>
        <w:tc>
          <w:tcPr>
            <w:tcW w:w="3552" w:type="dxa"/>
          </w:tcPr>
          <w:p w14:paraId="02452AD2" w14:textId="77777777" w:rsidR="004F6ED6" w:rsidRDefault="00000000">
            <w:proofErr w:type="spellStart"/>
            <w:r>
              <w:rPr>
                <w:sz w:val="16"/>
              </w:rPr>
              <w:t>Montrer</w:t>
            </w:r>
            <w:proofErr w:type="spellEnd"/>
            <w:r>
              <w:rPr>
                <w:sz w:val="16"/>
              </w:rPr>
              <w:t xml:space="preserve"> isolation tenant.</w:t>
            </w:r>
          </w:p>
        </w:tc>
        <w:tc>
          <w:tcPr>
            <w:tcW w:w="3552" w:type="dxa"/>
          </w:tcPr>
          <w:p w14:paraId="32886F1D" w14:textId="77777777" w:rsidR="004F6ED6" w:rsidRDefault="00000000">
            <w:r>
              <w:rPr>
                <w:sz w:val="16"/>
              </w:rPr>
              <w:t xml:space="preserve">Impossible de lire scan d'un </w:t>
            </w:r>
            <w:proofErr w:type="spellStart"/>
            <w:r>
              <w:rPr>
                <w:sz w:val="16"/>
              </w:rPr>
              <w:t>autre</w:t>
            </w:r>
            <w:proofErr w:type="spellEnd"/>
            <w:r>
              <w:rPr>
                <w:sz w:val="16"/>
              </w:rPr>
              <w:t xml:space="preserve"> tenant.</w:t>
            </w:r>
          </w:p>
        </w:tc>
      </w:tr>
      <w:tr w:rsidR="004F6ED6" w14:paraId="41326606" w14:textId="77777777">
        <w:trPr>
          <w:jc w:val="center"/>
        </w:trPr>
        <w:tc>
          <w:tcPr>
            <w:tcW w:w="3552" w:type="dxa"/>
          </w:tcPr>
          <w:p w14:paraId="362BF8CD" w14:textId="77777777" w:rsidR="004F6ED6" w:rsidRDefault="00000000">
            <w:r>
              <w:rPr>
                <w:sz w:val="16"/>
              </w:rPr>
              <w:t>12</w:t>
            </w:r>
          </w:p>
        </w:tc>
        <w:tc>
          <w:tcPr>
            <w:tcW w:w="3552" w:type="dxa"/>
          </w:tcPr>
          <w:p w14:paraId="4FF49C60" w14:textId="77777777" w:rsidR="004F6ED6" w:rsidRDefault="00000000">
            <w:proofErr w:type="spellStart"/>
            <w:r>
              <w:rPr>
                <w:sz w:val="16"/>
              </w:rPr>
              <w:t>Montrer</w:t>
            </w:r>
            <w:proofErr w:type="spellEnd"/>
            <w:r>
              <w:rPr>
                <w:sz w:val="16"/>
              </w:rPr>
              <w:t xml:space="preserve"> logs worker </w:t>
            </w:r>
            <w:proofErr w:type="spellStart"/>
            <w:r>
              <w:rPr>
                <w:sz w:val="16"/>
              </w:rPr>
              <w:t>si</w:t>
            </w:r>
            <w:proofErr w:type="spellEnd"/>
            <w:r>
              <w:rPr>
                <w:sz w:val="16"/>
              </w:rPr>
              <w:t xml:space="preserve"> question technique.</w:t>
            </w:r>
          </w:p>
        </w:tc>
        <w:tc>
          <w:tcPr>
            <w:tcW w:w="3552" w:type="dxa"/>
          </w:tcPr>
          <w:p w14:paraId="761FE8C9" w14:textId="77777777" w:rsidR="004F6ED6" w:rsidRDefault="00000000">
            <w:r>
              <w:rPr>
                <w:sz w:val="16"/>
              </w:rPr>
              <w:t>Service Bus + Container Apps logs.</w:t>
            </w:r>
          </w:p>
        </w:tc>
      </w:tr>
    </w:tbl>
    <w:p w14:paraId="4580C986" w14:textId="77777777" w:rsidR="004F6ED6" w:rsidRDefault="004F6ED6">
      <w:pPr>
        <w:spacing w:after="40"/>
      </w:pPr>
      <w:r/>
    </w:p>
    <w:p w14:paraId="78BFEF3F" w14:textId="77777777" w:rsidR="004F6ED6" w:rsidRDefault="00000000">
      <w:pPr>
        <w:pStyle w:val="Titre2"/>
        <w:spacing w:before="120" w:after="60"/>
      </w:pPr>
      <w:r>
        <w:t xml:space="preserve">22.1 </w:t>
      </w:r>
      <w:proofErr w:type="spellStart"/>
      <w:r>
        <w:t>Commandes</w:t>
      </w:r>
      <w:proofErr w:type="spellEnd"/>
      <w:r>
        <w:t xml:space="preserve"> </w:t>
      </w:r>
      <w:proofErr w:type="spellStart"/>
      <w:r>
        <w:t>compactes</w:t>
      </w:r>
      <w:proofErr w:type="spellEnd"/>
      <w:r>
        <w:t xml:space="preserve"> </w:t>
      </w:r>
      <w:proofErr w:type="spellStart"/>
      <w:r>
        <w:t>démo</w:t>
      </w:r>
      <w:proofErr w:type="spellEnd"/>
    </w:p>
    <w:tbl>
      <w:tblPr>
        <w:tblW w:w="0" w:type="auto"/>
        <w:jc w:val="center"/>
        <w:tblLook w:val="04A0" w:firstRow="1" w:lastRow="0" w:firstColumn="1" w:lastColumn="0" w:noHBand="0" w:noVBand="1"/>
      </w:tblPr>
      <w:tblGrid>
        <w:gridCol w:w="10656"/>
      </w:tblGrid>
      <w:tr w:rsidR="004F6ED6" w14:paraId="16E15D9C" w14:textId="77777777">
        <w:trPr>
          <w:jc w:val="center"/>
        </w:trPr>
        <w:tc>
          <w:tcPr>
            <w:tcW w:w="10656" w:type="dxa"/>
            <w:shd w:val="clear" w:color="auto" w:fill="F2F4F7"/>
          </w:tcPr>
          <w:p>
            <w:r>
              <w:t># 1. Health</w:t>
              <w:br/>
              <w:t>curl -i "$API_BASE_URL/v1/health"</w:t>
              <w:br/>
              <w:br/>
              <w:t># 2. Register web target once, operator-side</w:t>
              <w:br/>
              <w:t>node scripts/register-web-target.js &lt;BEVOAC_TENANT_ID&gt; https://www.client-example.com</w:t>
              <w:br/>
              <w:br/>
              <w:t># 3. Create full scan without Azure tenant/subscription in the client body</w:t>
              <w:br/>
              <w:t>SCAN_ID=$(curl -s -X POST "$API_BASE_URL/v1/scans" \</w:t>
              <w:br/>
              <w:t xml:space="preserve">  -H "Authorization: Bearer $API_KEY" \</w:t>
              <w:br/>
              <w:t xml:space="preserve">  -H "Content-Type: application/json" \</w:t>
              <w:br/>
              <w:t xml:space="preserve">  -H "Idempotency-Key: client-full-001" \</w:t>
              <w:br/>
              <w:t xml:space="preserve">  -d '{"cloudProvider":"azure","scanProfile":"full","azure":{"targetUrl":"https://www.client-example.com"}}' | jq -r .scanId)</w:t>
              <w:br/>
              <w:br/>
              <w:t># 4. Poll</w:t>
              <w:br/>
              <w:t>curl -s "$API_BASE_URL/v1/scans/$SCAN_ID" -H "Authorization: Bearer $API_KEY" | jq .</w:t>
              <w:br/>
              <w:br/>
              <w:t># 5. PDF</w:t>
              <w:br/>
              <w:t>curl -L "$API_BASE_URL/v1/scans/$SCAN_ID/pdf" -H "Authorization: Bearer $API_KEY" -o "bevoac-enterprise-security-audit.pdf"</w:t>
              <w:br/>
              <w:br/>
              <w:t># 6. Billing</w:t>
              <w:br/>
              <w:t>curl -s "$API_BASE_URL/v1/billing/current-month/scans" -H "Authorization: Bearer $API_KEY" | jq .</w:t>
            </w:r>
          </w:p>
        </w:tc>
      </w:tr>
    </w:tbl>
    <w:p w14:paraId="5ED0E996" w14:textId="77777777" w:rsidR="004F6ED6" w:rsidRDefault="004F6ED6">
      <w:pPr>
        <w:spacing w:after="40"/>
      </w:pPr>
      <w:r/>
    </w:p>
    <w:p w14:paraId="0F9DF703" w14:textId="77777777" w:rsidR="004F6ED6" w:rsidRDefault="00000000">
      <w:r>
        <w:br w:type="page"/>
      </w:r>
    </w:p>
    <w:p w14:paraId="3A19E78F" w14:textId="77777777" w:rsidR="004F6ED6" w:rsidRDefault="00000000">
      <w:pPr>
        <w:pStyle w:val="Titre1"/>
        <w:spacing w:before="160" w:after="80"/>
      </w:pPr>
      <w:r>
        <w:lastRenderedPageBreak/>
        <w:t xml:space="preserve">23. Annexes staging-only et </w:t>
      </w:r>
      <w:proofErr w:type="spellStart"/>
      <w:r>
        <w:t>éléments</w:t>
      </w:r>
      <w:proofErr w:type="spellEnd"/>
      <w:r>
        <w:t xml:space="preserve"> </w:t>
      </w:r>
      <w:proofErr w:type="spellStart"/>
      <w:r>
        <w:t>obsolètes</w:t>
      </w:r>
      <w:proofErr w:type="spellEnd"/>
    </w:p>
    <w:p w14:paraId="0ED53F01" w14:textId="77777777" w:rsidR="004F6ED6" w:rsidRDefault="00000000">
      <w:pPr>
        <w:spacing w:after="80" w:line="252" w:lineRule="auto"/>
      </w:pPr>
      <w:r>
        <w:t xml:space="preserve">Cette section conserve la </w:t>
      </w:r>
      <w:proofErr w:type="spellStart"/>
      <w:r>
        <w:t>mémoire</w:t>
      </w:r>
      <w:proofErr w:type="spellEnd"/>
      <w:r>
        <w:t xml:space="preserve"> utile des </w:t>
      </w:r>
      <w:proofErr w:type="spellStart"/>
      <w:r>
        <w:t>anciens</w:t>
      </w:r>
      <w:proofErr w:type="spellEnd"/>
      <w:r>
        <w:t xml:space="preserve"> runbooks sans </w:t>
      </w:r>
      <w:proofErr w:type="spellStart"/>
      <w:r>
        <w:t>fragiliser</w:t>
      </w:r>
      <w:proofErr w:type="spellEnd"/>
      <w:r>
        <w:t xml:space="preserve"> le message B2B. Les </w:t>
      </w:r>
      <w:proofErr w:type="spellStart"/>
      <w:r>
        <w:t>procédures</w:t>
      </w:r>
      <w:proofErr w:type="spellEnd"/>
      <w:r>
        <w:t xml:space="preserve"> ci-dessous </w:t>
      </w:r>
      <w:proofErr w:type="spellStart"/>
      <w:r>
        <w:t>sont</w:t>
      </w:r>
      <w:proofErr w:type="spellEnd"/>
      <w:r>
        <w:t xml:space="preserve"> </w:t>
      </w:r>
      <w:proofErr w:type="spellStart"/>
      <w:r>
        <w:t>utiles</w:t>
      </w:r>
      <w:proofErr w:type="spellEnd"/>
      <w:r>
        <w:t xml:space="preserve"> </w:t>
      </w:r>
      <w:proofErr w:type="spellStart"/>
      <w:r>
        <w:t>en</w:t>
      </w:r>
      <w:proofErr w:type="spellEnd"/>
      <w:r>
        <w:t xml:space="preserve"> staging, </w:t>
      </w:r>
      <w:proofErr w:type="spellStart"/>
      <w:r>
        <w:t>en</w:t>
      </w:r>
      <w:proofErr w:type="spellEnd"/>
      <w:r>
        <w:t xml:space="preserve"> diagnostic </w:t>
      </w:r>
      <w:proofErr w:type="spellStart"/>
      <w:r>
        <w:t>ou</w:t>
      </w:r>
      <w:proofErr w:type="spellEnd"/>
      <w:r>
        <w:t xml:space="preserve"> </w:t>
      </w:r>
      <w:proofErr w:type="spellStart"/>
      <w:r>
        <w:t>en</w:t>
      </w:r>
      <w:proofErr w:type="spellEnd"/>
      <w:r>
        <w:t xml:space="preserve"> migration, </w:t>
      </w:r>
      <w:proofErr w:type="spellStart"/>
      <w:r>
        <w:t>mais</w:t>
      </w:r>
      <w:proofErr w:type="spellEnd"/>
      <w:r>
        <w:t xml:space="preserve"> ne </w:t>
      </w:r>
      <w:proofErr w:type="spellStart"/>
      <w:r>
        <w:t>doivent</w:t>
      </w:r>
      <w:proofErr w:type="spellEnd"/>
      <w:r>
        <w:t xml:space="preserve"> pas </w:t>
      </w:r>
      <w:proofErr w:type="spellStart"/>
      <w:r>
        <w:t>être</w:t>
      </w:r>
      <w:proofErr w:type="spellEnd"/>
      <w:r>
        <w:t xml:space="preserve"> </w:t>
      </w:r>
      <w:proofErr w:type="spellStart"/>
      <w:r>
        <w:t>présentées</w:t>
      </w:r>
      <w:proofErr w:type="spellEnd"/>
      <w:r>
        <w:t xml:space="preserve"> </w:t>
      </w:r>
      <w:proofErr w:type="spellStart"/>
      <w:r>
        <w:t>comme</w:t>
      </w:r>
      <w:proofErr w:type="spellEnd"/>
      <w:r>
        <w:t xml:space="preserve"> baseline production.</w:t>
      </w:r>
    </w:p>
    <w:tbl>
      <w:tblPr>
        <w:tblStyle w:val="Grilledutableau"/>
        <w:tblW w:w="0" w:type="auto"/>
        <w:jc w:val="center"/>
        <w:tblLook w:val="04A0" w:firstRow="1" w:lastRow="0" w:firstColumn="1" w:lastColumn="0" w:noHBand="0" w:noVBand="1"/>
      </w:tblPr>
      <w:tblGrid>
        <w:gridCol w:w="3552"/>
        <w:gridCol w:w="3552"/>
        <w:gridCol w:w="3552"/>
      </w:tblGrid>
      <w:tr w:rsidR="004F6ED6" w14:paraId="6A7B2CD5" w14:textId="77777777">
        <w:trPr>
          <w:jc w:val="center"/>
        </w:trPr>
        <w:tc>
          <w:tcPr>
            <w:tcW w:w="3552" w:type="dxa"/>
            <w:shd w:val="clear" w:color="auto" w:fill="17324D"/>
          </w:tcPr>
          <w:p w14:paraId="25DECBFA" w14:textId="77777777" w:rsidR="004F6ED6" w:rsidRDefault="00000000">
            <w:proofErr w:type="spellStart"/>
            <w:r>
              <w:rPr>
                <w:b/>
                <w:color w:val="FFFFFF"/>
                <w:sz w:val="15"/>
              </w:rPr>
              <w:t>Élément</w:t>
            </w:r>
            <w:proofErr w:type="spellEnd"/>
            <w:r>
              <w:rPr>
                <w:b/>
                <w:color w:val="FFFFFF"/>
                <w:sz w:val="15"/>
              </w:rPr>
              <w:t xml:space="preserve"> </w:t>
            </w:r>
            <w:proofErr w:type="spellStart"/>
            <w:r>
              <w:rPr>
                <w:b/>
                <w:color w:val="FFFFFF"/>
                <w:sz w:val="15"/>
              </w:rPr>
              <w:t>historique</w:t>
            </w:r>
            <w:proofErr w:type="spellEnd"/>
          </w:p>
        </w:tc>
        <w:tc>
          <w:tcPr>
            <w:tcW w:w="3552" w:type="dxa"/>
            <w:shd w:val="clear" w:color="auto" w:fill="17324D"/>
          </w:tcPr>
          <w:p w14:paraId="6F43FBA7" w14:textId="77777777" w:rsidR="004F6ED6" w:rsidRDefault="00000000">
            <w:proofErr w:type="spellStart"/>
            <w:r>
              <w:rPr>
                <w:b/>
                <w:color w:val="FFFFFF"/>
                <w:sz w:val="15"/>
              </w:rPr>
              <w:t>Statut V4.2</w:t>
            </w:r>
            <w:proofErr w:type="spellEnd"/>
            <w:r>
              <w:rPr>
                <w:b/>
                <w:color w:val="FFFFFF"/>
                <w:sz w:val="15"/>
              </w:rPr>
            </w:r>
          </w:p>
        </w:tc>
        <w:tc>
          <w:tcPr>
            <w:tcW w:w="3552" w:type="dxa"/>
            <w:shd w:val="clear" w:color="auto" w:fill="17324D"/>
          </w:tcPr>
          <w:p w14:paraId="1E1A1A99" w14:textId="77777777" w:rsidR="004F6ED6" w:rsidRDefault="00000000">
            <w:proofErr w:type="spellStart"/>
            <w:r>
              <w:rPr>
                <w:b/>
                <w:color w:val="FFFFFF"/>
                <w:sz w:val="15"/>
              </w:rPr>
              <w:t>Décision</w:t>
            </w:r>
            <w:proofErr w:type="spellEnd"/>
          </w:p>
        </w:tc>
      </w:tr>
      <w:tr w:rsidR="004F6ED6" w14:paraId="4CFB4DE1" w14:textId="77777777">
        <w:trPr>
          <w:jc w:val="center"/>
        </w:trPr>
        <w:tc>
          <w:tcPr>
            <w:tcW w:w="3552" w:type="dxa"/>
          </w:tcPr>
          <w:p w14:paraId="1273CBA3" w14:textId="77777777" w:rsidR="004F6ED6" w:rsidRDefault="00000000">
            <w:r>
              <w:rPr>
                <w:sz w:val="16"/>
              </w:rPr>
              <w:t xml:space="preserve">Frontend qui </w:t>
            </w:r>
            <w:proofErr w:type="spellStart"/>
            <w:r>
              <w:rPr>
                <w:sz w:val="16"/>
              </w:rPr>
              <w:t>construit</w:t>
            </w:r>
            <w:proofErr w:type="spellEnd"/>
            <w:r>
              <w:rPr>
                <w:sz w:val="16"/>
              </w:rPr>
              <w:t xml:space="preserve"> </w:t>
            </w:r>
            <w:proofErr w:type="spellStart"/>
            <w:r>
              <w:rPr>
                <w:sz w:val="16"/>
              </w:rPr>
              <w:t>directement</w:t>
            </w:r>
            <w:proofErr w:type="spellEnd"/>
            <w:r>
              <w:rPr>
                <w:sz w:val="16"/>
              </w:rPr>
              <w:t xml:space="preserve"> admin consent URL</w:t>
            </w:r>
          </w:p>
        </w:tc>
        <w:tc>
          <w:tcPr>
            <w:tcW w:w="3552" w:type="dxa"/>
          </w:tcPr>
          <w:p w14:paraId="7F57E109" w14:textId="77777777" w:rsidR="004F6ED6" w:rsidRDefault="00000000">
            <w:proofErr w:type="spellStart"/>
            <w:r>
              <w:rPr>
                <w:sz w:val="16"/>
              </w:rPr>
              <w:t>Obsolète</w:t>
            </w:r>
            <w:proofErr w:type="spellEnd"/>
          </w:p>
        </w:tc>
        <w:tc>
          <w:tcPr>
            <w:tcW w:w="3552" w:type="dxa"/>
          </w:tcPr>
          <w:p w14:paraId="696118A4" w14:textId="77777777" w:rsidR="004F6ED6" w:rsidRDefault="00000000">
            <w:proofErr w:type="spellStart"/>
            <w:r>
              <w:rPr>
                <w:sz w:val="16"/>
              </w:rPr>
              <w:t>Remplacé</w:t>
            </w:r>
            <w:proofErr w:type="spellEnd"/>
            <w:r>
              <w:rPr>
                <w:sz w:val="16"/>
              </w:rPr>
              <w:t xml:space="preserve"> par POST /v1/onboarding/azure/start.</w:t>
            </w:r>
          </w:p>
        </w:tc>
      </w:tr>
      <w:tr w:rsidR="004F6ED6" w14:paraId="6B92334F" w14:textId="77777777">
        <w:trPr>
          <w:jc w:val="center"/>
        </w:trPr>
        <w:tc>
          <w:tcPr>
            <w:tcW w:w="3552" w:type="dxa"/>
          </w:tcPr>
          <w:p w14:paraId="5FE785B5" w14:textId="77777777" w:rsidR="004F6ED6" w:rsidRDefault="00000000">
            <w:r>
              <w:rPr>
                <w:sz w:val="16"/>
              </w:rPr>
              <w:t>Redirect URI Microsoft vers success.html</w:t>
            </w:r>
          </w:p>
        </w:tc>
        <w:tc>
          <w:tcPr>
            <w:tcW w:w="3552" w:type="dxa"/>
          </w:tcPr>
          <w:p w14:paraId="500149D8" w14:textId="77777777" w:rsidR="004F6ED6" w:rsidRDefault="00000000">
            <w:proofErr w:type="spellStart"/>
            <w:r>
              <w:rPr>
                <w:sz w:val="16"/>
              </w:rPr>
              <w:t>Obsolète</w:t>
            </w:r>
            <w:proofErr w:type="spellEnd"/>
          </w:p>
        </w:tc>
        <w:tc>
          <w:tcPr>
            <w:tcW w:w="3552" w:type="dxa"/>
          </w:tcPr>
          <w:p w14:paraId="5C7ABC2F" w14:textId="77777777" w:rsidR="004F6ED6" w:rsidRDefault="00000000">
            <w:proofErr w:type="spellStart"/>
            <w:r>
              <w:rPr>
                <w:sz w:val="16"/>
              </w:rPr>
              <w:t>Remplacé</w:t>
            </w:r>
            <w:proofErr w:type="spellEnd"/>
            <w:r>
              <w:rPr>
                <w:sz w:val="16"/>
              </w:rPr>
              <w:t xml:space="preserve"> par /v1/onboarding/azure/callback </w:t>
            </w:r>
            <w:proofErr w:type="spellStart"/>
            <w:r>
              <w:rPr>
                <w:sz w:val="16"/>
              </w:rPr>
              <w:t>côté</w:t>
            </w:r>
            <w:proofErr w:type="spellEnd"/>
            <w:r>
              <w:rPr>
                <w:sz w:val="16"/>
              </w:rPr>
              <w:t xml:space="preserve"> API.</w:t>
            </w:r>
          </w:p>
        </w:tc>
      </w:tr>
      <w:tr w:rsidR="004F6ED6" w14:paraId="1AB74F8C" w14:textId="77777777">
        <w:trPr>
          <w:jc w:val="center"/>
        </w:trPr>
        <w:tc>
          <w:tcPr>
            <w:tcW w:w="3552" w:type="dxa"/>
          </w:tcPr>
          <w:p w14:paraId="62C74E8A" w14:textId="77777777" w:rsidR="004F6ED6" w:rsidRDefault="00000000">
            <w:r>
              <w:rPr>
                <w:sz w:val="16"/>
              </w:rPr>
              <w:t xml:space="preserve">Upload </w:t>
            </w:r>
            <w:proofErr w:type="spellStart"/>
            <w:r>
              <w:rPr>
                <w:sz w:val="16"/>
              </w:rPr>
              <w:t>manuel</w:t>
            </w:r>
            <w:proofErr w:type="spellEnd"/>
            <w:r>
              <w:rPr>
                <w:sz w:val="16"/>
              </w:rPr>
              <w:t xml:space="preserve"> index.html/success.html via Storage key</w:t>
            </w:r>
          </w:p>
        </w:tc>
        <w:tc>
          <w:tcPr>
            <w:tcW w:w="3552" w:type="dxa"/>
          </w:tcPr>
          <w:p w14:paraId="131CF31B" w14:textId="77777777" w:rsidR="004F6ED6" w:rsidRDefault="00000000">
            <w:r>
              <w:rPr>
                <w:sz w:val="16"/>
              </w:rPr>
              <w:t>Staging/diagnostic only</w:t>
            </w:r>
          </w:p>
        </w:tc>
        <w:tc>
          <w:tcPr>
            <w:tcW w:w="3552" w:type="dxa"/>
          </w:tcPr>
          <w:p w14:paraId="58A706A8" w14:textId="77777777" w:rsidR="004F6ED6" w:rsidRDefault="00000000">
            <w:r>
              <w:rPr>
                <w:sz w:val="16"/>
              </w:rPr>
              <w:t>Terraform est la source de vérité du frontend.</w:t>
            </w:r>
          </w:p>
        </w:tc>
      </w:tr>
      <w:tr w:rsidR="004F6ED6" w14:paraId="5137B11E" w14:textId="77777777">
        <w:trPr>
          <w:jc w:val="center"/>
        </w:trPr>
        <w:tc>
          <w:tcPr>
            <w:tcW w:w="3552" w:type="dxa"/>
          </w:tcPr>
          <w:p w14:paraId="057372A6" w14:textId="77777777" w:rsidR="004F6ED6" w:rsidRDefault="00000000">
            <w:r>
              <w:rPr>
                <w:sz w:val="16"/>
              </w:rPr>
              <w:t>PostgreSQL public allow-all</w:t>
            </w:r>
          </w:p>
        </w:tc>
        <w:tc>
          <w:tcPr>
            <w:tcW w:w="3552" w:type="dxa"/>
          </w:tcPr>
          <w:p w14:paraId="3901F40A" w14:textId="77777777" w:rsidR="004F6ED6" w:rsidRDefault="00000000">
            <w:proofErr w:type="spellStart"/>
            <w:r>
              <w:rPr>
                <w:sz w:val="16"/>
              </w:rPr>
              <w:t>Interdit</w:t>
            </w:r>
            <w:proofErr w:type="spellEnd"/>
            <w:r>
              <w:rPr>
                <w:sz w:val="16"/>
              </w:rPr>
              <w:t xml:space="preserve"> </w:t>
            </w:r>
            <w:proofErr w:type="spellStart"/>
            <w:r>
              <w:rPr>
                <w:sz w:val="16"/>
              </w:rPr>
              <w:t>en</w:t>
            </w:r>
            <w:proofErr w:type="spellEnd"/>
            <w:r>
              <w:rPr>
                <w:sz w:val="16"/>
              </w:rPr>
              <w:t xml:space="preserve"> baseline</w:t>
            </w:r>
          </w:p>
        </w:tc>
        <w:tc>
          <w:tcPr>
            <w:tcW w:w="3552" w:type="dxa"/>
          </w:tcPr>
          <w:p w14:paraId="1AFC0425" w14:textId="77777777" w:rsidR="004F6ED6" w:rsidRDefault="00000000">
            <w:proofErr w:type="spellStart"/>
            <w:r>
              <w:rPr>
                <w:sz w:val="16"/>
              </w:rPr>
              <w:t>Seulement</w:t>
            </w:r>
            <w:proofErr w:type="spellEnd"/>
            <w:r>
              <w:rPr>
                <w:sz w:val="16"/>
              </w:rPr>
              <w:t xml:space="preserve"> </w:t>
            </w:r>
            <w:proofErr w:type="spellStart"/>
            <w:r>
              <w:rPr>
                <w:sz w:val="16"/>
              </w:rPr>
              <w:t>règle</w:t>
            </w:r>
            <w:proofErr w:type="spellEnd"/>
            <w:r>
              <w:rPr>
                <w:sz w:val="16"/>
              </w:rPr>
              <w:t xml:space="preserve"> IP admin </w:t>
            </w:r>
            <w:proofErr w:type="spellStart"/>
            <w:r>
              <w:rPr>
                <w:sz w:val="16"/>
              </w:rPr>
              <w:t>temporaire</w:t>
            </w:r>
            <w:proofErr w:type="spellEnd"/>
            <w:r>
              <w:rPr>
                <w:sz w:val="16"/>
              </w:rPr>
              <w:t xml:space="preserve"> contrôlée.</w:t>
            </w:r>
          </w:p>
        </w:tc>
      </w:tr>
      <w:tr w:rsidR="004F6ED6" w14:paraId="1395BCB3" w14:textId="77777777">
        <w:trPr>
          <w:jc w:val="center"/>
        </w:trPr>
        <w:tc>
          <w:tcPr>
            <w:tcW w:w="3552" w:type="dxa"/>
          </w:tcPr>
          <w:p w14:paraId="6092B625" w14:textId="77777777" w:rsidR="004F6ED6" w:rsidRDefault="00000000">
            <w:r>
              <w:rPr>
                <w:sz w:val="16"/>
              </w:rPr>
              <w:t xml:space="preserve">Service Bus </w:t>
            </w:r>
            <w:proofErr w:type="spellStart"/>
            <w:r>
              <w:rPr>
                <w:sz w:val="16"/>
              </w:rPr>
              <w:t>RootManageSharedAccessKey</w:t>
            </w:r>
            <w:proofErr w:type="spellEnd"/>
          </w:p>
        </w:tc>
        <w:tc>
          <w:tcPr>
            <w:tcW w:w="3552" w:type="dxa"/>
          </w:tcPr>
          <w:p w14:paraId="77629902" w14:textId="77777777" w:rsidR="004F6ED6" w:rsidRDefault="00000000">
            <w:r>
              <w:rPr>
                <w:sz w:val="16"/>
              </w:rPr>
              <w:t xml:space="preserve">Diagnostic local </w:t>
            </w:r>
            <w:proofErr w:type="spellStart"/>
            <w:r>
              <w:rPr>
                <w:sz w:val="16"/>
              </w:rPr>
              <w:t>uniquement</w:t>
            </w:r>
            <w:proofErr w:type="spellEnd"/>
          </w:p>
        </w:tc>
        <w:tc>
          <w:tcPr>
            <w:tcW w:w="3552" w:type="dxa"/>
          </w:tcPr>
          <w:p w14:paraId="1C94CD53" w14:textId="77777777" w:rsidR="004F6ED6" w:rsidRDefault="00000000">
            <w:r>
              <w:rPr>
                <w:sz w:val="16"/>
              </w:rPr>
              <w:t xml:space="preserve">Managed identity </w:t>
            </w:r>
            <w:proofErr w:type="spellStart"/>
            <w:r>
              <w:rPr>
                <w:sz w:val="16"/>
              </w:rPr>
              <w:t>en</w:t>
            </w:r>
            <w:proofErr w:type="spellEnd"/>
            <w:r>
              <w:rPr>
                <w:sz w:val="16"/>
              </w:rPr>
              <w:t xml:space="preserve"> exploitation.</w:t>
            </w:r>
          </w:p>
        </w:tc>
      </w:tr>
      <w:tr w:rsidR="004F6ED6" w14:paraId="6108E6F0" w14:textId="77777777">
        <w:trPr>
          <w:jc w:val="center"/>
        </w:trPr>
        <w:tc>
          <w:tcPr>
            <w:tcW w:w="3552" w:type="dxa"/>
          </w:tcPr>
          <w:p w14:paraId="7274E6CE" w14:textId="77777777" w:rsidR="004F6ED6" w:rsidRDefault="00000000">
            <w:r>
              <w:rPr>
                <w:sz w:val="16"/>
              </w:rPr>
              <w:t xml:space="preserve">Billing evidence </w:t>
            </w:r>
            <w:proofErr w:type="gramStart"/>
            <w:r>
              <w:rPr>
                <w:sz w:val="16"/>
              </w:rPr>
              <w:t>archive</w:t>
            </w:r>
            <w:proofErr w:type="gramEnd"/>
            <w:r>
              <w:rPr>
                <w:sz w:val="16"/>
              </w:rPr>
              <w:t xml:space="preserve"> </w:t>
            </w:r>
            <w:proofErr w:type="spellStart"/>
            <w:r>
              <w:rPr>
                <w:sz w:val="16"/>
              </w:rPr>
              <w:t>livré</w:t>
            </w:r>
            <w:proofErr w:type="spellEnd"/>
          </w:p>
        </w:tc>
        <w:tc>
          <w:tcPr>
            <w:tcW w:w="3552" w:type="dxa"/>
          </w:tcPr>
          <w:p w14:paraId="09C76D7E" w14:textId="77777777" w:rsidR="004F6ED6" w:rsidRDefault="00000000">
            <w:r>
              <w:rPr>
                <w:sz w:val="16"/>
              </w:rPr>
              <w:t>Non inclus V4.2</w:t>
            </w:r>
            <w:proofErr w:type="spellStart"/>
            <w:r>
              <w:rPr>
                <w:sz w:val="16"/>
              </w:rPr>
            </w:r>
            <w:proofErr w:type="spellEnd"/>
            <w:r>
              <w:rPr>
                <w:sz w:val="16"/>
              </w:rPr>
            </w:r>
          </w:p>
        </w:tc>
        <w:tc>
          <w:tcPr>
            <w:tcW w:w="3552" w:type="dxa"/>
          </w:tcPr>
          <w:p w14:paraId="42C0299B" w14:textId="77777777" w:rsidR="004F6ED6" w:rsidRDefault="00000000">
            <w:r>
              <w:rPr>
                <w:sz w:val="16"/>
              </w:rPr>
              <w:t xml:space="preserve">Roadmap/lot </w:t>
            </w:r>
            <w:proofErr w:type="spellStart"/>
            <w:r>
              <w:rPr>
                <w:sz w:val="16"/>
              </w:rPr>
              <w:t>complémentaire</w:t>
            </w:r>
            <w:proofErr w:type="spellEnd"/>
            <w:r>
              <w:rPr>
                <w:sz w:val="16"/>
              </w:rPr>
              <w:t>.</w:t>
            </w:r>
          </w:p>
        </w:tc>
      </w:tr>
      <w:tr w:rsidR="004F6ED6" w14:paraId="71F9920D" w14:textId="77777777">
        <w:trPr>
          <w:jc w:val="center"/>
        </w:trPr>
        <w:tc>
          <w:tcPr>
            <w:tcW w:w="3552" w:type="dxa"/>
          </w:tcPr>
          <w:p w14:paraId="2D9077E7" w14:textId="77777777" w:rsidR="004F6ED6" w:rsidRDefault="00000000">
            <w:r>
              <w:rPr>
                <w:sz w:val="16"/>
              </w:rPr>
              <w:t>Routes /v1/billing/evidence</w:t>
            </w:r>
          </w:p>
        </w:tc>
        <w:tc>
          <w:tcPr>
            <w:tcW w:w="3552" w:type="dxa"/>
          </w:tcPr>
          <w:p w14:paraId="1A54B648" w14:textId="77777777" w:rsidR="004F6ED6" w:rsidRDefault="00000000">
            <w:proofErr w:type="spellStart"/>
            <w:r>
              <w:rPr>
                <w:sz w:val="16"/>
              </w:rPr>
              <w:t>Absentes V4.2</w:t>
            </w:r>
            <w:proofErr w:type="spellEnd"/>
            <w:r>
              <w:rPr>
                <w:sz w:val="16"/>
              </w:rPr>
            </w:r>
          </w:p>
        </w:tc>
        <w:tc>
          <w:tcPr>
            <w:tcW w:w="3552" w:type="dxa"/>
          </w:tcPr>
          <w:p w14:paraId="3EE1A812" w14:textId="77777777" w:rsidR="004F6ED6" w:rsidRDefault="00000000">
            <w:r>
              <w:rPr>
                <w:sz w:val="16"/>
              </w:rPr>
              <w:t xml:space="preserve">Ne pas </w:t>
            </w:r>
            <w:proofErr w:type="spellStart"/>
            <w:r>
              <w:rPr>
                <w:sz w:val="16"/>
              </w:rPr>
              <w:t>présenter</w:t>
            </w:r>
            <w:proofErr w:type="spellEnd"/>
            <w:r>
              <w:rPr>
                <w:sz w:val="16"/>
              </w:rPr>
              <w:t xml:space="preserve"> </w:t>
            </w:r>
            <w:proofErr w:type="spellStart"/>
            <w:r>
              <w:rPr>
                <w:sz w:val="16"/>
              </w:rPr>
              <w:t>en</w:t>
            </w:r>
            <w:proofErr w:type="spellEnd"/>
            <w:r>
              <w:rPr>
                <w:sz w:val="16"/>
              </w:rPr>
              <w:t xml:space="preserve"> </w:t>
            </w:r>
            <w:proofErr w:type="spellStart"/>
            <w:r>
              <w:rPr>
                <w:sz w:val="16"/>
              </w:rPr>
              <w:t>démo</w:t>
            </w:r>
            <w:proofErr w:type="spellEnd"/>
            <w:r>
              <w:rPr>
                <w:sz w:val="16"/>
              </w:rPr>
              <w:t>.</w:t>
            </w:r>
          </w:p>
        </w:tc>
      </w:tr>
      <w:tr w:rsidR="004F6ED6" w14:paraId="0D35CE58" w14:textId="77777777">
        <w:trPr>
          <w:jc w:val="center"/>
        </w:trPr>
        <w:tc>
          <w:tcPr>
            <w:tcW w:w="3552" w:type="dxa"/>
          </w:tcPr>
          <w:p w14:paraId="0E6502EC" w14:textId="77777777" w:rsidR="004F6ED6" w:rsidRDefault="00000000">
            <w:r>
              <w:rPr>
                <w:sz w:val="16"/>
              </w:rPr>
              <w:t xml:space="preserve">Tags images </w:t>
            </w:r>
            <w:proofErr w:type="spellStart"/>
            <w:r>
              <w:rPr>
                <w:sz w:val="16"/>
              </w:rPr>
              <w:t>historiques</w:t>
            </w:r>
            <w:proofErr w:type="spellEnd"/>
            <w:r>
              <w:rPr>
                <w:sz w:val="16"/>
              </w:rPr>
              <w:t xml:space="preserve"> v1/v2.1.x/v2.6.x</w:t>
            </w:r>
          </w:p>
        </w:tc>
        <w:tc>
          <w:tcPr>
            <w:tcW w:w="3552" w:type="dxa"/>
          </w:tcPr>
          <w:p w14:paraId="542DD77F" w14:textId="77777777" w:rsidR="004F6ED6" w:rsidRDefault="00000000">
            <w:proofErr w:type="spellStart"/>
            <w:r>
              <w:rPr>
                <w:sz w:val="16"/>
              </w:rPr>
              <w:t>Obsolètes</w:t>
            </w:r>
            <w:proofErr w:type="spellEnd"/>
          </w:p>
        </w:tc>
        <w:tc>
          <w:tcPr>
            <w:tcW w:w="3552" w:type="dxa"/>
          </w:tcPr>
          <w:p w14:paraId="7DB11313" w14:textId="77777777" w:rsidR="004F6ED6" w:rsidRDefault="00000000">
            <w:proofErr w:type="spellStart"/>
            <w:r>
              <w:rPr>
                <w:sz w:val="16"/>
              </w:rPr>
              <w:t>Utiliser v4.2.0 ou tag de release actuel.</w:t>
            </w:r>
            <w:proofErr w:type="spellEnd"/>
            <w:r>
              <w:rPr>
                <w:sz w:val="16"/>
              </w:rPr>
            </w:r>
            <w:proofErr w:type="spellStart"/>
            <w:r>
              <w:rPr>
                <w:sz w:val="16"/>
              </w:rPr>
            </w:r>
            <w:proofErr w:type="spellEnd"/>
            <w:r>
              <w:rPr>
                <w:sz w:val="16"/>
              </w:rPr>
            </w:r>
            <w:proofErr w:type="spellStart"/>
            <w:r>
              <w:rPr>
                <w:sz w:val="16"/>
              </w:rPr>
            </w:r>
            <w:proofErr w:type="spellEnd"/>
            <w:r>
              <w:rPr>
                <w:sz w:val="16"/>
              </w:rPr>
            </w:r>
          </w:p>
        </w:tc>
      </w:tr>
    </w:tbl>
    <w:p w14:paraId="6439C4FB" w14:textId="77777777" w:rsidR="004F6ED6" w:rsidRDefault="004F6ED6">
      <w:pPr>
        <w:spacing w:after="40"/>
      </w:pPr>
      <w:r/>
    </w:p>
    <w:p w14:paraId="1746C82C" w14:textId="77777777" w:rsidR="004F6ED6" w:rsidRDefault="00000000">
      <w:pPr>
        <w:pStyle w:val="Titre2"/>
        <w:spacing w:before="120" w:after="60"/>
      </w:pPr>
      <w:r>
        <w:t xml:space="preserve">23.1 Frontend fallback </w:t>
      </w:r>
      <w:proofErr w:type="spellStart"/>
      <w:r>
        <w:t>manuel</w:t>
      </w:r>
      <w:proofErr w:type="spellEnd"/>
    </w:p>
    <w:tbl>
      <w:tblPr>
        <w:tblW w:w="0" w:type="auto"/>
        <w:jc w:val="center"/>
        <w:tblLook w:val="04A0" w:firstRow="1" w:lastRow="0" w:firstColumn="1" w:lastColumn="0" w:noHBand="0" w:noVBand="1"/>
      </w:tblPr>
      <w:tblGrid>
        <w:gridCol w:w="10656"/>
      </w:tblGrid>
      <w:tr w:rsidR="004F6ED6" w14:paraId="110D2A0E" w14:textId="77777777">
        <w:trPr>
          <w:jc w:val="center"/>
        </w:trPr>
        <w:tc>
          <w:tcPr>
            <w:tcW w:w="10656" w:type="dxa"/>
            <w:shd w:val="clear" w:color="auto" w:fill="FFF2CC"/>
          </w:tcPr>
          <w:p w14:paraId="117A048C" w14:textId="77777777" w:rsidR="004F6ED6" w:rsidRDefault="00000000">
            <w:pPr>
              <w:spacing w:after="0"/>
            </w:pPr>
            <w:r>
              <w:rPr>
                <w:b/>
              </w:rPr>
              <w:t xml:space="preserve">Staging only - </w:t>
            </w:r>
            <w:proofErr w:type="spellStart"/>
            <w:r>
              <w:t>Procédure</w:t>
            </w:r>
            <w:proofErr w:type="spellEnd"/>
            <w:r>
              <w:t xml:space="preserve"> </w:t>
            </w:r>
            <w:proofErr w:type="spellStart"/>
            <w:r>
              <w:t>d'urgence</w:t>
            </w:r>
            <w:proofErr w:type="spellEnd"/>
            <w:r>
              <w:t xml:space="preserve"> </w:t>
            </w:r>
            <w:proofErr w:type="spellStart"/>
            <w:r>
              <w:t>si</w:t>
            </w:r>
            <w:proofErr w:type="spellEnd"/>
            <w:r>
              <w:t xml:space="preserve"> le frontend Terraform </w:t>
            </w:r>
            <w:proofErr w:type="spellStart"/>
            <w:r>
              <w:t>n'est</w:t>
            </w:r>
            <w:proofErr w:type="spellEnd"/>
            <w:r>
              <w:t xml:space="preserve"> pas </w:t>
            </w:r>
            <w:proofErr w:type="spellStart"/>
            <w:r>
              <w:t>utilisable</w:t>
            </w:r>
            <w:proofErr w:type="spellEnd"/>
            <w:r>
              <w:t xml:space="preserve">. Ne pas </w:t>
            </w:r>
            <w:proofErr w:type="spellStart"/>
            <w:r>
              <w:t>en</w:t>
            </w:r>
            <w:proofErr w:type="spellEnd"/>
            <w:r>
              <w:t xml:space="preserve"> faire un processus </w:t>
            </w:r>
            <w:proofErr w:type="spellStart"/>
            <w:r>
              <w:t>régulier</w:t>
            </w:r>
            <w:proofErr w:type="spellEnd"/>
            <w:r>
              <w:t>.</w:t>
            </w:r>
          </w:p>
        </w:tc>
      </w:tr>
    </w:tbl>
    <w:p w14:paraId="41132198" w14:textId="77777777" w:rsidR="004F6ED6" w:rsidRDefault="004F6ED6">
      <w:pPr>
        <w:spacing w:after="40"/>
      </w:pPr>
      <w:r/>
    </w:p>
    <w:tbl>
      <w:tblPr>
        <w:tblW w:w="0" w:type="auto"/>
        <w:jc w:val="center"/>
        <w:tblLook w:val="04A0" w:firstRow="1" w:lastRow="0" w:firstColumn="1" w:lastColumn="0" w:noHBand="0" w:noVBand="1"/>
      </w:tblPr>
      <w:tblGrid>
        <w:gridCol w:w="10656"/>
      </w:tblGrid>
      <w:tr w:rsidR="004F6ED6" w14:paraId="16D85C2B" w14:textId="77777777">
        <w:trPr>
          <w:jc w:val="center"/>
        </w:trPr>
        <w:tc>
          <w:tcPr>
            <w:tcW w:w="10656" w:type="dxa"/>
            <w:shd w:val="clear" w:color="auto" w:fill="F2F4F7"/>
          </w:tcPr>
          <w:p w14:paraId="15FC9B23" w14:textId="77777777" w:rsidR="004F6ED6" w:rsidRDefault="00000000">
            <w:pPr>
              <w:spacing w:before="40" w:after="40"/>
            </w:pPr>
            <w:r>
              <w:rPr>
                <w:rFonts w:ascii="Consolas" w:eastAsia="Consolas" w:hAnsi="Consolas"/>
                <w:sz w:val="15"/>
              </w:rPr>
              <w:t>ACCOUNT_KEY=$(</w:t>
            </w:r>
            <w:proofErr w:type="spellStart"/>
            <w:r>
              <w:rPr>
                <w:rFonts w:ascii="Consolas" w:eastAsia="Consolas" w:hAnsi="Consolas"/>
                <w:sz w:val="15"/>
              </w:rPr>
              <w:t>az</w:t>
            </w:r>
            <w:proofErr w:type="spellEnd"/>
            <w:r>
              <w:rPr>
                <w:rFonts w:ascii="Consolas" w:eastAsia="Consolas" w:hAnsi="Consolas"/>
                <w:sz w:val="15"/>
              </w:rPr>
              <w:t xml:space="preserve"> storage account keys list \</w:t>
            </w:r>
            <w:r>
              <w:br/>
            </w:r>
            <w:r>
              <w:rPr>
                <w:rFonts w:ascii="Consolas" w:eastAsia="Consolas" w:hAnsi="Consolas"/>
                <w:sz w:val="15"/>
              </w:rPr>
              <w:t xml:space="preserve">  --resource-group &lt;RG&gt; \</w:t>
            </w:r>
            <w:r>
              <w:br/>
            </w:r>
            <w:r>
              <w:rPr>
                <w:rFonts w:ascii="Consolas" w:eastAsia="Consolas" w:hAnsi="Consolas"/>
                <w:sz w:val="15"/>
              </w:rPr>
              <w:t xml:space="preserve">  --account-name &lt;STORAGE_FRONTEND&gt; \</w:t>
            </w:r>
            <w:r>
              <w:br/>
            </w:r>
            <w:r>
              <w:rPr>
                <w:rFonts w:ascii="Consolas" w:eastAsia="Consolas" w:hAnsi="Consolas"/>
                <w:sz w:val="15"/>
              </w:rPr>
              <w:t xml:space="preserve">  --query "[0].value" \</w:t>
            </w:r>
            <w:r>
              <w:br/>
            </w:r>
            <w:r>
              <w:rPr>
                <w:rFonts w:ascii="Consolas" w:eastAsia="Consolas" w:hAnsi="Consolas"/>
                <w:sz w:val="15"/>
              </w:rPr>
              <w:t xml:space="preserve">  -o </w:t>
            </w:r>
            <w:proofErr w:type="spellStart"/>
            <w:r>
              <w:rPr>
                <w:rFonts w:ascii="Consolas" w:eastAsia="Consolas" w:hAnsi="Consolas"/>
                <w:sz w:val="15"/>
              </w:rPr>
              <w:t>tsv</w:t>
            </w:r>
            <w:proofErr w:type="spellEnd"/>
            <w:r>
              <w:rPr>
                <w:rFonts w:ascii="Consolas" w:eastAsia="Consolas" w:hAnsi="Consolas"/>
                <w:sz w:val="15"/>
              </w:rPr>
              <w:t>)</w:t>
            </w:r>
            <w:r>
              <w:br/>
            </w:r>
            <w:r>
              <w:br/>
            </w:r>
            <w:proofErr w:type="spellStart"/>
            <w:r>
              <w:rPr>
                <w:rFonts w:ascii="Consolas" w:eastAsia="Consolas" w:hAnsi="Consolas"/>
                <w:sz w:val="15"/>
              </w:rPr>
              <w:t>az</w:t>
            </w:r>
            <w:proofErr w:type="spellEnd"/>
            <w:r>
              <w:rPr>
                <w:rFonts w:ascii="Consolas" w:eastAsia="Consolas" w:hAnsi="Consolas"/>
                <w:sz w:val="15"/>
              </w:rPr>
              <w:t xml:space="preserve"> storage blob upload \</w:t>
            </w:r>
            <w:r>
              <w:br/>
            </w:r>
            <w:r>
              <w:rPr>
                <w:rFonts w:ascii="Consolas" w:eastAsia="Consolas" w:hAnsi="Consolas"/>
                <w:sz w:val="15"/>
              </w:rPr>
              <w:t xml:space="preserve">  --account-name &lt;STORAGE_FRONTEND&gt; \</w:t>
            </w:r>
            <w:r>
              <w:br/>
            </w:r>
            <w:r>
              <w:rPr>
                <w:rFonts w:ascii="Consolas" w:eastAsia="Consolas" w:hAnsi="Consolas"/>
                <w:sz w:val="15"/>
              </w:rPr>
              <w:t xml:space="preserve">  --account-key "$ACCOUNT_KEY" \</w:t>
            </w:r>
            <w:r>
              <w:br/>
            </w:r>
            <w:r>
              <w:rPr>
                <w:rFonts w:ascii="Consolas" w:eastAsia="Consolas" w:hAnsi="Consolas"/>
                <w:sz w:val="15"/>
              </w:rPr>
              <w:t xml:space="preserve">  --container-name '$web' \</w:t>
            </w:r>
            <w:r>
              <w:br/>
            </w:r>
            <w:r>
              <w:rPr>
                <w:rFonts w:ascii="Consolas" w:eastAsia="Consolas" w:hAnsi="Consolas"/>
                <w:sz w:val="15"/>
              </w:rPr>
              <w:t xml:space="preserve">  --name index.html \</w:t>
            </w:r>
            <w:r>
              <w:br/>
            </w:r>
            <w:r>
              <w:rPr>
                <w:rFonts w:ascii="Consolas" w:eastAsia="Consolas" w:hAnsi="Consolas"/>
                <w:sz w:val="15"/>
              </w:rPr>
              <w:t xml:space="preserve">  --file index.html \</w:t>
            </w:r>
            <w:r>
              <w:br/>
            </w:r>
            <w:r>
              <w:rPr>
                <w:rFonts w:ascii="Consolas" w:eastAsia="Consolas" w:hAnsi="Consolas"/>
                <w:sz w:val="15"/>
              </w:rPr>
              <w:t xml:space="preserve">  --overwrite</w:t>
            </w:r>
            <w:r>
              <w:br/>
            </w:r>
            <w:r>
              <w:br/>
            </w:r>
            <w:proofErr w:type="spellStart"/>
            <w:r>
              <w:rPr>
                <w:rFonts w:ascii="Consolas" w:eastAsia="Consolas" w:hAnsi="Consolas"/>
                <w:sz w:val="15"/>
              </w:rPr>
              <w:t>az</w:t>
            </w:r>
            <w:proofErr w:type="spellEnd"/>
            <w:r>
              <w:rPr>
                <w:rFonts w:ascii="Consolas" w:eastAsia="Consolas" w:hAnsi="Consolas"/>
                <w:sz w:val="15"/>
              </w:rPr>
              <w:t xml:space="preserve"> storage blob upload \</w:t>
            </w:r>
            <w:r>
              <w:br/>
            </w:r>
            <w:r>
              <w:rPr>
                <w:rFonts w:ascii="Consolas" w:eastAsia="Consolas" w:hAnsi="Consolas"/>
                <w:sz w:val="15"/>
              </w:rPr>
              <w:t xml:space="preserve">  --account-name &lt;STORAGE_FRONTEND&gt; \</w:t>
            </w:r>
            <w:r>
              <w:br/>
            </w:r>
            <w:r>
              <w:rPr>
                <w:rFonts w:ascii="Consolas" w:eastAsia="Consolas" w:hAnsi="Consolas"/>
                <w:sz w:val="15"/>
              </w:rPr>
              <w:t xml:space="preserve">  --account-key "$ACCOUNT_KEY" \</w:t>
            </w:r>
            <w:r>
              <w:br/>
            </w:r>
            <w:r>
              <w:rPr>
                <w:rFonts w:ascii="Consolas" w:eastAsia="Consolas" w:hAnsi="Consolas"/>
                <w:sz w:val="15"/>
              </w:rPr>
              <w:t xml:space="preserve">  --container-name '$web' \</w:t>
            </w:r>
            <w:r>
              <w:br/>
            </w:r>
            <w:r>
              <w:rPr>
                <w:rFonts w:ascii="Consolas" w:eastAsia="Consolas" w:hAnsi="Consolas"/>
                <w:sz w:val="15"/>
              </w:rPr>
              <w:t xml:space="preserve">  --name success.html \</w:t>
            </w:r>
            <w:r>
              <w:br/>
            </w:r>
            <w:r>
              <w:rPr>
                <w:rFonts w:ascii="Consolas" w:eastAsia="Consolas" w:hAnsi="Consolas"/>
                <w:sz w:val="15"/>
              </w:rPr>
              <w:t xml:space="preserve">  --file success.html \</w:t>
            </w:r>
            <w:r>
              <w:br/>
            </w:r>
            <w:r>
              <w:rPr>
                <w:rFonts w:ascii="Consolas" w:eastAsia="Consolas" w:hAnsi="Consolas"/>
                <w:sz w:val="15"/>
              </w:rPr>
              <w:t xml:space="preserve">  --overwrite</w:t>
            </w:r>
          </w:p>
        </w:tc>
      </w:tr>
    </w:tbl>
    <w:p w14:paraId="055497EB" w14:textId="77777777" w:rsidR="004F6ED6" w:rsidRDefault="004F6ED6">
      <w:pPr>
        <w:spacing w:after="40"/>
      </w:pPr>
      <w:r/>
    </w:p>
    <w:p w14:paraId="1954D1FD" w14:textId="77777777" w:rsidR="004F6ED6" w:rsidRDefault="00000000">
      <w:pPr>
        <w:pStyle w:val="Titre1"/>
        <w:spacing w:before="160" w:after="80"/>
      </w:pPr>
      <w:r>
        <w:t>24. Fonctionnalités non incluses dans V4.2 et roadmap</w:t>
      </w:r>
      <w:proofErr w:type="spellStart"/>
      <w:r/>
      <w:proofErr w:type="spellEnd"/>
      <w:r/>
      <w:proofErr w:type="spellStart"/>
      <w:r/>
      <w:proofErr w:type="spellEnd"/>
      <w:r/>
    </w:p>
    <w:p w14:paraId="6608928D" w14:textId="77777777" w:rsidR="004F6ED6" w:rsidRDefault="00000000">
      <w:pPr>
        <w:spacing w:after="80" w:line="252" w:lineRule="auto"/>
      </w:pPr>
      <w:r>
        <w:t>La V4.2 ne doit pas surpromettre. Certaines capacités présentes dans d'anciens documents appartenaient à d'autres lots ou à une roadmap. Elles sont conservées ici comme cadrage, pas comme fonctionnalité livrée.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bl>
      <w:tblPr>
        <w:tblStyle w:val="Grilledutableau"/>
        <w:tblW w:w="0" w:type="auto"/>
        <w:jc w:val="center"/>
        <w:tblLook w:val="04A0" w:firstRow="1" w:lastRow="0" w:firstColumn="1" w:lastColumn="0" w:noHBand="0" w:noVBand="1"/>
      </w:tblPr>
      <w:tblGrid>
        <w:gridCol w:w="3552"/>
        <w:gridCol w:w="3552"/>
        <w:gridCol w:w="3552"/>
      </w:tblGrid>
      <w:tr w:rsidR="004F6ED6" w14:paraId="7556D1BD" w14:textId="77777777">
        <w:trPr>
          <w:jc w:val="center"/>
        </w:trPr>
        <w:tc>
          <w:tcPr>
            <w:tcW w:w="3552" w:type="dxa"/>
            <w:shd w:val="clear" w:color="auto" w:fill="17324D"/>
          </w:tcPr>
          <w:p w14:paraId="71EB1B8A" w14:textId="77777777" w:rsidR="004F6ED6" w:rsidRDefault="00000000">
            <w:proofErr w:type="spellStart"/>
            <w:r>
              <w:rPr>
                <w:b/>
                <w:color w:val="FFFFFF"/>
                <w:sz w:val="15"/>
              </w:rPr>
              <w:t>Fonctionnalité</w:t>
            </w:r>
            <w:proofErr w:type="spellEnd"/>
          </w:p>
        </w:tc>
        <w:tc>
          <w:tcPr>
            <w:tcW w:w="3552" w:type="dxa"/>
            <w:shd w:val="clear" w:color="auto" w:fill="17324D"/>
          </w:tcPr>
          <w:p w14:paraId="638C61AF" w14:textId="77777777" w:rsidR="004F6ED6" w:rsidRDefault="00000000">
            <w:r>
              <w:rPr>
                <w:b/>
                <w:color w:val="FFFFFF"/>
                <w:sz w:val="15"/>
              </w:rPr>
              <w:t>État V4.2</w:t>
            </w:r>
          </w:p>
        </w:tc>
        <w:tc>
          <w:tcPr>
            <w:tcW w:w="3552" w:type="dxa"/>
            <w:shd w:val="clear" w:color="auto" w:fill="17324D"/>
          </w:tcPr>
          <w:p w14:paraId="1B8C6DA3" w14:textId="77777777" w:rsidR="004F6ED6" w:rsidRDefault="00000000">
            <w:proofErr w:type="spellStart"/>
            <w:r>
              <w:rPr>
                <w:b/>
                <w:color w:val="FFFFFF"/>
                <w:sz w:val="15"/>
              </w:rPr>
              <w:t>Commentaire</w:t>
            </w:r>
            <w:proofErr w:type="spellEnd"/>
          </w:p>
        </w:tc>
      </w:tr>
      <w:tr w:rsidR="004F6ED6" w14:paraId="356C968A" w14:textId="77777777">
        <w:trPr>
          <w:jc w:val="center"/>
        </w:trPr>
        <w:tc>
          <w:tcPr>
            <w:tcW w:w="3552" w:type="dxa"/>
          </w:tcPr>
          <w:p w14:paraId="1EB94376" w14:textId="77777777" w:rsidR="004F6ED6" w:rsidRDefault="00000000">
            <w:r>
              <w:rPr>
                <w:sz w:val="16"/>
              </w:rPr>
              <w:t xml:space="preserve">Billing evidence </w:t>
            </w:r>
            <w:proofErr w:type="gramStart"/>
            <w:r>
              <w:rPr>
                <w:sz w:val="16"/>
              </w:rPr>
              <w:t>archive</w:t>
            </w:r>
            <w:proofErr w:type="gramEnd"/>
            <w:r>
              <w:rPr>
                <w:sz w:val="16"/>
              </w:rPr>
              <w:t xml:space="preserve"> </w:t>
            </w:r>
            <w:proofErr w:type="spellStart"/>
            <w:r>
              <w:rPr>
                <w:sz w:val="16"/>
              </w:rPr>
              <w:t>mensuel</w:t>
            </w:r>
            <w:proofErr w:type="spellEnd"/>
          </w:p>
        </w:tc>
        <w:tc>
          <w:tcPr>
            <w:tcW w:w="3552" w:type="dxa"/>
          </w:tcPr>
          <w:p w14:paraId="445DCCD3" w14:textId="77777777" w:rsidR="004F6ED6" w:rsidRDefault="00000000">
            <w:r>
              <w:rPr>
                <w:sz w:val="16"/>
              </w:rPr>
              <w:t xml:space="preserve">Non </w:t>
            </w:r>
            <w:proofErr w:type="spellStart"/>
            <w:r>
              <w:rPr>
                <w:sz w:val="16"/>
              </w:rPr>
              <w:t>inclus</w:t>
            </w:r>
            <w:proofErr w:type="spellEnd"/>
          </w:p>
        </w:tc>
        <w:tc>
          <w:tcPr>
            <w:tcW w:w="3552" w:type="dxa"/>
          </w:tcPr>
          <w:p w14:paraId="5D879504" w14:textId="77777777" w:rsidR="004F6ED6" w:rsidRDefault="00000000">
            <w:r>
              <w:rPr>
                <w:sz w:val="16"/>
              </w:rPr>
              <w:t xml:space="preserve">Pas de job Container Apps </w:t>
            </w:r>
            <w:proofErr w:type="spellStart"/>
            <w:r>
              <w:rPr>
                <w:sz w:val="16"/>
              </w:rPr>
              <w:t>dédié</w:t>
            </w:r>
            <w:proofErr w:type="spellEnd"/>
            <w:r>
              <w:rPr>
                <w:sz w:val="16"/>
              </w:rPr>
              <w:t>, pas de storage billing-evidence, pas de routes evidence.</w:t>
            </w:r>
          </w:p>
        </w:tc>
      </w:tr>
      <w:tr w:rsidR="004F6ED6" w14:paraId="6B5CC9FF" w14:textId="77777777">
        <w:trPr>
          <w:jc w:val="center"/>
        </w:trPr>
        <w:tc>
          <w:tcPr>
            <w:tcW w:w="3552" w:type="dxa"/>
          </w:tcPr>
          <w:p w14:paraId="21D80F0A" w14:textId="77777777" w:rsidR="004F6ED6" w:rsidRDefault="00000000">
            <w:r>
              <w:rPr>
                <w:sz w:val="16"/>
              </w:rPr>
              <w:t>Routes /v1/billing/evidence</w:t>
            </w:r>
          </w:p>
        </w:tc>
        <w:tc>
          <w:tcPr>
            <w:tcW w:w="3552" w:type="dxa"/>
          </w:tcPr>
          <w:p w14:paraId="78C5C37A" w14:textId="77777777" w:rsidR="004F6ED6" w:rsidRDefault="00000000">
            <w:r>
              <w:rPr>
                <w:sz w:val="16"/>
              </w:rPr>
              <w:t xml:space="preserve">Non </w:t>
            </w:r>
            <w:proofErr w:type="spellStart"/>
            <w:r>
              <w:rPr>
                <w:sz w:val="16"/>
              </w:rPr>
              <w:t>inclus</w:t>
            </w:r>
            <w:proofErr w:type="spellEnd"/>
          </w:p>
        </w:tc>
        <w:tc>
          <w:tcPr>
            <w:tcW w:w="3552" w:type="dxa"/>
          </w:tcPr>
          <w:p w14:paraId="55E91F26" w14:textId="77777777" w:rsidR="004F6ED6" w:rsidRDefault="00000000">
            <w:r>
              <w:rPr>
                <w:sz w:val="16"/>
              </w:rPr>
              <w:t xml:space="preserve">À </w:t>
            </w:r>
            <w:proofErr w:type="spellStart"/>
            <w:r>
              <w:rPr>
                <w:sz w:val="16"/>
              </w:rPr>
              <w:t>livrer</w:t>
            </w:r>
            <w:proofErr w:type="spellEnd"/>
            <w:r>
              <w:rPr>
                <w:sz w:val="16"/>
              </w:rPr>
              <w:t xml:space="preserve"> dans un lot API </w:t>
            </w:r>
            <w:proofErr w:type="spellStart"/>
            <w:r>
              <w:rPr>
                <w:sz w:val="16"/>
              </w:rPr>
              <w:t>séparé</w:t>
            </w:r>
            <w:proofErr w:type="spellEnd"/>
            <w:r>
              <w:rPr>
                <w:sz w:val="16"/>
              </w:rPr>
              <w:t xml:space="preserve"> </w:t>
            </w:r>
            <w:proofErr w:type="spellStart"/>
            <w:r>
              <w:rPr>
                <w:sz w:val="16"/>
              </w:rPr>
              <w:t>si</w:t>
            </w:r>
            <w:proofErr w:type="spellEnd"/>
            <w:r>
              <w:rPr>
                <w:sz w:val="16"/>
              </w:rPr>
              <w:t xml:space="preserve"> </w:t>
            </w:r>
            <w:proofErr w:type="spellStart"/>
            <w:r>
              <w:rPr>
                <w:sz w:val="16"/>
              </w:rPr>
              <w:t>besoin</w:t>
            </w:r>
            <w:proofErr w:type="spellEnd"/>
            <w:r>
              <w:rPr>
                <w:sz w:val="16"/>
              </w:rPr>
              <w:t xml:space="preserve"> </w:t>
            </w:r>
            <w:proofErr w:type="spellStart"/>
            <w:r>
              <w:rPr>
                <w:sz w:val="16"/>
              </w:rPr>
              <w:t>contractuel</w:t>
            </w:r>
            <w:proofErr w:type="spellEnd"/>
            <w:r>
              <w:rPr>
                <w:sz w:val="16"/>
              </w:rPr>
              <w:t>.</w:t>
            </w:r>
          </w:p>
        </w:tc>
      </w:tr>
      <w:tr w:rsidR="004F6ED6" w14:paraId="22693D87" w14:textId="77777777">
        <w:trPr>
          <w:jc w:val="center"/>
        </w:trPr>
        <w:tc>
          <w:tcPr>
            <w:tcW w:w="3552" w:type="dxa"/>
          </w:tcPr>
          <w:p w14:paraId="61BE29A1" w14:textId="77777777" w:rsidR="004F6ED6" w:rsidRDefault="00000000">
            <w:proofErr w:type="spellStart"/>
            <w:r>
              <w:rPr>
                <w:sz w:val="16"/>
              </w:rPr>
              <w:t>Archivage</w:t>
            </w:r>
            <w:proofErr w:type="spellEnd"/>
            <w:r>
              <w:rPr>
                <w:sz w:val="16"/>
              </w:rPr>
              <w:t xml:space="preserve"> </w:t>
            </w:r>
            <w:proofErr w:type="spellStart"/>
            <w:r>
              <w:rPr>
                <w:sz w:val="16"/>
              </w:rPr>
              <w:t>automatique</w:t>
            </w:r>
            <w:proofErr w:type="spellEnd"/>
            <w:r>
              <w:rPr>
                <w:sz w:val="16"/>
              </w:rPr>
              <w:t xml:space="preserve"> de </w:t>
            </w:r>
            <w:proofErr w:type="spellStart"/>
            <w:r>
              <w:rPr>
                <w:sz w:val="16"/>
              </w:rPr>
              <w:t>chaque</w:t>
            </w:r>
            <w:proofErr w:type="spellEnd"/>
            <w:r>
              <w:rPr>
                <w:sz w:val="16"/>
              </w:rPr>
              <w:t xml:space="preserve"> PDF de scan</w:t>
            </w:r>
          </w:p>
        </w:tc>
        <w:tc>
          <w:tcPr>
            <w:tcW w:w="3552" w:type="dxa"/>
          </w:tcPr>
          <w:p w14:paraId="574FF834" w14:textId="77777777" w:rsidR="004F6ED6" w:rsidRDefault="00000000">
            <w:r>
              <w:rPr>
                <w:sz w:val="16"/>
              </w:rPr>
              <w:t xml:space="preserve">Non </w:t>
            </w:r>
            <w:proofErr w:type="spellStart"/>
            <w:r>
              <w:rPr>
                <w:sz w:val="16"/>
              </w:rPr>
              <w:t>inclus</w:t>
            </w:r>
            <w:proofErr w:type="spellEnd"/>
          </w:p>
        </w:tc>
        <w:tc>
          <w:tcPr>
            <w:tcW w:w="3552" w:type="dxa"/>
          </w:tcPr>
          <w:p w14:paraId="31F1C041" w14:textId="77777777" w:rsidR="004F6ED6" w:rsidRDefault="00000000">
            <w:proofErr w:type="spellStart"/>
            <w:r>
              <w:rPr>
                <w:sz w:val="16"/>
              </w:rPr>
              <w:t>Nécessite</w:t>
            </w:r>
            <w:proofErr w:type="spellEnd"/>
            <w:r>
              <w:rPr>
                <w:sz w:val="16"/>
              </w:rPr>
              <w:t xml:space="preserve"> un lot scan evidence archive.</w:t>
            </w:r>
          </w:p>
        </w:tc>
      </w:tr>
      <w:tr w:rsidR="004F6ED6" w14:paraId="2DA14ABB" w14:textId="77777777">
        <w:trPr>
          <w:jc w:val="center"/>
        </w:trPr>
        <w:tc>
          <w:tcPr>
            <w:tcW w:w="3552" w:type="dxa"/>
          </w:tcPr>
          <w:p w14:paraId="3A6A3B8F" w14:textId="77777777" w:rsidR="004F6ED6" w:rsidRDefault="00000000">
            <w:r>
              <w:rPr>
                <w:sz w:val="16"/>
              </w:rPr>
              <w:t>Support AWS/GCP</w:t>
            </w:r>
          </w:p>
        </w:tc>
        <w:tc>
          <w:tcPr>
            <w:tcW w:w="3552" w:type="dxa"/>
          </w:tcPr>
          <w:p w14:paraId="187BBCC9" w14:textId="77777777" w:rsidR="004F6ED6" w:rsidRDefault="00000000">
            <w:r>
              <w:rPr>
                <w:sz w:val="16"/>
              </w:rPr>
              <w:t>Roadmap</w:t>
            </w:r>
          </w:p>
        </w:tc>
        <w:tc>
          <w:tcPr>
            <w:tcW w:w="3552" w:type="dxa"/>
          </w:tcPr>
          <w:p w14:paraId="5E062AB5" w14:textId="77777777" w:rsidR="004F6ED6" w:rsidRDefault="00000000">
            <w:r>
              <w:rPr>
                <w:sz w:val="16"/>
              </w:rPr>
              <w:t xml:space="preserve">Le </w:t>
            </w:r>
            <w:proofErr w:type="spellStart"/>
            <w:r>
              <w:rPr>
                <w:sz w:val="16"/>
              </w:rPr>
              <w:t>contrat</w:t>
            </w:r>
            <w:proofErr w:type="spellEnd"/>
            <w:r>
              <w:rPr>
                <w:sz w:val="16"/>
              </w:rPr>
              <w:t xml:space="preserve"> </w:t>
            </w:r>
            <w:proofErr w:type="spellStart"/>
            <w:r>
              <w:rPr>
                <w:sz w:val="16"/>
              </w:rPr>
              <w:t>actuel</w:t>
            </w:r>
            <w:proofErr w:type="spellEnd"/>
            <w:r>
              <w:rPr>
                <w:sz w:val="16"/>
              </w:rPr>
              <w:t xml:space="preserve"> impose </w:t>
            </w:r>
            <w:proofErr w:type="spellStart"/>
            <w:r>
              <w:rPr>
                <w:sz w:val="16"/>
              </w:rPr>
              <w:t>cloudProvider</w:t>
            </w:r>
            <w:proofErr w:type="spellEnd"/>
            <w:r>
              <w:rPr>
                <w:sz w:val="16"/>
              </w:rPr>
              <w:t>=azure.</w:t>
            </w:r>
          </w:p>
        </w:tc>
      </w:tr>
      <w:tr w:rsidR="004F6ED6" w14:paraId="79DA0E53" w14:textId="77777777">
        <w:trPr>
          <w:jc w:val="center"/>
        </w:trPr>
        <w:tc>
          <w:tcPr>
            <w:tcW w:w="3552" w:type="dxa"/>
          </w:tcPr>
          <w:p w14:paraId="1FBCADC5" w14:textId="77777777" w:rsidR="004F6ED6" w:rsidRDefault="00000000">
            <w:r>
              <w:rPr>
                <w:sz w:val="16"/>
              </w:rPr>
              <w:t>Rate limit par plan</w:t>
            </w:r>
          </w:p>
        </w:tc>
        <w:tc>
          <w:tcPr>
            <w:tcW w:w="3552" w:type="dxa"/>
          </w:tcPr>
          <w:p w14:paraId="24631D22" w14:textId="77777777" w:rsidR="004F6ED6" w:rsidRDefault="00000000">
            <w:r>
              <w:rPr>
                <w:sz w:val="16"/>
              </w:rPr>
              <w:t xml:space="preserve">Non </w:t>
            </w:r>
            <w:proofErr w:type="spellStart"/>
            <w:r>
              <w:rPr>
                <w:sz w:val="16"/>
              </w:rPr>
              <w:t>inclus</w:t>
            </w:r>
            <w:proofErr w:type="spellEnd"/>
          </w:p>
        </w:tc>
        <w:tc>
          <w:tcPr>
            <w:tcW w:w="3552" w:type="dxa"/>
          </w:tcPr>
          <w:p w14:paraId="09616E88" w14:textId="77777777" w:rsidR="004F6ED6" w:rsidRDefault="00000000">
            <w:r>
              <w:rPr>
                <w:sz w:val="16"/>
              </w:rPr>
              <w:t xml:space="preserve">Le rate limit HTTP est global; quotas </w:t>
            </w:r>
            <w:proofErr w:type="spellStart"/>
            <w:r>
              <w:rPr>
                <w:sz w:val="16"/>
              </w:rPr>
              <w:t>mensuels</w:t>
            </w:r>
            <w:proofErr w:type="spellEnd"/>
            <w:r>
              <w:rPr>
                <w:sz w:val="16"/>
              </w:rPr>
              <w:t xml:space="preserve"> </w:t>
            </w:r>
            <w:proofErr w:type="spellStart"/>
            <w:r>
              <w:rPr>
                <w:sz w:val="16"/>
              </w:rPr>
              <w:t>sont</w:t>
            </w:r>
            <w:proofErr w:type="spellEnd"/>
            <w:r>
              <w:rPr>
                <w:sz w:val="16"/>
              </w:rPr>
              <w:t xml:space="preserve"> par plan.</w:t>
            </w:r>
          </w:p>
        </w:tc>
      </w:tr>
      <w:tr w:rsidR="004F6ED6" w14:paraId="03DED22F" w14:textId="77777777">
        <w:trPr>
          <w:jc w:val="center"/>
        </w:trPr>
        <w:tc>
          <w:tcPr>
            <w:tcW w:w="3552" w:type="dxa"/>
          </w:tcPr>
          <w:p w14:paraId="3D648BD3" w14:textId="77777777" w:rsidR="004F6ED6" w:rsidRDefault="00000000">
            <w:proofErr w:type="spellStart"/>
            <w:r>
              <w:rPr>
                <w:sz w:val="16"/>
              </w:rPr>
              <w:t>Portail</w:t>
            </w:r>
            <w:proofErr w:type="spellEnd"/>
            <w:r>
              <w:rPr>
                <w:sz w:val="16"/>
              </w:rPr>
              <w:t xml:space="preserve"> client </w:t>
            </w:r>
            <w:proofErr w:type="spellStart"/>
            <w:r>
              <w:rPr>
                <w:sz w:val="16"/>
              </w:rPr>
              <w:t>complet</w:t>
            </w:r>
            <w:proofErr w:type="spellEnd"/>
          </w:p>
        </w:tc>
        <w:tc>
          <w:tcPr>
            <w:tcW w:w="3552" w:type="dxa"/>
          </w:tcPr>
          <w:p w14:paraId="5554F94A" w14:textId="77777777" w:rsidR="004F6ED6" w:rsidRDefault="00000000">
            <w:r>
              <w:rPr>
                <w:sz w:val="16"/>
              </w:rPr>
              <w:t>Roadmap</w:t>
            </w:r>
          </w:p>
        </w:tc>
        <w:tc>
          <w:tcPr>
            <w:tcW w:w="3552" w:type="dxa"/>
          </w:tcPr>
          <w:p w14:paraId="37EC6B58" w14:textId="77777777" w:rsidR="004F6ED6" w:rsidRDefault="00000000">
            <w:r>
              <w:rPr>
                <w:sz w:val="16"/>
              </w:rPr>
              <w:t xml:space="preserve">Le frontend </w:t>
            </w:r>
            <w:proofErr w:type="spellStart"/>
            <w:r>
              <w:rPr>
                <w:sz w:val="16"/>
              </w:rPr>
              <w:t>actuel</w:t>
            </w:r>
            <w:proofErr w:type="spellEnd"/>
            <w:r>
              <w:rPr>
                <w:sz w:val="16"/>
              </w:rPr>
              <w:t xml:space="preserve"> est un </w:t>
            </w:r>
            <w:proofErr w:type="spellStart"/>
            <w:r>
              <w:rPr>
                <w:sz w:val="16"/>
              </w:rPr>
              <w:t>portail</w:t>
            </w:r>
            <w:proofErr w:type="spellEnd"/>
            <w:r>
              <w:rPr>
                <w:sz w:val="16"/>
              </w:rPr>
              <w:t xml:space="preserve"> </w:t>
            </w:r>
            <w:proofErr w:type="spellStart"/>
            <w:r>
              <w:rPr>
                <w:sz w:val="16"/>
              </w:rPr>
              <w:t>d'onboarding</w:t>
            </w:r>
            <w:proofErr w:type="spellEnd"/>
            <w:r>
              <w:rPr>
                <w:sz w:val="16"/>
              </w:rPr>
              <w:t xml:space="preserve"> </w:t>
            </w:r>
            <w:proofErr w:type="spellStart"/>
            <w:r>
              <w:rPr>
                <w:sz w:val="16"/>
              </w:rPr>
              <w:t>léger</w:t>
            </w:r>
            <w:proofErr w:type="spellEnd"/>
            <w:r>
              <w:rPr>
                <w:sz w:val="16"/>
              </w:rPr>
              <w:t>.</w:t>
            </w:r>
          </w:p>
        </w:tc>
      </w:tr>
      <w:tr w:rsidR="004F6ED6" w14:paraId="109D9743" w14:textId="77777777">
        <w:trPr>
          <w:jc w:val="center"/>
        </w:trPr>
        <w:tc>
          <w:tcPr>
            <w:tcW w:w="3552" w:type="dxa"/>
          </w:tcPr>
          <w:p w14:paraId="163205EE" w14:textId="77777777" w:rsidR="004F6ED6" w:rsidRDefault="00000000">
            <w:r>
              <w:rPr>
                <w:sz w:val="16"/>
              </w:rPr>
              <w:t xml:space="preserve">Admin OAuth/OIDC </w:t>
            </w:r>
            <w:proofErr w:type="spellStart"/>
            <w:r>
              <w:rPr>
                <w:sz w:val="16"/>
              </w:rPr>
              <w:t>complet</w:t>
            </w:r>
            <w:proofErr w:type="spellEnd"/>
          </w:p>
        </w:tc>
        <w:tc>
          <w:tcPr>
            <w:tcW w:w="3552" w:type="dxa"/>
          </w:tcPr>
          <w:p w14:paraId="181A3F6C" w14:textId="77777777" w:rsidR="004F6ED6" w:rsidRDefault="00000000">
            <w:r>
              <w:rPr>
                <w:sz w:val="16"/>
              </w:rPr>
              <w:t>Roadmap sécurité</w:t>
            </w:r>
          </w:p>
        </w:tc>
        <w:tc>
          <w:tcPr>
            <w:tcW w:w="3552" w:type="dxa"/>
          </w:tcPr>
          <w:p w14:paraId="41FFE268" w14:textId="77777777" w:rsidR="004F6ED6" w:rsidRDefault="00000000">
            <w:r>
              <w:rPr>
                <w:sz w:val="16"/>
              </w:rPr>
              <w:t xml:space="preserve">x-admin-secret doit </w:t>
            </w:r>
            <w:proofErr w:type="spellStart"/>
            <w:r>
              <w:rPr>
                <w:sz w:val="16"/>
              </w:rPr>
              <w:t>être</w:t>
            </w:r>
            <w:proofErr w:type="spellEnd"/>
            <w:r>
              <w:rPr>
                <w:sz w:val="16"/>
              </w:rPr>
              <w:t xml:space="preserve"> </w:t>
            </w:r>
            <w:proofErr w:type="spellStart"/>
            <w:r>
              <w:rPr>
                <w:sz w:val="16"/>
              </w:rPr>
              <w:t>renforcé</w:t>
            </w:r>
            <w:proofErr w:type="spellEnd"/>
            <w:r>
              <w:rPr>
                <w:sz w:val="16"/>
              </w:rPr>
              <w:t xml:space="preserve"> avant production large.</w:t>
            </w:r>
          </w:p>
        </w:tc>
      </w:tr>
    </w:tbl>
    <w:p w14:paraId="08C092E6" w14:textId="77777777" w:rsidR="004F6ED6" w:rsidRDefault="004F6ED6">
      <w:pPr>
        <w:spacing w:after="40"/>
      </w:pPr>
      <w:r/>
    </w:p>
    <w:p w14:paraId="5ED045D0" w14:textId="77777777" w:rsidR="004F6ED6" w:rsidRDefault="00000000">
      <w:pPr>
        <w:pStyle w:val="Titre1"/>
        <w:spacing w:before="160" w:after="80"/>
      </w:pPr>
      <w:r>
        <w:lastRenderedPageBreak/>
        <w:t>25. Checklist readiness production B2B</w:t>
      </w:r>
    </w:p>
    <w:tbl>
      <w:tblPr>
        <w:tblStyle w:val="Grilledutableau"/>
        <w:tblW w:w="0" w:type="auto"/>
        <w:jc w:val="center"/>
        <w:tblLook w:val="04A0" w:firstRow="1" w:lastRow="0" w:firstColumn="1" w:lastColumn="0" w:noHBand="0" w:noVBand="1"/>
      </w:tblPr>
      <w:tblGrid>
        <w:gridCol w:w="3552"/>
        <w:gridCol w:w="3552"/>
        <w:gridCol w:w="3552"/>
      </w:tblGrid>
      <w:tr w:rsidR="004F6ED6" w14:paraId="7F6524C0" w14:textId="77777777">
        <w:trPr>
          <w:jc w:val="center"/>
        </w:trPr>
        <w:tc>
          <w:tcPr>
            <w:tcW w:w="3552" w:type="dxa"/>
            <w:shd w:val="clear" w:color="auto" w:fill="17324D"/>
          </w:tcPr>
          <w:p w14:paraId="7713289B" w14:textId="77777777" w:rsidR="004F6ED6" w:rsidRDefault="00000000">
            <w:r>
              <w:rPr>
                <w:b/>
                <w:color w:val="FFFFFF"/>
                <w:sz w:val="15"/>
              </w:rPr>
              <w:t>Check</w:t>
            </w:r>
          </w:p>
        </w:tc>
        <w:tc>
          <w:tcPr>
            <w:tcW w:w="3552" w:type="dxa"/>
            <w:shd w:val="clear" w:color="auto" w:fill="17324D"/>
          </w:tcPr>
          <w:p w14:paraId="3509BFAA" w14:textId="77777777" w:rsidR="004F6ED6" w:rsidRDefault="00000000">
            <w:proofErr w:type="spellStart"/>
            <w:r>
              <w:rPr>
                <w:b/>
                <w:color w:val="FFFFFF"/>
                <w:sz w:val="15"/>
              </w:rPr>
              <w:t>Critère</w:t>
            </w:r>
            <w:proofErr w:type="spellEnd"/>
          </w:p>
        </w:tc>
        <w:tc>
          <w:tcPr>
            <w:tcW w:w="3552" w:type="dxa"/>
            <w:shd w:val="clear" w:color="auto" w:fill="17324D"/>
          </w:tcPr>
          <w:p w14:paraId="520AB240" w14:textId="77777777" w:rsidR="004F6ED6" w:rsidRDefault="00000000">
            <w:proofErr w:type="spellStart"/>
            <w:r>
              <w:rPr>
                <w:b/>
                <w:color w:val="FFFFFF"/>
                <w:sz w:val="15"/>
              </w:rPr>
              <w:t>Statut</w:t>
            </w:r>
            <w:proofErr w:type="spellEnd"/>
            <w:r>
              <w:rPr>
                <w:b/>
                <w:color w:val="FFFFFF"/>
                <w:sz w:val="15"/>
              </w:rPr>
              <w:t xml:space="preserve"> </w:t>
            </w:r>
            <w:proofErr w:type="spellStart"/>
            <w:r>
              <w:rPr>
                <w:b/>
                <w:color w:val="FFFFFF"/>
                <w:sz w:val="15"/>
              </w:rPr>
              <w:t>attendu</w:t>
            </w:r>
            <w:proofErr w:type="spellEnd"/>
          </w:p>
        </w:tc>
      </w:tr>
      <w:tr w:rsidR="004F6ED6" w14:paraId="2B789DF8" w14:textId="77777777">
        <w:trPr>
          <w:jc w:val="center"/>
        </w:trPr>
        <w:tc>
          <w:tcPr>
            <w:tcW w:w="3552" w:type="dxa"/>
          </w:tcPr>
          <w:p w14:paraId="663FE258" w14:textId="77777777" w:rsidR="004F6ED6" w:rsidRDefault="00000000">
            <w:r>
              <w:rPr>
                <w:sz w:val="16"/>
              </w:rPr>
              <w:t>1</w:t>
            </w:r>
          </w:p>
        </w:tc>
        <w:tc>
          <w:tcPr>
            <w:tcW w:w="3552" w:type="dxa"/>
          </w:tcPr>
          <w:p w14:paraId="3BDB28E7" w14:textId="77777777" w:rsidR="004F6ED6" w:rsidRDefault="00000000">
            <w:proofErr w:type="spellStart"/>
            <w:r>
              <w:rPr>
                <w:sz w:val="16"/>
              </w:rPr>
              <w:t>Aucune</w:t>
            </w:r>
            <w:proofErr w:type="spellEnd"/>
            <w:r>
              <w:rPr>
                <w:sz w:val="16"/>
              </w:rPr>
              <w:t xml:space="preserve"> </w:t>
            </w:r>
            <w:proofErr w:type="spellStart"/>
            <w:r>
              <w:rPr>
                <w:sz w:val="16"/>
              </w:rPr>
              <w:t>clé</w:t>
            </w:r>
            <w:proofErr w:type="spellEnd"/>
            <w:r>
              <w:rPr>
                <w:sz w:val="16"/>
              </w:rPr>
              <w:t xml:space="preserve"> </w:t>
            </w:r>
            <w:proofErr w:type="spellStart"/>
            <w:r>
              <w:rPr>
                <w:sz w:val="16"/>
              </w:rPr>
              <w:t>ou</w:t>
            </w:r>
            <w:proofErr w:type="spellEnd"/>
            <w:r>
              <w:rPr>
                <w:sz w:val="16"/>
              </w:rPr>
              <w:t xml:space="preserve"> secret </w:t>
            </w:r>
            <w:proofErr w:type="spellStart"/>
            <w:r>
              <w:rPr>
                <w:sz w:val="16"/>
              </w:rPr>
              <w:t>réel</w:t>
            </w:r>
            <w:proofErr w:type="spellEnd"/>
            <w:r>
              <w:rPr>
                <w:sz w:val="16"/>
              </w:rPr>
              <w:t xml:space="preserve"> dans ZIP, Git </w:t>
            </w:r>
            <w:proofErr w:type="spellStart"/>
            <w:r>
              <w:rPr>
                <w:sz w:val="16"/>
              </w:rPr>
              <w:t>ou</w:t>
            </w:r>
            <w:proofErr w:type="spellEnd"/>
            <w:r>
              <w:rPr>
                <w:sz w:val="16"/>
              </w:rPr>
              <w:t xml:space="preserve"> docs.</w:t>
            </w:r>
          </w:p>
        </w:tc>
        <w:tc>
          <w:tcPr>
            <w:tcW w:w="3552" w:type="dxa"/>
          </w:tcPr>
          <w:p w14:paraId="61BD0513" w14:textId="77777777" w:rsidR="004F6ED6" w:rsidRDefault="00000000">
            <w:r>
              <w:rPr>
                <w:sz w:val="16"/>
              </w:rPr>
              <w:t>OK avant livraison.</w:t>
            </w:r>
          </w:p>
        </w:tc>
      </w:tr>
      <w:tr w:rsidR="004F6ED6" w14:paraId="515FC1F6" w14:textId="77777777">
        <w:trPr>
          <w:jc w:val="center"/>
        </w:trPr>
        <w:tc>
          <w:tcPr>
            <w:tcW w:w="3552" w:type="dxa"/>
          </w:tcPr>
          <w:p w14:paraId="4D50F46E" w14:textId="77777777" w:rsidR="004F6ED6" w:rsidRDefault="00000000">
            <w:r>
              <w:rPr>
                <w:sz w:val="16"/>
              </w:rPr>
              <w:t>2</w:t>
            </w:r>
          </w:p>
        </w:tc>
        <w:tc>
          <w:tcPr>
            <w:tcW w:w="3552" w:type="dxa"/>
          </w:tcPr>
          <w:p w14:paraId="35BE08C9" w14:textId="77777777" w:rsidR="004F6ED6" w:rsidRDefault="00000000">
            <w:r>
              <w:rPr>
                <w:sz w:val="16"/>
              </w:rPr>
              <w:t xml:space="preserve">ONBOARDING_STATE_SECRET 32+ chars et distinct </w:t>
            </w:r>
            <w:proofErr w:type="spellStart"/>
            <w:r>
              <w:rPr>
                <w:sz w:val="16"/>
              </w:rPr>
              <w:t>d'ADMIN_API_SECRET</w:t>
            </w:r>
            <w:proofErr w:type="spellEnd"/>
            <w:r>
              <w:rPr>
                <w:sz w:val="16"/>
              </w:rPr>
              <w:t>.</w:t>
            </w:r>
          </w:p>
        </w:tc>
        <w:tc>
          <w:tcPr>
            <w:tcW w:w="3552" w:type="dxa"/>
          </w:tcPr>
          <w:p w14:paraId="5663E547" w14:textId="77777777" w:rsidR="004F6ED6" w:rsidRDefault="00000000">
            <w:proofErr w:type="spellStart"/>
            <w:r>
              <w:rPr>
                <w:sz w:val="16"/>
              </w:rPr>
              <w:t>Obligatoire</w:t>
            </w:r>
            <w:proofErr w:type="spellEnd"/>
            <w:r>
              <w:rPr>
                <w:sz w:val="16"/>
              </w:rPr>
              <w:t xml:space="preserve"> prod.</w:t>
            </w:r>
          </w:p>
        </w:tc>
      </w:tr>
      <w:tr w:rsidR="004F6ED6" w14:paraId="120E1C29" w14:textId="77777777">
        <w:trPr>
          <w:jc w:val="center"/>
        </w:trPr>
        <w:tc>
          <w:tcPr>
            <w:tcW w:w="3552" w:type="dxa"/>
          </w:tcPr>
          <w:p w14:paraId="61A0ED28" w14:textId="77777777" w:rsidR="004F6ED6" w:rsidRDefault="00000000">
            <w:r>
              <w:rPr>
                <w:sz w:val="16"/>
              </w:rPr>
              <w:t>3</w:t>
            </w:r>
          </w:p>
        </w:tc>
        <w:tc>
          <w:tcPr>
            <w:tcW w:w="3552" w:type="dxa"/>
          </w:tcPr>
          <w:p w14:paraId="75B6FBDB" w14:textId="77777777" w:rsidR="004F6ED6" w:rsidRDefault="00000000">
            <w:r>
              <w:rPr>
                <w:sz w:val="16"/>
              </w:rPr>
              <w:t>Redirect URI Microsoft = /v1/onboarding/azure/callback.</w:t>
            </w:r>
          </w:p>
        </w:tc>
        <w:tc>
          <w:tcPr>
            <w:tcW w:w="3552" w:type="dxa"/>
          </w:tcPr>
          <w:p w14:paraId="07E90915" w14:textId="77777777" w:rsidR="004F6ED6" w:rsidRDefault="00000000">
            <w:proofErr w:type="spellStart"/>
            <w:r>
              <w:rPr>
                <w:sz w:val="16"/>
              </w:rPr>
              <w:t>Obligatoire</w:t>
            </w:r>
            <w:proofErr w:type="spellEnd"/>
            <w:r>
              <w:rPr>
                <w:sz w:val="16"/>
              </w:rPr>
              <w:t>.</w:t>
            </w:r>
          </w:p>
        </w:tc>
      </w:tr>
      <w:tr w:rsidR="004F6ED6" w14:paraId="3881E026" w14:textId="77777777">
        <w:trPr>
          <w:jc w:val="center"/>
        </w:trPr>
        <w:tc>
          <w:tcPr>
            <w:tcW w:w="3552" w:type="dxa"/>
          </w:tcPr>
          <w:p w14:paraId="425B06D8" w14:textId="77777777" w:rsidR="004F6ED6" w:rsidRDefault="00000000">
            <w:r>
              <w:rPr>
                <w:sz w:val="16"/>
              </w:rPr>
              <w:t>4</w:t>
            </w:r>
          </w:p>
        </w:tc>
        <w:tc>
          <w:tcPr>
            <w:tcW w:w="3552" w:type="dxa"/>
          </w:tcPr>
          <w:p w14:paraId="39225DEB" w14:textId="77777777" w:rsidR="004F6ED6" w:rsidRDefault="00000000">
            <w:r>
              <w:rPr>
                <w:sz w:val="16"/>
              </w:rPr>
              <w:t xml:space="preserve">success.html </w:t>
            </w:r>
            <w:proofErr w:type="spellStart"/>
            <w:r>
              <w:rPr>
                <w:sz w:val="16"/>
              </w:rPr>
              <w:t>n'est</w:t>
            </w:r>
            <w:proofErr w:type="spellEnd"/>
            <w:r>
              <w:rPr>
                <w:sz w:val="16"/>
              </w:rPr>
              <w:t xml:space="preserve"> pas callback Microsoft.</w:t>
            </w:r>
          </w:p>
        </w:tc>
        <w:tc>
          <w:tcPr>
            <w:tcW w:w="3552" w:type="dxa"/>
          </w:tcPr>
          <w:p w14:paraId="7679C4DA" w14:textId="77777777" w:rsidR="004F6ED6" w:rsidRDefault="00000000">
            <w:proofErr w:type="spellStart"/>
            <w:r>
              <w:rPr>
                <w:sz w:val="16"/>
              </w:rPr>
              <w:t>Obligatoire</w:t>
            </w:r>
            <w:proofErr w:type="spellEnd"/>
            <w:r>
              <w:rPr>
                <w:sz w:val="16"/>
              </w:rPr>
              <w:t>.</w:t>
            </w:r>
          </w:p>
        </w:tc>
      </w:tr>
      <w:tr w:rsidR="004F6ED6" w14:paraId="789274DC" w14:textId="77777777">
        <w:trPr>
          <w:jc w:val="center"/>
        </w:trPr>
        <w:tc>
          <w:tcPr>
            <w:tcW w:w="3552" w:type="dxa"/>
          </w:tcPr>
          <w:p w14:paraId="6980DC82" w14:textId="77777777" w:rsidR="004F6ED6" w:rsidRDefault="00000000">
            <w:r>
              <w:rPr>
                <w:sz w:val="16"/>
              </w:rPr>
              <w:t>5</w:t>
            </w:r>
          </w:p>
        </w:tc>
        <w:tc>
          <w:tcPr>
            <w:tcW w:w="3552" w:type="dxa"/>
          </w:tcPr>
          <w:p w14:paraId="0F9844BE" w14:textId="77777777" w:rsidR="004F6ED6" w:rsidRDefault="00000000">
            <w:r>
              <w:rPr>
                <w:sz w:val="16"/>
              </w:rPr>
              <w:t>PostgreSQL SSL verify-full.</w:t>
            </w:r>
          </w:p>
        </w:tc>
        <w:tc>
          <w:tcPr>
            <w:tcW w:w="3552" w:type="dxa"/>
          </w:tcPr>
          <w:p w14:paraId="5F91D482" w14:textId="77777777" w:rsidR="004F6ED6" w:rsidRDefault="00000000">
            <w:proofErr w:type="spellStart"/>
            <w:r>
              <w:rPr>
                <w:sz w:val="16"/>
              </w:rPr>
              <w:t>Obligatoire</w:t>
            </w:r>
            <w:proofErr w:type="spellEnd"/>
            <w:r>
              <w:rPr>
                <w:sz w:val="16"/>
              </w:rPr>
              <w:t>.</w:t>
            </w:r>
          </w:p>
        </w:tc>
      </w:tr>
      <w:tr w:rsidR="004F6ED6" w14:paraId="3DA3645E" w14:textId="77777777">
        <w:trPr>
          <w:jc w:val="center"/>
        </w:trPr>
        <w:tc>
          <w:tcPr>
            <w:tcW w:w="3552" w:type="dxa"/>
          </w:tcPr>
          <w:p w14:paraId="259A22DF" w14:textId="77777777" w:rsidR="004F6ED6" w:rsidRDefault="00000000">
            <w:r>
              <w:rPr>
                <w:sz w:val="16"/>
              </w:rPr>
              <w:t>6</w:t>
            </w:r>
          </w:p>
        </w:tc>
        <w:tc>
          <w:tcPr>
            <w:tcW w:w="3552" w:type="dxa"/>
          </w:tcPr>
          <w:p w14:paraId="25387DBC" w14:textId="77777777" w:rsidR="004F6ED6" w:rsidRDefault="00000000">
            <w:r>
              <w:rPr>
                <w:sz w:val="16"/>
              </w:rPr>
              <w:t xml:space="preserve">PG firewall </w:t>
            </w:r>
            <w:proofErr w:type="spellStart"/>
            <w:r>
              <w:rPr>
                <w:sz w:val="16"/>
              </w:rPr>
              <w:t>limité</w:t>
            </w:r>
            <w:proofErr w:type="spellEnd"/>
            <w:r>
              <w:rPr>
                <w:sz w:val="16"/>
              </w:rPr>
              <w:t xml:space="preserve"> à egress NAT et admin </w:t>
            </w:r>
            <w:proofErr w:type="spellStart"/>
            <w:r>
              <w:rPr>
                <w:sz w:val="16"/>
              </w:rPr>
              <w:t>temporaire</w:t>
            </w:r>
            <w:proofErr w:type="spellEnd"/>
            <w:r>
              <w:rPr>
                <w:sz w:val="16"/>
              </w:rPr>
              <w:t xml:space="preserve"> </w:t>
            </w:r>
            <w:proofErr w:type="spellStart"/>
            <w:r>
              <w:rPr>
                <w:sz w:val="16"/>
              </w:rPr>
              <w:t>si</w:t>
            </w:r>
            <w:proofErr w:type="spellEnd"/>
            <w:r>
              <w:rPr>
                <w:sz w:val="16"/>
              </w:rPr>
              <w:t xml:space="preserve"> </w:t>
            </w:r>
            <w:proofErr w:type="spellStart"/>
            <w:r>
              <w:rPr>
                <w:sz w:val="16"/>
              </w:rPr>
              <w:t>nécessaire</w:t>
            </w:r>
            <w:proofErr w:type="spellEnd"/>
            <w:r>
              <w:rPr>
                <w:sz w:val="16"/>
              </w:rPr>
              <w:t>.</w:t>
            </w:r>
          </w:p>
        </w:tc>
        <w:tc>
          <w:tcPr>
            <w:tcW w:w="3552" w:type="dxa"/>
          </w:tcPr>
          <w:p w14:paraId="033C5C09" w14:textId="77777777" w:rsidR="004F6ED6" w:rsidRDefault="00000000">
            <w:proofErr w:type="spellStart"/>
            <w:r>
              <w:rPr>
                <w:sz w:val="16"/>
              </w:rPr>
              <w:t>Obligatoire</w:t>
            </w:r>
            <w:proofErr w:type="spellEnd"/>
            <w:r>
              <w:rPr>
                <w:sz w:val="16"/>
              </w:rPr>
              <w:t>.</w:t>
            </w:r>
          </w:p>
        </w:tc>
      </w:tr>
      <w:tr w:rsidR="004F6ED6" w14:paraId="4B4AE3B3" w14:textId="77777777">
        <w:trPr>
          <w:jc w:val="center"/>
        </w:trPr>
        <w:tc>
          <w:tcPr>
            <w:tcW w:w="3552" w:type="dxa"/>
          </w:tcPr>
          <w:p w14:paraId="404E2C3D" w14:textId="77777777" w:rsidR="004F6ED6" w:rsidRDefault="00000000">
            <w:r>
              <w:rPr>
                <w:sz w:val="16"/>
              </w:rPr>
              <w:t>7</w:t>
            </w:r>
          </w:p>
        </w:tc>
        <w:tc>
          <w:tcPr>
            <w:tcW w:w="3552" w:type="dxa"/>
          </w:tcPr>
          <w:p w14:paraId="1203F296" w14:textId="77777777" w:rsidR="004F6ED6" w:rsidRDefault="00000000">
            <w:r>
              <w:rPr>
                <w:sz w:val="16"/>
              </w:rPr>
              <w:t xml:space="preserve">ACR admin </w:t>
            </w:r>
            <w:proofErr w:type="spellStart"/>
            <w:r>
              <w:rPr>
                <w:sz w:val="16"/>
              </w:rPr>
              <w:t>désactivé</w:t>
            </w:r>
            <w:proofErr w:type="spellEnd"/>
            <w:r>
              <w:rPr>
                <w:sz w:val="16"/>
              </w:rPr>
              <w:t>.</w:t>
            </w:r>
          </w:p>
        </w:tc>
        <w:tc>
          <w:tcPr>
            <w:tcW w:w="3552" w:type="dxa"/>
          </w:tcPr>
          <w:p w14:paraId="3C7E107A" w14:textId="77777777" w:rsidR="004F6ED6" w:rsidRDefault="00000000">
            <w:proofErr w:type="spellStart"/>
            <w:r>
              <w:rPr>
                <w:sz w:val="16"/>
              </w:rPr>
              <w:t>Obligatoire</w:t>
            </w:r>
            <w:proofErr w:type="spellEnd"/>
            <w:r>
              <w:rPr>
                <w:sz w:val="16"/>
              </w:rPr>
              <w:t>.</w:t>
            </w:r>
          </w:p>
        </w:tc>
      </w:tr>
      <w:tr w:rsidR="004F6ED6" w14:paraId="725022F4" w14:textId="77777777">
        <w:trPr>
          <w:jc w:val="center"/>
        </w:trPr>
        <w:tc>
          <w:tcPr>
            <w:tcW w:w="3552" w:type="dxa"/>
          </w:tcPr>
          <w:p w14:paraId="130E1988" w14:textId="77777777" w:rsidR="004F6ED6" w:rsidRDefault="00000000">
            <w:r>
              <w:rPr>
                <w:sz w:val="16"/>
              </w:rPr>
              <w:t>8</w:t>
            </w:r>
          </w:p>
        </w:tc>
        <w:tc>
          <w:tcPr>
            <w:tcW w:w="3552" w:type="dxa"/>
          </w:tcPr>
          <w:p w14:paraId="1EF61F2B" w14:textId="77777777" w:rsidR="004F6ED6" w:rsidRDefault="00000000">
            <w:r>
              <w:rPr>
                <w:sz w:val="16"/>
              </w:rPr>
              <w:t>API/Worker via Managed Identities.</w:t>
            </w:r>
          </w:p>
        </w:tc>
        <w:tc>
          <w:tcPr>
            <w:tcW w:w="3552" w:type="dxa"/>
          </w:tcPr>
          <w:p w14:paraId="63168744" w14:textId="77777777" w:rsidR="004F6ED6" w:rsidRDefault="00000000">
            <w:proofErr w:type="spellStart"/>
            <w:r>
              <w:rPr>
                <w:sz w:val="16"/>
              </w:rPr>
              <w:t>Obligatoire</w:t>
            </w:r>
            <w:proofErr w:type="spellEnd"/>
            <w:r>
              <w:rPr>
                <w:sz w:val="16"/>
              </w:rPr>
              <w:t>.</w:t>
            </w:r>
          </w:p>
        </w:tc>
      </w:tr>
      <w:tr w:rsidR="004F6ED6" w14:paraId="3BFDD31F" w14:textId="77777777">
        <w:trPr>
          <w:jc w:val="center"/>
        </w:trPr>
        <w:tc>
          <w:tcPr>
            <w:tcW w:w="3552" w:type="dxa"/>
          </w:tcPr>
          <w:p w14:paraId="0759D006" w14:textId="77777777" w:rsidR="004F6ED6" w:rsidRDefault="00000000">
            <w:r>
              <w:rPr>
                <w:sz w:val="16"/>
              </w:rPr>
              <w:t>9</w:t>
            </w:r>
          </w:p>
        </w:tc>
        <w:tc>
          <w:tcPr>
            <w:tcW w:w="3552" w:type="dxa"/>
          </w:tcPr>
          <w:p>
            <w:r>
              <w:t>Scopes Azure enregistrés par onboarding/verify; cibles web enregistrées par register-web-target.js.</w:t>
            </w:r>
          </w:p>
        </w:tc>
        <w:tc>
          <w:tcPr>
            <w:tcW w:w="3552" w:type="dxa"/>
          </w:tcPr>
          <w:p>
            <w:r>
              <w:t>Obligatoire.</w:t>
            </w:r>
          </w:p>
        </w:tc>
      </w:tr>
      <w:tr w:rsidR="004F6ED6" w14:paraId="3AF206CF" w14:textId="77777777">
        <w:trPr>
          <w:jc w:val="center"/>
        </w:trPr>
        <w:tc>
          <w:tcPr>
            <w:tcW w:w="3552" w:type="dxa"/>
          </w:tcPr>
          <w:p w14:paraId="13991326" w14:textId="77777777" w:rsidR="004F6ED6" w:rsidRDefault="00000000">
            <w:r>
              <w:rPr>
                <w:sz w:val="16"/>
              </w:rPr>
              <w:t>10</w:t>
            </w:r>
          </w:p>
        </w:tc>
        <w:tc>
          <w:tcPr>
            <w:tcW w:w="3552" w:type="dxa"/>
          </w:tcPr>
          <w:p w14:paraId="728045D5" w14:textId="77777777" w:rsidR="004F6ED6" w:rsidRDefault="00000000">
            <w:r>
              <w:rPr>
                <w:sz w:val="16"/>
              </w:rPr>
              <w:t xml:space="preserve">Standard/business </w:t>
            </w:r>
            <w:proofErr w:type="spellStart"/>
            <w:r>
              <w:rPr>
                <w:sz w:val="16"/>
              </w:rPr>
              <w:t>bloqués</w:t>
            </w:r>
            <w:proofErr w:type="spellEnd"/>
            <w:r>
              <w:rPr>
                <w:sz w:val="16"/>
              </w:rPr>
              <w:t xml:space="preserve"> au quota, pas PAYG </w:t>
            </w:r>
            <w:proofErr w:type="spellStart"/>
            <w:r>
              <w:rPr>
                <w:sz w:val="16"/>
              </w:rPr>
              <w:t>automatique</w:t>
            </w:r>
            <w:proofErr w:type="spellEnd"/>
            <w:r>
              <w:rPr>
                <w:sz w:val="16"/>
              </w:rPr>
              <w:t>.</w:t>
            </w:r>
          </w:p>
        </w:tc>
        <w:tc>
          <w:tcPr>
            <w:tcW w:w="3552" w:type="dxa"/>
          </w:tcPr>
          <w:p w14:paraId="3E0402F3" w14:textId="77777777" w:rsidR="004F6ED6" w:rsidRDefault="00000000">
            <w:proofErr w:type="spellStart"/>
            <w:r>
              <w:rPr>
                <w:sz w:val="16"/>
              </w:rPr>
              <w:t>Obligatoire</w:t>
            </w:r>
            <w:proofErr w:type="spellEnd"/>
            <w:r>
              <w:rPr>
                <w:sz w:val="16"/>
              </w:rPr>
              <w:t>.</w:t>
            </w:r>
          </w:p>
        </w:tc>
      </w:tr>
      <w:tr w:rsidR="004F6ED6" w14:paraId="40C74DF0" w14:textId="77777777">
        <w:trPr>
          <w:jc w:val="center"/>
        </w:trPr>
        <w:tc>
          <w:tcPr>
            <w:tcW w:w="3552" w:type="dxa"/>
          </w:tcPr>
          <w:p w14:paraId="71FC0791" w14:textId="77777777" w:rsidR="004F6ED6" w:rsidRDefault="00000000">
            <w:r>
              <w:rPr>
                <w:sz w:val="16"/>
              </w:rPr>
              <w:t>11</w:t>
            </w:r>
          </w:p>
        </w:tc>
        <w:tc>
          <w:tcPr>
            <w:tcW w:w="3552" w:type="dxa"/>
          </w:tcPr>
          <w:p w14:paraId="6CBB33BE" w14:textId="77777777" w:rsidR="004F6ED6" w:rsidRDefault="00000000">
            <w:proofErr w:type="spellStart"/>
            <w:r>
              <w:rPr>
                <w:sz w:val="16"/>
              </w:rPr>
              <w:t>Limites</w:t>
            </w:r>
            <w:proofErr w:type="spellEnd"/>
            <w:r>
              <w:rPr>
                <w:sz w:val="16"/>
              </w:rPr>
              <w:t xml:space="preserve"> </w:t>
            </w:r>
            <w:proofErr w:type="spellStart"/>
            <w:r>
              <w:rPr>
                <w:sz w:val="16"/>
              </w:rPr>
              <w:t>ressources</w:t>
            </w:r>
            <w:proofErr w:type="spellEnd"/>
            <w:r>
              <w:rPr>
                <w:sz w:val="16"/>
              </w:rPr>
              <w:t xml:space="preserve"> </w:t>
            </w:r>
            <w:proofErr w:type="spellStart"/>
            <w:r>
              <w:rPr>
                <w:sz w:val="16"/>
              </w:rPr>
              <w:t>testées</w:t>
            </w:r>
            <w:proofErr w:type="spellEnd"/>
            <w:r>
              <w:rPr>
                <w:sz w:val="16"/>
              </w:rPr>
              <w:t xml:space="preserve"> standard=500, business=2500.</w:t>
            </w:r>
          </w:p>
        </w:tc>
        <w:tc>
          <w:tcPr>
            <w:tcW w:w="3552" w:type="dxa"/>
          </w:tcPr>
          <w:p w14:paraId="64BCF9C8" w14:textId="77777777" w:rsidR="004F6ED6" w:rsidRDefault="00000000">
            <w:proofErr w:type="spellStart"/>
            <w:r>
              <w:rPr>
                <w:sz w:val="16"/>
              </w:rPr>
              <w:t>Obligatoire</w:t>
            </w:r>
            <w:proofErr w:type="spellEnd"/>
            <w:r>
              <w:rPr>
                <w:sz w:val="16"/>
              </w:rPr>
              <w:t>.</w:t>
            </w:r>
          </w:p>
        </w:tc>
      </w:tr>
      <w:tr w:rsidR="004F6ED6" w14:paraId="0232201E" w14:textId="77777777">
        <w:trPr>
          <w:jc w:val="center"/>
        </w:trPr>
        <w:tc>
          <w:tcPr>
            <w:tcW w:w="3552" w:type="dxa"/>
          </w:tcPr>
          <w:p w14:paraId="3905D9B0" w14:textId="77777777" w:rsidR="004F6ED6" w:rsidRDefault="00000000">
            <w:r>
              <w:rPr>
                <w:sz w:val="16"/>
              </w:rPr>
              <w:t>12</w:t>
            </w:r>
          </w:p>
        </w:tc>
        <w:tc>
          <w:tcPr>
            <w:tcW w:w="3552" w:type="dxa"/>
          </w:tcPr>
          <w:p>
            <w:r>
              <w:t>PDF V4.2 généré sur scan DONE et FAILED avec matrice de contrôle, top risks, remédiation et annexe evidence.</w:t>
            </w:r>
          </w:p>
        </w:tc>
        <w:tc>
          <w:tcPr>
            <w:tcW w:w="3552" w:type="dxa"/>
          </w:tcPr>
          <w:p>
            <w:r>
              <w:t>Obligatoire avant livraison client.</w:t>
            </w:r>
          </w:p>
        </w:tc>
      </w:tr>
      <w:tr w:rsidR="004F6ED6" w14:paraId="3E808E35" w14:textId="77777777">
        <w:trPr>
          <w:jc w:val="center"/>
        </w:trPr>
        <w:tc>
          <w:tcPr>
            <w:tcW w:w="3552" w:type="dxa"/>
          </w:tcPr>
          <w:p w14:paraId="5806E388" w14:textId="77777777" w:rsidR="004F6ED6" w:rsidRDefault="00000000">
            <w:r>
              <w:rPr>
                <w:sz w:val="16"/>
              </w:rPr>
              <w:t>13</w:t>
            </w:r>
          </w:p>
        </w:tc>
        <w:tc>
          <w:tcPr>
            <w:tcW w:w="3552" w:type="dxa"/>
          </w:tcPr>
          <w:p w14:paraId="1B53C0F0" w14:textId="77777777" w:rsidR="004F6ED6" w:rsidRDefault="00000000">
            <w:r>
              <w:rPr>
                <w:sz w:val="16"/>
              </w:rPr>
              <w:t xml:space="preserve">Logs API/worker </w:t>
            </w:r>
            <w:proofErr w:type="spellStart"/>
            <w:r>
              <w:rPr>
                <w:sz w:val="16"/>
              </w:rPr>
              <w:t>consultables</w:t>
            </w:r>
            <w:proofErr w:type="spellEnd"/>
            <w:r>
              <w:rPr>
                <w:sz w:val="16"/>
              </w:rPr>
              <w:t>.</w:t>
            </w:r>
          </w:p>
        </w:tc>
        <w:tc>
          <w:tcPr>
            <w:tcW w:w="3552" w:type="dxa"/>
          </w:tcPr>
          <w:p w14:paraId="771D6A36" w14:textId="77777777" w:rsidR="004F6ED6" w:rsidRDefault="00000000">
            <w:r>
              <w:rPr>
                <w:sz w:val="16"/>
              </w:rPr>
              <w:t>À tester.</w:t>
            </w:r>
          </w:p>
        </w:tc>
      </w:tr>
      <w:tr w:rsidR="004F6ED6" w14:paraId="3512FB06" w14:textId="77777777">
        <w:trPr>
          <w:jc w:val="center"/>
        </w:trPr>
        <w:tc>
          <w:tcPr>
            <w:tcW w:w="3552" w:type="dxa"/>
          </w:tcPr>
          <w:p w14:paraId="64DC5301" w14:textId="77777777" w:rsidR="004F6ED6" w:rsidRDefault="00000000">
            <w:r>
              <w:rPr>
                <w:sz w:val="16"/>
              </w:rPr>
              <w:t>14</w:t>
            </w:r>
          </w:p>
        </w:tc>
        <w:tc>
          <w:tcPr>
            <w:tcW w:w="3552" w:type="dxa"/>
          </w:tcPr>
          <w:p w14:paraId="73693FB3" w14:textId="77777777" w:rsidR="004F6ED6" w:rsidRDefault="00000000">
            <w:r>
              <w:rPr>
                <w:sz w:val="16"/>
              </w:rPr>
              <w:t xml:space="preserve">DLQ Service Bus </w:t>
            </w:r>
            <w:proofErr w:type="spellStart"/>
            <w:r>
              <w:rPr>
                <w:sz w:val="16"/>
              </w:rPr>
              <w:t>surveillée</w:t>
            </w:r>
            <w:proofErr w:type="spellEnd"/>
            <w:r>
              <w:rPr>
                <w:sz w:val="16"/>
              </w:rPr>
              <w:t>.</w:t>
            </w:r>
          </w:p>
        </w:tc>
        <w:tc>
          <w:tcPr>
            <w:tcW w:w="3552" w:type="dxa"/>
          </w:tcPr>
          <w:p w14:paraId="27BDBD46" w14:textId="77777777" w:rsidR="004F6ED6" w:rsidRDefault="00000000">
            <w:r>
              <w:rPr>
                <w:sz w:val="16"/>
              </w:rPr>
              <w:t xml:space="preserve">À </w:t>
            </w:r>
            <w:proofErr w:type="spellStart"/>
            <w:r>
              <w:rPr>
                <w:sz w:val="16"/>
              </w:rPr>
              <w:t>mettre</w:t>
            </w:r>
            <w:proofErr w:type="spellEnd"/>
            <w:r>
              <w:rPr>
                <w:sz w:val="16"/>
              </w:rPr>
              <w:t xml:space="preserve"> </w:t>
            </w:r>
            <w:proofErr w:type="spellStart"/>
            <w:r>
              <w:rPr>
                <w:sz w:val="16"/>
              </w:rPr>
              <w:t>en</w:t>
            </w:r>
            <w:proofErr w:type="spellEnd"/>
            <w:r>
              <w:rPr>
                <w:sz w:val="16"/>
              </w:rPr>
              <w:t xml:space="preserve"> supervision.</w:t>
            </w:r>
          </w:p>
        </w:tc>
      </w:tr>
      <w:tr w:rsidR="004F6ED6" w14:paraId="6D186633" w14:textId="77777777">
        <w:trPr>
          <w:jc w:val="center"/>
        </w:trPr>
        <w:tc>
          <w:tcPr>
            <w:tcW w:w="3552" w:type="dxa"/>
          </w:tcPr>
          <w:p w14:paraId="3434F1CB" w14:textId="77777777" w:rsidR="004F6ED6" w:rsidRDefault="00000000">
            <w:r>
              <w:rPr>
                <w:sz w:val="16"/>
              </w:rPr>
              <w:t>15</w:t>
            </w:r>
          </w:p>
        </w:tc>
        <w:tc>
          <w:tcPr>
            <w:tcW w:w="3552" w:type="dxa"/>
          </w:tcPr>
          <w:p w14:paraId="6E2CBFB3" w14:textId="77777777" w:rsidR="004F6ED6" w:rsidRDefault="00000000">
            <w:r>
              <w:rPr>
                <w:sz w:val="16"/>
              </w:rPr>
              <w:t>/</w:t>
            </w:r>
            <w:proofErr w:type="gramStart"/>
            <w:r>
              <w:rPr>
                <w:sz w:val="16"/>
              </w:rPr>
              <w:t>docs</w:t>
            </w:r>
            <w:proofErr w:type="gramEnd"/>
            <w:r>
              <w:rPr>
                <w:sz w:val="16"/>
              </w:rPr>
              <w:t xml:space="preserve"> protégée </w:t>
            </w:r>
            <w:proofErr w:type="spellStart"/>
            <w:r>
              <w:rPr>
                <w:sz w:val="16"/>
              </w:rPr>
              <w:t>ou</w:t>
            </w:r>
            <w:proofErr w:type="spellEnd"/>
            <w:r>
              <w:rPr>
                <w:sz w:val="16"/>
              </w:rPr>
              <w:t xml:space="preserve"> </w:t>
            </w:r>
            <w:proofErr w:type="spellStart"/>
            <w:r>
              <w:rPr>
                <w:sz w:val="16"/>
              </w:rPr>
              <w:t>désactivée</w:t>
            </w:r>
            <w:proofErr w:type="spellEnd"/>
            <w:r>
              <w:rPr>
                <w:sz w:val="16"/>
              </w:rPr>
              <w:t xml:space="preserve"> avant prod </w:t>
            </w:r>
            <w:proofErr w:type="spellStart"/>
            <w:r>
              <w:rPr>
                <w:sz w:val="16"/>
              </w:rPr>
              <w:t>publique</w:t>
            </w:r>
            <w:proofErr w:type="spellEnd"/>
            <w:r>
              <w:rPr>
                <w:sz w:val="16"/>
              </w:rPr>
              <w:t>.</w:t>
            </w:r>
          </w:p>
        </w:tc>
        <w:tc>
          <w:tcPr>
            <w:tcW w:w="3552" w:type="dxa"/>
          </w:tcPr>
          <w:p w14:paraId="45C336C1" w14:textId="77777777" w:rsidR="004F6ED6" w:rsidRDefault="00000000">
            <w:proofErr w:type="spellStart"/>
            <w:r>
              <w:rPr>
                <w:sz w:val="16"/>
              </w:rPr>
              <w:t>Recommandé</w:t>
            </w:r>
            <w:proofErr w:type="spellEnd"/>
            <w:r>
              <w:rPr>
                <w:sz w:val="16"/>
              </w:rPr>
              <w:t xml:space="preserve"> fort.</w:t>
            </w:r>
          </w:p>
        </w:tc>
      </w:tr>
      <w:tr w:rsidR="004F6ED6" w14:paraId="20CE51F9" w14:textId="77777777">
        <w:trPr>
          <w:jc w:val="center"/>
        </w:trPr>
        <w:tc>
          <w:tcPr>
            <w:tcW w:w="3552" w:type="dxa"/>
          </w:tcPr>
          <w:p w14:paraId="5C15956E" w14:textId="77777777" w:rsidR="004F6ED6" w:rsidRDefault="00000000">
            <w:r>
              <w:rPr>
                <w:sz w:val="16"/>
              </w:rPr>
              <w:t>16</w:t>
            </w:r>
          </w:p>
        </w:tc>
        <w:tc>
          <w:tcPr>
            <w:tcW w:w="3552" w:type="dxa"/>
          </w:tcPr>
          <w:p w14:paraId="4312942C" w14:textId="77777777" w:rsidR="004F6ED6" w:rsidRDefault="00000000">
            <w:r>
              <w:rPr>
                <w:sz w:val="16"/>
              </w:rPr>
              <w:t xml:space="preserve">Tests de charge et </w:t>
            </w:r>
            <w:proofErr w:type="spellStart"/>
            <w:r>
              <w:rPr>
                <w:sz w:val="16"/>
              </w:rPr>
              <w:t>pentest</w:t>
            </w:r>
            <w:proofErr w:type="spellEnd"/>
            <w:r>
              <w:rPr>
                <w:sz w:val="16"/>
              </w:rPr>
              <w:t xml:space="preserve"> </w:t>
            </w:r>
            <w:proofErr w:type="spellStart"/>
            <w:r>
              <w:rPr>
                <w:sz w:val="16"/>
              </w:rPr>
              <w:t>réalisés</w:t>
            </w:r>
            <w:proofErr w:type="spellEnd"/>
            <w:r>
              <w:rPr>
                <w:sz w:val="16"/>
              </w:rPr>
              <w:t>.</w:t>
            </w:r>
          </w:p>
        </w:tc>
        <w:tc>
          <w:tcPr>
            <w:tcW w:w="3552" w:type="dxa"/>
          </w:tcPr>
          <w:p w14:paraId="3ACB3573" w14:textId="77777777" w:rsidR="004F6ED6" w:rsidRDefault="00000000">
            <w:r>
              <w:rPr>
                <w:sz w:val="16"/>
              </w:rPr>
              <w:t xml:space="preserve">Avant production </w:t>
            </w:r>
            <w:proofErr w:type="spellStart"/>
            <w:r>
              <w:rPr>
                <w:sz w:val="16"/>
              </w:rPr>
              <w:t>commerciale</w:t>
            </w:r>
            <w:proofErr w:type="spellEnd"/>
            <w:r>
              <w:rPr>
                <w:sz w:val="16"/>
              </w:rPr>
              <w:t>.</w:t>
            </w:r>
          </w:p>
        </w:tc>
      </w:tr>
    </w:tbl>
    <w:p w14:paraId="262B8517" w14:textId="77777777" w:rsidR="004F6ED6" w:rsidRDefault="004F6ED6">
      <w:pPr>
        <w:spacing w:after="40"/>
      </w:pPr>
      <w:r/>
    </w:p>
    <w:p w14:paraId="6E9D8FB4" w14:textId="77777777" w:rsidR="004F6ED6" w:rsidRDefault="00000000">
      <w:pPr>
        <w:pStyle w:val="Titre2"/>
        <w:spacing w:before="120" w:after="60"/>
      </w:pPr>
      <w:r>
        <w:t xml:space="preserve">25.1 </w:t>
      </w:r>
      <w:proofErr w:type="spellStart"/>
      <w:r>
        <w:t>Critères</w:t>
      </w:r>
      <w:proofErr w:type="spellEnd"/>
      <w:r>
        <w:t xml:space="preserve"> de sortie de </w:t>
      </w:r>
      <w:proofErr w:type="spellStart"/>
      <w:r>
        <w:t>démo</w:t>
      </w:r>
      <w:proofErr w:type="spellEnd"/>
    </w:p>
    <w:p w14:paraId="2D9EF01E" w14:textId="77777777" w:rsidR="004F6ED6" w:rsidRDefault="00000000">
      <w:pPr>
        <w:pStyle w:val="Listepuces"/>
        <w:spacing w:after="20"/>
        <w:ind w:left="317"/>
      </w:pPr>
      <w:r>
        <w:t xml:space="preserve">Un tenant standard de </w:t>
      </w:r>
      <w:proofErr w:type="spellStart"/>
      <w:r>
        <w:t>démonstration</w:t>
      </w:r>
      <w:proofErr w:type="spellEnd"/>
      <w:r>
        <w:t xml:space="preserve"> a </w:t>
      </w:r>
      <w:proofErr w:type="spellStart"/>
      <w:r>
        <w:t>été</w:t>
      </w:r>
      <w:proofErr w:type="spellEnd"/>
      <w:r>
        <w:t xml:space="preserve"> </w:t>
      </w:r>
      <w:proofErr w:type="spellStart"/>
      <w:r>
        <w:t>créé</w:t>
      </w:r>
      <w:proofErr w:type="spellEnd"/>
      <w:r>
        <w:t>.</w:t>
      </w:r>
    </w:p>
    <w:p w14:paraId="456E6ED0" w14:textId="77777777" w:rsidR="004F6ED6" w:rsidRDefault="00000000">
      <w:pPr>
        <w:pStyle w:val="Listepuces"/>
        <w:spacing w:after="20"/>
        <w:ind w:left="317"/>
      </w:pPr>
      <w:r>
        <w:t xml:space="preserve">Un onboarding Azure arrive </w:t>
      </w:r>
      <w:proofErr w:type="spellStart"/>
      <w:r>
        <w:t>en</w:t>
      </w:r>
      <w:proofErr w:type="spellEnd"/>
      <w:r>
        <w:t xml:space="preserve"> success </w:t>
      </w:r>
      <w:proofErr w:type="spellStart"/>
      <w:r>
        <w:t>ou</w:t>
      </w:r>
      <w:proofErr w:type="spellEnd"/>
      <w:r>
        <w:t xml:space="preserve"> </w:t>
      </w:r>
      <w:proofErr w:type="spellStart"/>
      <w:r>
        <w:t>action_required</w:t>
      </w:r>
      <w:proofErr w:type="spellEnd"/>
      <w:r>
        <w:t xml:space="preserve"> explicable.</w:t>
      </w:r>
    </w:p>
    <w:p w14:paraId="389DF914" w14:textId="77777777" w:rsidR="004F6ED6" w:rsidRDefault="00000000">
      <w:pPr>
        <w:pStyle w:val="Listepuces"/>
        <w:spacing w:after="20"/>
        <w:ind w:left="317"/>
      </w:pPr>
      <w:r>
        <w:t xml:space="preserve">Un scan web </w:t>
      </w:r>
      <w:proofErr w:type="spellStart"/>
      <w:r>
        <w:t>fonctionne</w:t>
      </w:r>
      <w:proofErr w:type="spellEnd"/>
      <w:r>
        <w:t xml:space="preserve"> de bout </w:t>
      </w:r>
      <w:proofErr w:type="spellStart"/>
      <w:r>
        <w:t>en</w:t>
      </w:r>
      <w:proofErr w:type="spellEnd"/>
      <w:r>
        <w:t xml:space="preserve"> bout.</w:t>
      </w:r>
    </w:p>
    <w:p w14:paraId="1F69541A" w14:textId="77777777" w:rsidR="004F6ED6" w:rsidRDefault="00000000">
      <w:pPr>
        <w:pStyle w:val="Listepuces"/>
        <w:spacing w:after="20"/>
        <w:ind w:left="317"/>
      </w:pPr>
      <w:r>
        <w:t xml:space="preserve">Un scan infra </w:t>
      </w:r>
      <w:proofErr w:type="spellStart"/>
      <w:r>
        <w:t>ciblé</w:t>
      </w:r>
      <w:proofErr w:type="spellEnd"/>
      <w:r>
        <w:t xml:space="preserve"> </w:t>
      </w:r>
      <w:proofErr w:type="spellStart"/>
      <w:r>
        <w:t>fonctionne</w:t>
      </w:r>
      <w:proofErr w:type="spellEnd"/>
      <w:r>
        <w:t xml:space="preserve"> </w:t>
      </w:r>
      <w:proofErr w:type="spellStart"/>
      <w:r>
        <w:t>ou</w:t>
      </w:r>
      <w:proofErr w:type="spellEnd"/>
      <w:r>
        <w:t xml:space="preserve"> </w:t>
      </w:r>
      <w:proofErr w:type="spellStart"/>
      <w:r>
        <w:t>échoue</w:t>
      </w:r>
      <w:proofErr w:type="spellEnd"/>
      <w:r>
        <w:t xml:space="preserve"> </w:t>
      </w:r>
      <w:proofErr w:type="spellStart"/>
      <w:r>
        <w:t>proprement</w:t>
      </w:r>
      <w:proofErr w:type="spellEnd"/>
      <w:r>
        <w:t xml:space="preserve"> faute RBAC, avec message explicable.</w:t>
      </w:r>
    </w:p>
    <w:p w14:paraId="26CC2923" w14:textId="77777777" w:rsidR="004F6ED6" w:rsidRDefault="00000000">
      <w:pPr>
        <w:pStyle w:val="Listepuces"/>
        <w:spacing w:after="20"/>
        <w:ind w:left="317"/>
      </w:pPr>
      <w:r>
        <w:t xml:space="preserve">Le PDF se </w:t>
      </w:r>
      <w:proofErr w:type="spellStart"/>
      <w:r>
        <w:t>génère</w:t>
      </w:r>
      <w:proofErr w:type="spellEnd"/>
      <w:r>
        <w:t xml:space="preserve"> sur au </w:t>
      </w:r>
      <w:proofErr w:type="spellStart"/>
      <w:r>
        <w:t>moins</w:t>
      </w:r>
      <w:proofErr w:type="spellEnd"/>
      <w:r>
        <w:t xml:space="preserve"> un scan </w:t>
      </w:r>
      <w:proofErr w:type="spellStart"/>
      <w:r>
        <w:t>terminé</w:t>
      </w:r>
      <w:proofErr w:type="spellEnd"/>
      <w:r>
        <w:t>.</w:t>
      </w:r>
    </w:p>
    <w:p w14:paraId="0152E655" w14:textId="77777777" w:rsidR="004F6ED6" w:rsidRDefault="00000000">
      <w:pPr>
        <w:pStyle w:val="Listepuces"/>
        <w:spacing w:after="20"/>
        <w:ind w:left="317"/>
      </w:pPr>
      <w:r>
        <w:t xml:space="preserve">Le billing overview montre quota, </w:t>
      </w:r>
      <w:proofErr w:type="spellStart"/>
      <w:r>
        <w:t>limites</w:t>
      </w:r>
      <w:proofErr w:type="spellEnd"/>
      <w:r>
        <w:t xml:space="preserve"> et scans du </w:t>
      </w:r>
      <w:proofErr w:type="spellStart"/>
      <w:r>
        <w:t>mois</w:t>
      </w:r>
      <w:proofErr w:type="spellEnd"/>
      <w:r>
        <w:t>.</w:t>
      </w:r>
    </w:p>
    <w:p w14:paraId="645AEA59" w14:textId="77777777" w:rsidR="004F6ED6" w:rsidRDefault="00000000">
      <w:pPr>
        <w:pStyle w:val="Listepuces"/>
        <w:spacing w:after="20"/>
        <w:ind w:left="317"/>
      </w:pPr>
      <w:r>
        <w:t xml:space="preserve">Les logs worker </w:t>
      </w:r>
      <w:proofErr w:type="spellStart"/>
      <w:r>
        <w:t>permettent</w:t>
      </w:r>
      <w:proofErr w:type="spellEnd"/>
      <w:r>
        <w:t xml:space="preserve"> </w:t>
      </w:r>
      <w:proofErr w:type="spellStart"/>
      <w:r>
        <w:t>d'expliquer</w:t>
      </w:r>
      <w:proofErr w:type="spellEnd"/>
      <w:r>
        <w:t xml:space="preserve"> </w:t>
      </w:r>
      <w:proofErr w:type="spellStart"/>
      <w:r>
        <w:t>l'asynchrone</w:t>
      </w:r>
      <w:proofErr w:type="spellEnd"/>
      <w:r>
        <w:t>.</w:t>
      </w:r>
    </w:p>
    <w:p w14:paraId="0EDD3D44" w14:textId="77777777" w:rsidR="004F6ED6" w:rsidRDefault="00000000">
      <w:pPr>
        <w:pStyle w:val="Listepuces"/>
        <w:spacing w:after="20"/>
        <w:ind w:left="317"/>
      </w:pPr>
      <w:proofErr w:type="spellStart"/>
      <w:r>
        <w:t>Aucune</w:t>
      </w:r>
      <w:proofErr w:type="spellEnd"/>
      <w:r>
        <w:t xml:space="preserve"> </w:t>
      </w:r>
      <w:proofErr w:type="spellStart"/>
      <w:r>
        <w:t>capacité</w:t>
      </w:r>
      <w:proofErr w:type="spellEnd"/>
      <w:r>
        <w:t xml:space="preserve"> non </w:t>
      </w:r>
      <w:proofErr w:type="spellStart"/>
      <w:r>
        <w:t>incluse</w:t>
      </w:r>
      <w:proofErr w:type="spellEnd"/>
      <w:r>
        <w:t xml:space="preserve"> </w:t>
      </w:r>
      <w:proofErr w:type="spellStart"/>
      <w:r>
        <w:t>n'est</w:t>
      </w:r>
      <w:proofErr w:type="spellEnd"/>
      <w:r>
        <w:t xml:space="preserve"> </w:t>
      </w:r>
      <w:proofErr w:type="spellStart"/>
      <w:r>
        <w:t>présentée</w:t>
      </w:r>
      <w:proofErr w:type="spellEnd"/>
      <w:r>
        <w:t xml:space="preserve"> </w:t>
      </w:r>
      <w:proofErr w:type="spellStart"/>
      <w:r>
        <w:t>comme</w:t>
      </w:r>
      <w:proofErr w:type="spellEnd"/>
      <w:r>
        <w:t xml:space="preserve"> </w:t>
      </w:r>
      <w:proofErr w:type="spellStart"/>
      <w:r>
        <w:t>livrée</w:t>
      </w:r>
      <w:proofErr w:type="spellEnd"/>
      <w:r>
        <w:t>.</w:t>
      </w:r>
    </w:p>
    <w:p w14:paraId="58840BFB" w14:textId="77777777" w:rsidR="004F6ED6" w:rsidRDefault="00000000">
      <w:r>
        <w:br w:type="page"/>
      </w:r>
    </w:p>
    <w:p w14:paraId="5CCC7173" w14:textId="77777777" w:rsidR="004F6ED6" w:rsidRDefault="00000000">
      <w:pPr>
        <w:pStyle w:val="Titre1"/>
        <w:spacing w:before="160" w:after="80"/>
      </w:pPr>
      <w:r>
        <w:lastRenderedPageBreak/>
        <w:t xml:space="preserve">26. </w:t>
      </w:r>
      <w:proofErr w:type="spellStart"/>
      <w:r>
        <w:t>Annexe</w:t>
      </w:r>
      <w:proofErr w:type="spellEnd"/>
      <w:r>
        <w:t xml:space="preserve"> - SQL </w:t>
      </w:r>
      <w:proofErr w:type="spellStart"/>
      <w:r>
        <w:t>opérateur</w:t>
      </w:r>
      <w:proofErr w:type="spellEnd"/>
      <w:r>
        <w:t xml:space="preserve"> utile</w:t>
      </w:r>
    </w:p>
    <w:tbl>
      <w:tblPr>
        <w:tblW w:w="0" w:type="auto"/>
        <w:jc w:val="center"/>
        <w:tblLook w:val="04A0" w:firstRow="1" w:lastRow="0" w:firstColumn="1" w:lastColumn="0" w:noHBand="0" w:noVBand="1"/>
      </w:tblPr>
      <w:tblGrid>
        <w:gridCol w:w="10656"/>
      </w:tblGrid>
      <w:tr w:rsidR="004F6ED6" w14:paraId="0B326A42" w14:textId="77777777">
        <w:trPr>
          <w:jc w:val="center"/>
        </w:trPr>
        <w:tc>
          <w:tcPr>
            <w:tcW w:w="10656" w:type="dxa"/>
            <w:shd w:val="clear" w:color="auto" w:fill="F2F4F7"/>
          </w:tcPr>
          <w:p w14:paraId="2A293DBE" w14:textId="77777777" w:rsidR="004F6ED6" w:rsidRDefault="00000000">
            <w:pPr>
              <w:spacing w:before="40" w:after="40"/>
            </w:pPr>
            <w:r>
              <w:rPr>
                <w:rFonts w:ascii="Consolas" w:eastAsia="Consolas" w:hAnsi="Consolas"/>
                <w:sz w:val="15"/>
              </w:rPr>
              <w:t>-- Tenants</w:t>
            </w:r>
            <w:r>
              <w:br/>
            </w:r>
            <w:r>
              <w:rPr>
                <w:rFonts w:ascii="Consolas" w:eastAsia="Consolas" w:hAnsi="Consolas"/>
                <w:sz w:val="15"/>
              </w:rPr>
              <w:t xml:space="preserve">SELECT id, </w:t>
            </w:r>
            <w:proofErr w:type="spellStart"/>
            <w:r>
              <w:rPr>
                <w:rFonts w:ascii="Consolas" w:eastAsia="Consolas" w:hAnsi="Consolas"/>
                <w:sz w:val="15"/>
              </w:rPr>
              <w:t>company_name</w:t>
            </w:r>
            <w:proofErr w:type="spellEnd"/>
            <w:r>
              <w:rPr>
                <w:rFonts w:ascii="Consolas" w:eastAsia="Consolas" w:hAnsi="Consolas"/>
                <w:sz w:val="15"/>
              </w:rPr>
              <w:t xml:space="preserve">, </w:t>
            </w:r>
            <w:proofErr w:type="spellStart"/>
            <w:r>
              <w:rPr>
                <w:rFonts w:ascii="Consolas" w:eastAsia="Consolas" w:hAnsi="Consolas"/>
                <w:sz w:val="15"/>
              </w:rPr>
              <w:t>plan_code</w:t>
            </w:r>
            <w:proofErr w:type="spellEnd"/>
            <w:r>
              <w:rPr>
                <w:rFonts w:ascii="Consolas" w:eastAsia="Consolas" w:hAnsi="Consolas"/>
                <w:sz w:val="15"/>
              </w:rPr>
              <w:t xml:space="preserve">, </w:t>
            </w:r>
            <w:proofErr w:type="spellStart"/>
            <w:r>
              <w:rPr>
                <w:rFonts w:ascii="Consolas" w:eastAsia="Consolas" w:hAnsi="Consolas"/>
                <w:sz w:val="15"/>
              </w:rPr>
              <w:t>is_active</w:t>
            </w:r>
            <w:proofErr w:type="spellEnd"/>
            <w:r>
              <w:rPr>
                <w:rFonts w:ascii="Consolas" w:eastAsia="Consolas" w:hAnsi="Consolas"/>
                <w:sz w:val="15"/>
              </w:rPr>
              <w:t xml:space="preserve">, </w:t>
            </w:r>
            <w:proofErr w:type="spellStart"/>
            <w:r>
              <w:rPr>
                <w:rFonts w:ascii="Consolas" w:eastAsia="Consolas" w:hAnsi="Consolas"/>
                <w:sz w:val="15"/>
              </w:rPr>
              <w:t>created_at</w:t>
            </w:r>
            <w:proofErr w:type="spellEnd"/>
            <w:r>
              <w:br/>
            </w:r>
            <w:r>
              <w:rPr>
                <w:rFonts w:ascii="Consolas" w:eastAsia="Consolas" w:hAnsi="Consolas"/>
                <w:sz w:val="15"/>
              </w:rPr>
              <w:t>FROM tenants</w:t>
            </w:r>
            <w:r>
              <w:br/>
            </w:r>
            <w:r>
              <w:rPr>
                <w:rFonts w:ascii="Consolas" w:eastAsia="Consolas" w:hAnsi="Consolas"/>
                <w:sz w:val="15"/>
              </w:rPr>
              <w:t xml:space="preserve">ORDER BY </w:t>
            </w:r>
            <w:proofErr w:type="spellStart"/>
            <w:r>
              <w:rPr>
                <w:rFonts w:ascii="Consolas" w:eastAsia="Consolas" w:hAnsi="Consolas"/>
                <w:sz w:val="15"/>
              </w:rPr>
              <w:t>created_at</w:t>
            </w:r>
            <w:proofErr w:type="spellEnd"/>
            <w:r>
              <w:rPr>
                <w:rFonts w:ascii="Consolas" w:eastAsia="Consolas" w:hAnsi="Consolas"/>
                <w:sz w:val="15"/>
              </w:rPr>
              <w:t xml:space="preserve"> DESC;</w:t>
            </w:r>
            <w:r>
              <w:br/>
            </w:r>
            <w:r>
              <w:br/>
            </w:r>
            <w:r>
              <w:rPr>
                <w:rFonts w:ascii="Consolas" w:eastAsia="Consolas" w:hAnsi="Consolas"/>
                <w:sz w:val="15"/>
              </w:rPr>
              <w:t xml:space="preserve">-- API keys sans jamais </w:t>
            </w:r>
            <w:proofErr w:type="spellStart"/>
            <w:r>
              <w:rPr>
                <w:rFonts w:ascii="Consolas" w:eastAsia="Consolas" w:hAnsi="Consolas"/>
                <w:sz w:val="15"/>
              </w:rPr>
              <w:t>afficher</w:t>
            </w:r>
            <w:proofErr w:type="spellEnd"/>
            <w:r>
              <w:rPr>
                <w:rFonts w:ascii="Consolas" w:eastAsia="Consolas" w:hAnsi="Consolas"/>
                <w:sz w:val="15"/>
              </w:rPr>
              <w:t xml:space="preserve"> de </w:t>
            </w:r>
            <w:proofErr w:type="spellStart"/>
            <w:r>
              <w:rPr>
                <w:rFonts w:ascii="Consolas" w:eastAsia="Consolas" w:hAnsi="Consolas"/>
                <w:sz w:val="15"/>
              </w:rPr>
              <w:t>clé</w:t>
            </w:r>
            <w:proofErr w:type="spellEnd"/>
            <w:r>
              <w:rPr>
                <w:rFonts w:ascii="Consolas" w:eastAsia="Consolas" w:hAnsi="Consolas"/>
                <w:sz w:val="15"/>
              </w:rPr>
              <w:t xml:space="preserve"> brute</w:t>
            </w:r>
            <w:r>
              <w:br/>
            </w:r>
            <w:r>
              <w:rPr>
                <w:rFonts w:ascii="Consolas" w:eastAsia="Consolas" w:hAnsi="Consolas"/>
                <w:sz w:val="15"/>
              </w:rPr>
              <w:t xml:space="preserve">SELECT </w:t>
            </w:r>
            <w:proofErr w:type="spellStart"/>
            <w:r>
              <w:rPr>
                <w:rFonts w:ascii="Consolas" w:eastAsia="Consolas" w:hAnsi="Consolas"/>
                <w:sz w:val="15"/>
              </w:rPr>
              <w:t>tenant_id</w:t>
            </w:r>
            <w:proofErr w:type="spellEnd"/>
            <w:r>
              <w:rPr>
                <w:rFonts w:ascii="Consolas" w:eastAsia="Consolas" w:hAnsi="Consolas"/>
                <w:sz w:val="15"/>
              </w:rPr>
              <w:t xml:space="preserve">, label, </w:t>
            </w:r>
            <w:proofErr w:type="spellStart"/>
            <w:r>
              <w:rPr>
                <w:rFonts w:ascii="Consolas" w:eastAsia="Consolas" w:hAnsi="Consolas"/>
                <w:sz w:val="15"/>
              </w:rPr>
              <w:t>is_active</w:t>
            </w:r>
            <w:proofErr w:type="spellEnd"/>
            <w:r>
              <w:rPr>
                <w:rFonts w:ascii="Consolas" w:eastAsia="Consolas" w:hAnsi="Consolas"/>
                <w:sz w:val="15"/>
              </w:rPr>
              <w:t xml:space="preserve">, </w:t>
            </w:r>
            <w:proofErr w:type="spellStart"/>
            <w:r>
              <w:rPr>
                <w:rFonts w:ascii="Consolas" w:eastAsia="Consolas" w:hAnsi="Consolas"/>
                <w:sz w:val="15"/>
              </w:rPr>
              <w:t>expires_at</w:t>
            </w:r>
            <w:proofErr w:type="spellEnd"/>
            <w:r>
              <w:rPr>
                <w:rFonts w:ascii="Consolas" w:eastAsia="Consolas" w:hAnsi="Consolas"/>
                <w:sz w:val="15"/>
              </w:rPr>
              <w:t xml:space="preserve">, </w:t>
            </w:r>
            <w:proofErr w:type="spellStart"/>
            <w:r>
              <w:rPr>
                <w:rFonts w:ascii="Consolas" w:eastAsia="Consolas" w:hAnsi="Consolas"/>
                <w:sz w:val="15"/>
              </w:rPr>
              <w:t>last_used_at</w:t>
            </w:r>
            <w:proofErr w:type="spellEnd"/>
            <w:r>
              <w:rPr>
                <w:rFonts w:ascii="Consolas" w:eastAsia="Consolas" w:hAnsi="Consolas"/>
                <w:sz w:val="15"/>
              </w:rPr>
              <w:t xml:space="preserve">, </w:t>
            </w:r>
            <w:proofErr w:type="spellStart"/>
            <w:r>
              <w:rPr>
                <w:rFonts w:ascii="Consolas" w:eastAsia="Consolas" w:hAnsi="Consolas"/>
                <w:sz w:val="15"/>
              </w:rPr>
              <w:t>created_at</w:t>
            </w:r>
            <w:proofErr w:type="spellEnd"/>
            <w:r>
              <w:br/>
            </w:r>
            <w:r>
              <w:rPr>
                <w:rFonts w:ascii="Consolas" w:eastAsia="Consolas" w:hAnsi="Consolas"/>
                <w:sz w:val="15"/>
              </w:rPr>
              <w:t xml:space="preserve">FROM </w:t>
            </w:r>
            <w:proofErr w:type="spellStart"/>
            <w:r>
              <w:rPr>
                <w:rFonts w:ascii="Consolas" w:eastAsia="Consolas" w:hAnsi="Consolas"/>
                <w:sz w:val="15"/>
              </w:rPr>
              <w:t>api_keys</w:t>
            </w:r>
            <w:proofErr w:type="spellEnd"/>
            <w:r>
              <w:br/>
            </w:r>
            <w:r>
              <w:rPr>
                <w:rFonts w:ascii="Consolas" w:eastAsia="Consolas" w:hAnsi="Consolas"/>
                <w:sz w:val="15"/>
              </w:rPr>
              <w:t xml:space="preserve">ORDER BY </w:t>
            </w:r>
            <w:proofErr w:type="spellStart"/>
            <w:r>
              <w:rPr>
                <w:rFonts w:ascii="Consolas" w:eastAsia="Consolas" w:hAnsi="Consolas"/>
                <w:sz w:val="15"/>
              </w:rPr>
              <w:t>created_at</w:t>
            </w:r>
            <w:proofErr w:type="spellEnd"/>
            <w:r>
              <w:rPr>
                <w:rFonts w:ascii="Consolas" w:eastAsia="Consolas" w:hAnsi="Consolas"/>
                <w:sz w:val="15"/>
              </w:rPr>
              <w:t xml:space="preserve"> DESC;</w:t>
            </w:r>
            <w:r>
              <w:br/>
            </w:r>
            <w:r>
              <w:br/>
            </w:r>
            <w:r>
              <w:rPr>
                <w:rFonts w:ascii="Consolas" w:eastAsia="Consolas" w:hAnsi="Consolas"/>
                <w:sz w:val="15"/>
              </w:rPr>
              <w:t xml:space="preserve">-- Scans </w:t>
            </w:r>
            <w:proofErr w:type="spellStart"/>
            <w:r>
              <w:rPr>
                <w:rFonts w:ascii="Consolas" w:eastAsia="Consolas" w:hAnsi="Consolas"/>
                <w:sz w:val="15"/>
              </w:rPr>
              <w:t>récents</w:t>
            </w:r>
            <w:proofErr w:type="spellEnd"/>
            <w:r>
              <w:br/>
            </w:r>
            <w:r>
              <w:rPr>
                <w:rFonts w:ascii="Consolas" w:eastAsia="Consolas" w:hAnsi="Consolas"/>
                <w:sz w:val="15"/>
              </w:rPr>
              <w:t xml:space="preserve">SELECT id, </w:t>
            </w:r>
            <w:proofErr w:type="spellStart"/>
            <w:r>
              <w:rPr>
                <w:rFonts w:ascii="Consolas" w:eastAsia="Consolas" w:hAnsi="Consolas"/>
                <w:sz w:val="15"/>
              </w:rPr>
              <w:t>tenant_id</w:t>
            </w:r>
            <w:proofErr w:type="spellEnd"/>
            <w:r>
              <w:rPr>
                <w:rFonts w:ascii="Consolas" w:eastAsia="Consolas" w:hAnsi="Consolas"/>
                <w:sz w:val="15"/>
              </w:rPr>
              <w:t xml:space="preserve">, </w:t>
            </w:r>
            <w:proofErr w:type="spellStart"/>
            <w:r>
              <w:rPr>
                <w:rFonts w:ascii="Consolas" w:eastAsia="Consolas" w:hAnsi="Consolas"/>
                <w:sz w:val="15"/>
              </w:rPr>
              <w:t>cloud_provider</w:t>
            </w:r>
            <w:proofErr w:type="spellEnd"/>
            <w:r>
              <w:rPr>
                <w:rFonts w:ascii="Consolas" w:eastAsia="Consolas" w:hAnsi="Consolas"/>
                <w:sz w:val="15"/>
              </w:rPr>
              <w:t xml:space="preserve">, </w:t>
            </w:r>
            <w:proofErr w:type="spellStart"/>
            <w:r>
              <w:rPr>
                <w:rFonts w:ascii="Consolas" w:eastAsia="Consolas" w:hAnsi="Consolas"/>
                <w:sz w:val="15"/>
              </w:rPr>
              <w:t>scan_profile</w:t>
            </w:r>
            <w:proofErr w:type="spellEnd"/>
            <w:r>
              <w:rPr>
                <w:rFonts w:ascii="Consolas" w:eastAsia="Consolas" w:hAnsi="Consolas"/>
                <w:sz w:val="15"/>
              </w:rPr>
              <w:t xml:space="preserve">, status, </w:t>
            </w:r>
            <w:proofErr w:type="spellStart"/>
            <w:r>
              <w:rPr>
                <w:rFonts w:ascii="Consolas" w:eastAsia="Consolas" w:hAnsi="Consolas"/>
                <w:sz w:val="15"/>
              </w:rPr>
              <w:t>resource_count</w:t>
            </w:r>
            <w:proofErr w:type="spellEnd"/>
            <w:r>
              <w:rPr>
                <w:rFonts w:ascii="Consolas" w:eastAsia="Consolas" w:hAnsi="Consolas"/>
                <w:sz w:val="15"/>
              </w:rPr>
              <w:t xml:space="preserve">, </w:t>
            </w:r>
            <w:proofErr w:type="spellStart"/>
            <w:r>
              <w:rPr>
                <w:rFonts w:ascii="Consolas" w:eastAsia="Consolas" w:hAnsi="Consolas"/>
                <w:sz w:val="15"/>
              </w:rPr>
              <w:t>resource_limit</w:t>
            </w:r>
            <w:proofErr w:type="spellEnd"/>
            <w:r>
              <w:rPr>
                <w:rFonts w:ascii="Consolas" w:eastAsia="Consolas" w:hAnsi="Consolas"/>
                <w:sz w:val="15"/>
              </w:rPr>
              <w:t xml:space="preserve">, </w:t>
            </w:r>
            <w:proofErr w:type="spellStart"/>
            <w:r>
              <w:rPr>
                <w:rFonts w:ascii="Consolas" w:eastAsia="Consolas" w:hAnsi="Consolas"/>
                <w:sz w:val="15"/>
              </w:rPr>
              <w:t>created_at</w:t>
            </w:r>
            <w:proofErr w:type="spellEnd"/>
            <w:r>
              <w:rPr>
                <w:rFonts w:ascii="Consolas" w:eastAsia="Consolas" w:hAnsi="Consolas"/>
                <w:sz w:val="15"/>
              </w:rPr>
              <w:t xml:space="preserve">, </w:t>
            </w:r>
            <w:proofErr w:type="spellStart"/>
            <w:r>
              <w:rPr>
                <w:rFonts w:ascii="Consolas" w:eastAsia="Consolas" w:hAnsi="Consolas"/>
                <w:sz w:val="15"/>
              </w:rPr>
              <w:t>completed_at</w:t>
            </w:r>
            <w:proofErr w:type="spellEnd"/>
            <w:r>
              <w:br/>
            </w:r>
            <w:r>
              <w:rPr>
                <w:rFonts w:ascii="Consolas" w:eastAsia="Consolas" w:hAnsi="Consolas"/>
                <w:sz w:val="15"/>
              </w:rPr>
              <w:t>FROM scans</w:t>
            </w:r>
            <w:r>
              <w:br/>
            </w:r>
            <w:r>
              <w:rPr>
                <w:rFonts w:ascii="Consolas" w:eastAsia="Consolas" w:hAnsi="Consolas"/>
                <w:sz w:val="15"/>
              </w:rPr>
              <w:t xml:space="preserve">ORDER BY </w:t>
            </w:r>
            <w:proofErr w:type="spellStart"/>
            <w:r>
              <w:rPr>
                <w:rFonts w:ascii="Consolas" w:eastAsia="Consolas" w:hAnsi="Consolas"/>
                <w:sz w:val="15"/>
              </w:rPr>
              <w:t>created_at</w:t>
            </w:r>
            <w:proofErr w:type="spellEnd"/>
            <w:r>
              <w:rPr>
                <w:rFonts w:ascii="Consolas" w:eastAsia="Consolas" w:hAnsi="Consolas"/>
                <w:sz w:val="15"/>
              </w:rPr>
              <w:t xml:space="preserve"> DESC</w:t>
            </w:r>
            <w:r>
              <w:br/>
            </w:r>
            <w:r>
              <w:rPr>
                <w:rFonts w:ascii="Consolas" w:eastAsia="Consolas" w:hAnsi="Consolas"/>
                <w:sz w:val="15"/>
              </w:rPr>
              <w:t>LIMIT 50;</w:t>
            </w:r>
            <w:r>
              <w:br/>
            </w:r>
            <w:r>
              <w:br/>
            </w:r>
            <w:r>
              <w:rPr>
                <w:rFonts w:ascii="Consolas" w:eastAsia="Consolas" w:hAnsi="Consolas"/>
                <w:sz w:val="15"/>
              </w:rPr>
              <w:t xml:space="preserve">-- Scopes Azure </w:t>
            </w:r>
            <w:proofErr w:type="spellStart"/>
            <w:r>
              <w:rPr>
                <w:rFonts w:ascii="Consolas" w:eastAsia="Consolas" w:hAnsi="Consolas"/>
                <w:sz w:val="15"/>
              </w:rPr>
              <w:t>autorisés</w:t>
            </w:r>
            <w:proofErr w:type="spellEnd"/>
            <w:r>
              <w:br/>
            </w:r>
            <w:r>
              <w:rPr>
                <w:rFonts w:ascii="Consolas" w:eastAsia="Consolas" w:hAnsi="Consolas"/>
                <w:sz w:val="15"/>
              </w:rPr>
              <w:t xml:space="preserve">SELECT </w:t>
            </w:r>
            <w:proofErr w:type="spellStart"/>
            <w:r>
              <w:rPr>
                <w:rFonts w:ascii="Consolas" w:eastAsia="Consolas" w:hAnsi="Consolas"/>
                <w:sz w:val="15"/>
              </w:rPr>
              <w:t>tenant_id</w:t>
            </w:r>
            <w:proofErr w:type="spellEnd"/>
            <w:r>
              <w:rPr>
                <w:rFonts w:ascii="Consolas" w:eastAsia="Consolas" w:hAnsi="Consolas"/>
                <w:sz w:val="15"/>
              </w:rPr>
              <w:t xml:space="preserve">, </w:t>
            </w:r>
            <w:proofErr w:type="spellStart"/>
            <w:r>
              <w:rPr>
                <w:rFonts w:ascii="Consolas" w:eastAsia="Consolas" w:hAnsi="Consolas"/>
                <w:sz w:val="15"/>
              </w:rPr>
              <w:t>microsoft_tenant_id</w:t>
            </w:r>
            <w:proofErr w:type="spellEnd"/>
            <w:r>
              <w:rPr>
                <w:rFonts w:ascii="Consolas" w:eastAsia="Consolas" w:hAnsi="Consolas"/>
                <w:sz w:val="15"/>
              </w:rPr>
              <w:t xml:space="preserve">, </w:t>
            </w:r>
            <w:proofErr w:type="spellStart"/>
            <w:r>
              <w:rPr>
                <w:rFonts w:ascii="Consolas" w:eastAsia="Consolas" w:hAnsi="Consolas"/>
                <w:sz w:val="15"/>
              </w:rPr>
              <w:t>subscription_id</w:t>
            </w:r>
            <w:proofErr w:type="spellEnd"/>
            <w:r>
              <w:rPr>
                <w:rFonts w:ascii="Consolas" w:eastAsia="Consolas" w:hAnsi="Consolas"/>
                <w:sz w:val="15"/>
              </w:rPr>
              <w:t xml:space="preserve">, </w:t>
            </w:r>
            <w:proofErr w:type="spellStart"/>
            <w:r>
              <w:rPr>
                <w:rFonts w:ascii="Consolas" w:eastAsia="Consolas" w:hAnsi="Consolas"/>
                <w:sz w:val="15"/>
              </w:rPr>
              <w:t>display_name</w:t>
            </w:r>
            <w:proofErr w:type="spellEnd"/>
            <w:r>
              <w:rPr>
                <w:rFonts w:ascii="Consolas" w:eastAsia="Consolas" w:hAnsi="Consolas"/>
                <w:sz w:val="15"/>
              </w:rPr>
              <w:t xml:space="preserve">, source, status, </w:t>
            </w:r>
            <w:proofErr w:type="spellStart"/>
            <w:r>
              <w:rPr>
                <w:rFonts w:ascii="Consolas" w:eastAsia="Consolas" w:hAnsi="Consolas"/>
                <w:sz w:val="15"/>
              </w:rPr>
              <w:t>verified_at</w:t>
            </w:r>
            <w:proofErr w:type="spellEnd"/>
            <w:r>
              <w:rPr>
                <w:rFonts w:ascii="Consolas" w:eastAsia="Consolas" w:hAnsi="Consolas"/>
                <w:sz w:val="15"/>
              </w:rPr>
              <w:t xml:space="preserve">, </w:t>
            </w:r>
            <w:proofErr w:type="spellStart"/>
            <w:r>
              <w:rPr>
                <w:rFonts w:ascii="Consolas" w:eastAsia="Consolas" w:hAnsi="Consolas"/>
                <w:sz w:val="15"/>
              </w:rPr>
              <w:t>is_active</w:t>
            </w:r>
            <w:proofErr w:type="spellEnd"/>
            <w:r>
              <w:br/>
            </w:r>
            <w:r>
              <w:rPr>
                <w:rFonts w:ascii="Consolas" w:eastAsia="Consolas" w:hAnsi="Consolas"/>
                <w:sz w:val="15"/>
              </w:rPr>
              <w:t xml:space="preserve">FROM </w:t>
            </w:r>
            <w:proofErr w:type="spellStart"/>
            <w:r>
              <w:rPr>
                <w:rFonts w:ascii="Consolas" w:eastAsia="Consolas" w:hAnsi="Consolas"/>
                <w:sz w:val="15"/>
              </w:rPr>
              <w:t>tenant_azure_scopes</w:t>
            </w:r>
            <w:proofErr w:type="spellEnd"/>
            <w:r>
              <w:br/>
            </w:r>
            <w:r>
              <w:rPr>
                <w:rFonts w:ascii="Consolas" w:eastAsia="Consolas" w:hAnsi="Consolas"/>
                <w:sz w:val="15"/>
              </w:rPr>
              <w:t xml:space="preserve">ORDER BY </w:t>
            </w:r>
            <w:proofErr w:type="spellStart"/>
            <w:r>
              <w:rPr>
                <w:rFonts w:ascii="Consolas" w:eastAsia="Consolas" w:hAnsi="Consolas"/>
                <w:sz w:val="15"/>
              </w:rPr>
              <w:t>tenant_id</w:t>
            </w:r>
            <w:proofErr w:type="spellEnd"/>
            <w:r>
              <w:rPr>
                <w:rFonts w:ascii="Consolas" w:eastAsia="Consolas" w:hAnsi="Consolas"/>
                <w:sz w:val="15"/>
              </w:rPr>
              <w:t xml:space="preserve">, </w:t>
            </w:r>
            <w:proofErr w:type="spellStart"/>
            <w:r>
              <w:rPr>
                <w:rFonts w:ascii="Consolas" w:eastAsia="Consolas" w:hAnsi="Consolas"/>
                <w:sz w:val="15"/>
              </w:rPr>
              <w:t>microsoft_tenant_id</w:t>
            </w:r>
            <w:proofErr w:type="spellEnd"/>
            <w:r>
              <w:rPr>
                <w:rFonts w:ascii="Consolas" w:eastAsia="Consolas" w:hAnsi="Consolas"/>
                <w:sz w:val="15"/>
              </w:rPr>
              <w:t xml:space="preserve">, </w:t>
            </w:r>
            <w:proofErr w:type="spellStart"/>
            <w:r>
              <w:rPr>
                <w:rFonts w:ascii="Consolas" w:eastAsia="Consolas" w:hAnsi="Consolas"/>
                <w:sz w:val="15"/>
              </w:rPr>
              <w:t>subscription_id</w:t>
            </w:r>
            <w:proofErr w:type="spellEnd"/>
            <w:r>
              <w:rPr>
                <w:rFonts w:ascii="Consolas" w:eastAsia="Consolas" w:hAnsi="Consolas"/>
                <w:sz w:val="15"/>
              </w:rPr>
              <w:t xml:space="preserve"> NULLS FIRST;</w:t>
            </w:r>
            <w:r>
              <w:br/>
            </w:r>
            <w:r>
              <w:br/>
            </w:r>
            <w:r>
              <w:rPr>
                <w:rFonts w:ascii="Consolas" w:eastAsia="Consolas" w:hAnsi="Consolas"/>
                <w:sz w:val="15"/>
              </w:rPr>
              <w:t xml:space="preserve">-- </w:t>
            </w:r>
            <w:proofErr w:type="spellStart"/>
            <w:r>
              <w:rPr>
                <w:rFonts w:ascii="Consolas" w:eastAsia="Consolas" w:hAnsi="Consolas"/>
                <w:sz w:val="15"/>
              </w:rPr>
              <w:t>Cibles</w:t>
            </w:r>
            <w:proofErr w:type="spellEnd"/>
            <w:r>
              <w:rPr>
                <w:rFonts w:ascii="Consolas" w:eastAsia="Consolas" w:hAnsi="Consolas"/>
                <w:sz w:val="15"/>
              </w:rPr>
              <w:t xml:space="preserve"> web </w:t>
            </w:r>
            <w:proofErr w:type="spellStart"/>
            <w:r>
              <w:rPr>
                <w:rFonts w:ascii="Consolas" w:eastAsia="Consolas" w:hAnsi="Consolas"/>
                <w:sz w:val="15"/>
              </w:rPr>
              <w:t>autorisées</w:t>
            </w:r>
            <w:proofErr w:type="spellEnd"/>
            <w:r>
              <w:br/>
            </w:r>
            <w:r>
              <w:rPr>
                <w:rFonts w:ascii="Consolas" w:eastAsia="Consolas" w:hAnsi="Consolas"/>
                <w:sz w:val="15"/>
              </w:rPr>
              <w:t xml:space="preserve">SELECT </w:t>
            </w:r>
            <w:proofErr w:type="spellStart"/>
            <w:r>
              <w:rPr>
                <w:rFonts w:ascii="Consolas" w:eastAsia="Consolas" w:hAnsi="Consolas"/>
                <w:sz w:val="15"/>
              </w:rPr>
              <w:t>tenant_id</w:t>
            </w:r>
            <w:proofErr w:type="spellEnd"/>
            <w:r>
              <w:rPr>
                <w:rFonts w:ascii="Consolas" w:eastAsia="Consolas" w:hAnsi="Consolas"/>
                <w:sz w:val="15"/>
              </w:rPr>
              <w:t xml:space="preserve">, host, </w:t>
            </w:r>
            <w:proofErr w:type="spellStart"/>
            <w:r>
              <w:rPr>
                <w:rFonts w:ascii="Consolas" w:eastAsia="Consolas" w:hAnsi="Consolas"/>
                <w:sz w:val="15"/>
              </w:rPr>
              <w:t>is_active</w:t>
            </w:r>
            <w:proofErr w:type="spellEnd"/>
            <w:r>
              <w:rPr>
                <w:rFonts w:ascii="Consolas" w:eastAsia="Consolas" w:hAnsi="Consolas"/>
                <w:sz w:val="15"/>
              </w:rPr>
              <w:t xml:space="preserve">, </w:t>
            </w:r>
            <w:proofErr w:type="spellStart"/>
            <w:r>
              <w:rPr>
                <w:rFonts w:ascii="Consolas" w:eastAsia="Consolas" w:hAnsi="Consolas"/>
                <w:sz w:val="15"/>
              </w:rPr>
              <w:t>created_at</w:t>
            </w:r>
            <w:proofErr w:type="spellEnd"/>
            <w:r>
              <w:br/>
            </w:r>
            <w:r>
              <w:rPr>
                <w:rFonts w:ascii="Consolas" w:eastAsia="Consolas" w:hAnsi="Consolas"/>
                <w:sz w:val="15"/>
              </w:rPr>
              <w:t xml:space="preserve">FROM </w:t>
            </w:r>
            <w:proofErr w:type="spellStart"/>
            <w:r>
              <w:rPr>
                <w:rFonts w:ascii="Consolas" w:eastAsia="Consolas" w:hAnsi="Consolas"/>
                <w:sz w:val="15"/>
              </w:rPr>
              <w:t>tenant_web_targets</w:t>
            </w:r>
            <w:proofErr w:type="spellEnd"/>
            <w:r>
              <w:br/>
            </w:r>
            <w:r>
              <w:rPr>
                <w:rFonts w:ascii="Consolas" w:eastAsia="Consolas" w:hAnsi="Consolas"/>
                <w:sz w:val="15"/>
              </w:rPr>
              <w:t xml:space="preserve">ORDER BY </w:t>
            </w:r>
            <w:proofErr w:type="spellStart"/>
            <w:r>
              <w:rPr>
                <w:rFonts w:ascii="Consolas" w:eastAsia="Consolas" w:hAnsi="Consolas"/>
                <w:sz w:val="15"/>
              </w:rPr>
              <w:t>created_at</w:t>
            </w:r>
            <w:proofErr w:type="spellEnd"/>
            <w:r>
              <w:rPr>
                <w:rFonts w:ascii="Consolas" w:eastAsia="Consolas" w:hAnsi="Consolas"/>
                <w:sz w:val="15"/>
              </w:rPr>
              <w:t xml:space="preserve"> DESC;</w:t>
            </w:r>
            <w:r>
              <w:br/>
            </w:r>
            <w:r>
              <w:br/>
            </w:r>
            <w:r>
              <w:rPr>
                <w:rFonts w:ascii="Consolas" w:eastAsia="Consolas" w:hAnsi="Consolas"/>
                <w:sz w:val="15"/>
              </w:rPr>
              <w:t>-- Ledger billing</w:t>
            </w:r>
            <w:r>
              <w:br/>
            </w:r>
            <w:r>
              <w:rPr>
                <w:rFonts w:ascii="Consolas" w:eastAsia="Consolas" w:hAnsi="Consolas"/>
                <w:sz w:val="15"/>
              </w:rPr>
              <w:t xml:space="preserve">SELECT </w:t>
            </w:r>
            <w:proofErr w:type="spellStart"/>
            <w:r>
              <w:rPr>
                <w:rFonts w:ascii="Consolas" w:eastAsia="Consolas" w:hAnsi="Consolas"/>
                <w:sz w:val="15"/>
              </w:rPr>
              <w:t>tenant_id</w:t>
            </w:r>
            <w:proofErr w:type="spellEnd"/>
            <w:r>
              <w:rPr>
                <w:rFonts w:ascii="Consolas" w:eastAsia="Consolas" w:hAnsi="Consolas"/>
                <w:sz w:val="15"/>
              </w:rPr>
              <w:t xml:space="preserve">, </w:t>
            </w:r>
            <w:proofErr w:type="spellStart"/>
            <w:r>
              <w:rPr>
                <w:rFonts w:ascii="Consolas" w:eastAsia="Consolas" w:hAnsi="Consolas"/>
                <w:sz w:val="15"/>
              </w:rPr>
              <w:t>scan_id</w:t>
            </w:r>
            <w:proofErr w:type="spellEnd"/>
            <w:r>
              <w:rPr>
                <w:rFonts w:ascii="Consolas" w:eastAsia="Consolas" w:hAnsi="Consolas"/>
                <w:sz w:val="15"/>
              </w:rPr>
              <w:t xml:space="preserve">, </w:t>
            </w:r>
            <w:proofErr w:type="spellStart"/>
            <w:r>
              <w:rPr>
                <w:rFonts w:ascii="Consolas" w:eastAsia="Consolas" w:hAnsi="Consolas"/>
                <w:sz w:val="15"/>
              </w:rPr>
              <w:t>event_type</w:t>
            </w:r>
            <w:proofErr w:type="spellEnd"/>
            <w:r>
              <w:rPr>
                <w:rFonts w:ascii="Consolas" w:eastAsia="Consolas" w:hAnsi="Consolas"/>
                <w:sz w:val="15"/>
              </w:rPr>
              <w:t xml:space="preserve">, </w:t>
            </w:r>
            <w:proofErr w:type="spellStart"/>
            <w:r>
              <w:rPr>
                <w:rFonts w:ascii="Consolas" w:eastAsia="Consolas" w:hAnsi="Consolas"/>
                <w:sz w:val="15"/>
              </w:rPr>
              <w:t>quota_month</w:t>
            </w:r>
            <w:proofErr w:type="spellEnd"/>
            <w:r>
              <w:rPr>
                <w:rFonts w:ascii="Consolas" w:eastAsia="Consolas" w:hAnsi="Consolas"/>
                <w:sz w:val="15"/>
              </w:rPr>
              <w:t xml:space="preserve">, </w:t>
            </w:r>
            <w:proofErr w:type="spellStart"/>
            <w:r>
              <w:rPr>
                <w:rFonts w:ascii="Consolas" w:eastAsia="Consolas" w:hAnsi="Consolas"/>
                <w:sz w:val="15"/>
              </w:rPr>
              <w:t>billing_units</w:t>
            </w:r>
            <w:proofErr w:type="spellEnd"/>
            <w:r>
              <w:rPr>
                <w:rFonts w:ascii="Consolas" w:eastAsia="Consolas" w:hAnsi="Consolas"/>
                <w:sz w:val="15"/>
              </w:rPr>
              <w:t xml:space="preserve">, </w:t>
            </w:r>
            <w:proofErr w:type="spellStart"/>
            <w:r>
              <w:rPr>
                <w:rFonts w:ascii="Consolas" w:eastAsia="Consolas" w:hAnsi="Consolas"/>
                <w:sz w:val="15"/>
              </w:rPr>
              <w:t>amount_eur_ht</w:t>
            </w:r>
            <w:proofErr w:type="spellEnd"/>
            <w:r>
              <w:rPr>
                <w:rFonts w:ascii="Consolas" w:eastAsia="Consolas" w:hAnsi="Consolas"/>
                <w:sz w:val="15"/>
              </w:rPr>
              <w:t xml:space="preserve">, metadata, </w:t>
            </w:r>
            <w:proofErr w:type="spellStart"/>
            <w:r>
              <w:rPr>
                <w:rFonts w:ascii="Consolas" w:eastAsia="Consolas" w:hAnsi="Consolas"/>
                <w:sz w:val="15"/>
              </w:rPr>
              <w:t>recorded_at</w:t>
            </w:r>
            <w:proofErr w:type="spellEnd"/>
            <w:r>
              <w:br/>
            </w:r>
            <w:r>
              <w:rPr>
                <w:rFonts w:ascii="Consolas" w:eastAsia="Consolas" w:hAnsi="Consolas"/>
                <w:sz w:val="15"/>
              </w:rPr>
              <w:t xml:space="preserve">FROM </w:t>
            </w:r>
            <w:proofErr w:type="spellStart"/>
            <w:r>
              <w:rPr>
                <w:rFonts w:ascii="Consolas" w:eastAsia="Consolas" w:hAnsi="Consolas"/>
                <w:sz w:val="15"/>
              </w:rPr>
              <w:t>billing_usage_ledger</w:t>
            </w:r>
            <w:proofErr w:type="spellEnd"/>
            <w:r>
              <w:br/>
            </w:r>
            <w:r>
              <w:rPr>
                <w:rFonts w:ascii="Consolas" w:eastAsia="Consolas" w:hAnsi="Consolas"/>
                <w:sz w:val="15"/>
              </w:rPr>
              <w:t xml:space="preserve">ORDER BY </w:t>
            </w:r>
            <w:proofErr w:type="spellStart"/>
            <w:r>
              <w:rPr>
                <w:rFonts w:ascii="Consolas" w:eastAsia="Consolas" w:hAnsi="Consolas"/>
                <w:sz w:val="15"/>
              </w:rPr>
              <w:t>recorded_at</w:t>
            </w:r>
            <w:proofErr w:type="spellEnd"/>
            <w:r>
              <w:rPr>
                <w:rFonts w:ascii="Consolas" w:eastAsia="Consolas" w:hAnsi="Consolas"/>
                <w:sz w:val="15"/>
              </w:rPr>
              <w:t xml:space="preserve"> DESC</w:t>
            </w:r>
            <w:r>
              <w:br/>
            </w:r>
            <w:r>
              <w:rPr>
                <w:rFonts w:ascii="Consolas" w:eastAsia="Consolas" w:hAnsi="Consolas"/>
                <w:sz w:val="15"/>
              </w:rPr>
              <w:t>LIMIT 100;</w:t>
            </w:r>
            <w:r>
              <w:br/>
            </w:r>
            <w:r>
              <w:br/>
            </w:r>
            <w:r>
              <w:rPr>
                <w:rFonts w:ascii="Consolas" w:eastAsia="Consolas" w:hAnsi="Consolas"/>
                <w:sz w:val="15"/>
              </w:rPr>
              <w:t xml:space="preserve">-- Snapshots </w:t>
            </w:r>
            <w:proofErr w:type="spellStart"/>
            <w:r>
              <w:rPr>
                <w:rFonts w:ascii="Consolas" w:eastAsia="Consolas" w:hAnsi="Consolas"/>
                <w:sz w:val="15"/>
              </w:rPr>
              <w:t>mensuels</w:t>
            </w:r>
            <w:proofErr w:type="spellEnd"/>
            <w:r>
              <w:br/>
            </w:r>
            <w:r>
              <w:rPr>
                <w:rFonts w:ascii="Consolas" w:eastAsia="Consolas" w:hAnsi="Consolas"/>
                <w:sz w:val="15"/>
              </w:rPr>
              <w:t xml:space="preserve">SELECT </w:t>
            </w:r>
            <w:proofErr w:type="spellStart"/>
            <w:r>
              <w:rPr>
                <w:rFonts w:ascii="Consolas" w:eastAsia="Consolas" w:hAnsi="Consolas"/>
                <w:sz w:val="15"/>
              </w:rPr>
              <w:t>tenant_id</w:t>
            </w:r>
            <w:proofErr w:type="spellEnd"/>
            <w:r>
              <w:rPr>
                <w:rFonts w:ascii="Consolas" w:eastAsia="Consolas" w:hAnsi="Consolas"/>
                <w:sz w:val="15"/>
              </w:rPr>
              <w:t xml:space="preserve">, </w:t>
            </w:r>
            <w:proofErr w:type="spellStart"/>
            <w:r>
              <w:rPr>
                <w:rFonts w:ascii="Consolas" w:eastAsia="Consolas" w:hAnsi="Consolas"/>
                <w:sz w:val="15"/>
              </w:rPr>
              <w:t>quota_month</w:t>
            </w:r>
            <w:proofErr w:type="spellEnd"/>
            <w:r>
              <w:rPr>
                <w:rFonts w:ascii="Consolas" w:eastAsia="Consolas" w:hAnsi="Consolas"/>
                <w:sz w:val="15"/>
              </w:rPr>
              <w:t xml:space="preserve">, </w:t>
            </w:r>
            <w:proofErr w:type="spellStart"/>
            <w:r>
              <w:rPr>
                <w:rFonts w:ascii="Consolas" w:eastAsia="Consolas" w:hAnsi="Consolas"/>
                <w:sz w:val="15"/>
              </w:rPr>
              <w:t>plan_code_snapshot</w:t>
            </w:r>
            <w:proofErr w:type="spellEnd"/>
            <w:r>
              <w:rPr>
                <w:rFonts w:ascii="Consolas" w:eastAsia="Consolas" w:hAnsi="Consolas"/>
                <w:sz w:val="15"/>
              </w:rPr>
              <w:t xml:space="preserve">, </w:t>
            </w:r>
            <w:proofErr w:type="spellStart"/>
            <w:r>
              <w:rPr>
                <w:rFonts w:ascii="Consolas" w:eastAsia="Consolas" w:hAnsi="Consolas"/>
                <w:sz w:val="15"/>
              </w:rPr>
              <w:t>quota_limit</w:t>
            </w:r>
            <w:proofErr w:type="spellEnd"/>
            <w:r>
              <w:rPr>
                <w:rFonts w:ascii="Consolas" w:eastAsia="Consolas" w:hAnsi="Consolas"/>
                <w:sz w:val="15"/>
              </w:rPr>
              <w:t xml:space="preserve">, </w:t>
            </w:r>
            <w:proofErr w:type="spellStart"/>
            <w:r>
              <w:rPr>
                <w:rFonts w:ascii="Consolas" w:eastAsia="Consolas" w:hAnsi="Consolas"/>
                <w:sz w:val="15"/>
              </w:rPr>
              <w:t>resource_limit</w:t>
            </w:r>
            <w:proofErr w:type="spellEnd"/>
            <w:r>
              <w:rPr>
                <w:rFonts w:ascii="Consolas" w:eastAsia="Consolas" w:hAnsi="Consolas"/>
                <w:sz w:val="15"/>
              </w:rPr>
              <w:t>,</w:t>
            </w:r>
            <w:r>
              <w:br/>
            </w:r>
            <w:r>
              <w:rPr>
                <w:rFonts w:ascii="Consolas" w:eastAsia="Consolas" w:hAnsi="Consolas"/>
                <w:sz w:val="15"/>
              </w:rPr>
              <w:t xml:space="preserve">       </w:t>
            </w:r>
            <w:proofErr w:type="spellStart"/>
            <w:r>
              <w:rPr>
                <w:rFonts w:ascii="Consolas" w:eastAsia="Consolas" w:hAnsi="Consolas"/>
                <w:sz w:val="15"/>
              </w:rPr>
              <w:t>included_units_used</w:t>
            </w:r>
            <w:proofErr w:type="spellEnd"/>
            <w:r>
              <w:rPr>
                <w:rFonts w:ascii="Consolas" w:eastAsia="Consolas" w:hAnsi="Consolas"/>
                <w:sz w:val="15"/>
              </w:rPr>
              <w:t xml:space="preserve">, </w:t>
            </w:r>
            <w:proofErr w:type="spellStart"/>
            <w:r>
              <w:rPr>
                <w:rFonts w:ascii="Consolas" w:eastAsia="Consolas" w:hAnsi="Consolas"/>
                <w:sz w:val="15"/>
              </w:rPr>
              <w:t>payg_units_used</w:t>
            </w:r>
            <w:proofErr w:type="spellEnd"/>
            <w:r>
              <w:rPr>
                <w:rFonts w:ascii="Consolas" w:eastAsia="Consolas" w:hAnsi="Consolas"/>
                <w:sz w:val="15"/>
              </w:rPr>
              <w:t xml:space="preserve">, </w:t>
            </w:r>
            <w:proofErr w:type="spellStart"/>
            <w:r>
              <w:rPr>
                <w:rFonts w:ascii="Consolas" w:eastAsia="Consolas" w:hAnsi="Consolas"/>
                <w:sz w:val="15"/>
              </w:rPr>
              <w:t>total_amount_eur_ht</w:t>
            </w:r>
            <w:proofErr w:type="spellEnd"/>
            <w:r>
              <w:rPr>
                <w:rFonts w:ascii="Consolas" w:eastAsia="Consolas" w:hAnsi="Consolas"/>
                <w:sz w:val="15"/>
              </w:rPr>
              <w:t xml:space="preserve">, </w:t>
            </w:r>
            <w:proofErr w:type="spellStart"/>
            <w:r>
              <w:rPr>
                <w:rFonts w:ascii="Consolas" w:eastAsia="Consolas" w:hAnsi="Consolas"/>
                <w:sz w:val="15"/>
              </w:rPr>
              <w:t>snapshot_status</w:t>
            </w:r>
            <w:proofErr w:type="spellEnd"/>
            <w:r>
              <w:rPr>
                <w:rFonts w:ascii="Consolas" w:eastAsia="Consolas" w:hAnsi="Consolas"/>
                <w:sz w:val="15"/>
              </w:rPr>
              <w:t xml:space="preserve">, </w:t>
            </w:r>
            <w:proofErr w:type="spellStart"/>
            <w:r>
              <w:rPr>
                <w:rFonts w:ascii="Consolas" w:eastAsia="Consolas" w:hAnsi="Consolas"/>
                <w:sz w:val="15"/>
              </w:rPr>
              <w:t>closed_at</w:t>
            </w:r>
            <w:proofErr w:type="spellEnd"/>
            <w:r>
              <w:br/>
            </w:r>
            <w:r>
              <w:rPr>
                <w:rFonts w:ascii="Consolas" w:eastAsia="Consolas" w:hAnsi="Consolas"/>
                <w:sz w:val="15"/>
              </w:rPr>
              <w:t xml:space="preserve">FROM </w:t>
            </w:r>
            <w:proofErr w:type="spellStart"/>
            <w:r>
              <w:rPr>
                <w:rFonts w:ascii="Consolas" w:eastAsia="Consolas" w:hAnsi="Consolas"/>
                <w:sz w:val="15"/>
              </w:rPr>
              <w:t>billing_monthly_snapshots</w:t>
            </w:r>
            <w:proofErr w:type="spellEnd"/>
            <w:r>
              <w:br/>
            </w:r>
            <w:r>
              <w:rPr>
                <w:rFonts w:ascii="Consolas" w:eastAsia="Consolas" w:hAnsi="Consolas"/>
                <w:sz w:val="15"/>
              </w:rPr>
              <w:t xml:space="preserve">ORDER BY </w:t>
            </w:r>
            <w:proofErr w:type="spellStart"/>
            <w:r>
              <w:rPr>
                <w:rFonts w:ascii="Consolas" w:eastAsia="Consolas" w:hAnsi="Consolas"/>
                <w:sz w:val="15"/>
              </w:rPr>
              <w:t>quota_month</w:t>
            </w:r>
            <w:proofErr w:type="spellEnd"/>
            <w:r>
              <w:rPr>
                <w:rFonts w:ascii="Consolas" w:eastAsia="Consolas" w:hAnsi="Consolas"/>
                <w:sz w:val="15"/>
              </w:rPr>
              <w:t xml:space="preserve"> DESC, </w:t>
            </w:r>
            <w:proofErr w:type="spellStart"/>
            <w:r>
              <w:rPr>
                <w:rFonts w:ascii="Consolas" w:eastAsia="Consolas" w:hAnsi="Consolas"/>
                <w:sz w:val="15"/>
              </w:rPr>
              <w:t>tenant_id</w:t>
            </w:r>
            <w:proofErr w:type="spellEnd"/>
            <w:r>
              <w:rPr>
                <w:rFonts w:ascii="Consolas" w:eastAsia="Consolas" w:hAnsi="Consolas"/>
                <w:sz w:val="15"/>
              </w:rPr>
              <w:t>;</w:t>
            </w:r>
          </w:p>
        </w:tc>
      </w:tr>
    </w:tbl>
    <w:p w14:paraId="28231D5A" w14:textId="77777777" w:rsidR="004F6ED6" w:rsidRDefault="004F6ED6">
      <w:pPr>
        <w:spacing w:after="40"/>
      </w:pPr>
      <w:r/>
    </w:p>
    <w:p w14:paraId="6629C216" w14:textId="77777777" w:rsidR="004F6ED6" w:rsidRDefault="00000000">
      <w:pPr>
        <w:pStyle w:val="Titre1"/>
        <w:spacing w:before="160" w:after="80"/>
      </w:pPr>
      <w:r>
        <w:t xml:space="preserve">27. </w:t>
      </w:r>
      <w:proofErr w:type="spellStart"/>
      <w:r>
        <w:t>Annexe</w:t>
      </w:r>
      <w:proofErr w:type="spellEnd"/>
      <w:r>
        <w:t xml:space="preserve"> - Matrice </w:t>
      </w:r>
      <w:proofErr w:type="spellStart"/>
      <w:r>
        <w:t>d'alignement</w:t>
      </w:r>
      <w:proofErr w:type="spellEnd"/>
      <w:r>
        <w:t xml:space="preserve"> code / documentation</w:t>
      </w:r>
    </w:p>
    <w:tbl>
      <w:tblPr>
        <w:tblStyle w:val="Grilledutableau"/>
        <w:tblW w:w="0" w:type="auto"/>
        <w:jc w:val="center"/>
        <w:tblLook w:val="04A0" w:firstRow="1" w:lastRow="0" w:firstColumn="1" w:lastColumn="0" w:noHBand="0" w:noVBand="1"/>
      </w:tblPr>
      <w:tblGrid>
        <w:gridCol w:w="3552"/>
        <w:gridCol w:w="3552"/>
        <w:gridCol w:w="3552"/>
      </w:tblGrid>
      <w:tr w:rsidR="004F6ED6" w14:paraId="42294C88" w14:textId="77777777">
        <w:trPr>
          <w:jc w:val="center"/>
        </w:trPr>
        <w:tc>
          <w:tcPr>
            <w:tcW w:w="3552" w:type="dxa"/>
            <w:shd w:val="clear" w:color="auto" w:fill="17324D"/>
          </w:tcPr>
          <w:p w14:paraId="6B07AF44" w14:textId="77777777" w:rsidR="004F6ED6" w:rsidRDefault="00000000">
            <w:proofErr w:type="spellStart"/>
            <w:r>
              <w:rPr>
                <w:b/>
                <w:color w:val="FFFFFF"/>
                <w:sz w:val="15"/>
              </w:rPr>
              <w:t>Sujet</w:t>
            </w:r>
            <w:proofErr w:type="spellEnd"/>
          </w:p>
        </w:tc>
        <w:tc>
          <w:tcPr>
            <w:tcW w:w="3552" w:type="dxa"/>
            <w:shd w:val="clear" w:color="auto" w:fill="17324D"/>
          </w:tcPr>
          <w:p w14:paraId="20DBA569" w14:textId="77777777" w:rsidR="004F6ED6" w:rsidRDefault="00000000">
            <w:r>
              <w:rPr>
                <w:b/>
                <w:color w:val="FFFFFF"/>
                <w:sz w:val="15"/>
              </w:rPr>
              <w:t>Code V4.2</w:t>
            </w:r>
          </w:p>
        </w:tc>
        <w:tc>
          <w:tcPr>
            <w:tcW w:w="3552" w:type="dxa"/>
            <w:shd w:val="clear" w:color="auto" w:fill="17324D"/>
          </w:tcPr>
          <w:p w14:paraId="25658197" w14:textId="77777777" w:rsidR="004F6ED6" w:rsidRDefault="00000000">
            <w:r>
              <w:rPr>
                <w:b/>
                <w:color w:val="FFFFFF"/>
                <w:sz w:val="15"/>
              </w:rPr>
              <w:t>Documentation V4.2</w:t>
            </w:r>
          </w:p>
        </w:tc>
      </w:tr>
      <w:tr w:rsidR="004F6ED6" w14:paraId="6A002B09" w14:textId="77777777">
        <w:trPr>
          <w:jc w:val="center"/>
        </w:trPr>
        <w:tc>
          <w:tcPr>
            <w:tcW w:w="3552" w:type="dxa"/>
          </w:tcPr>
          <w:p w14:paraId="4569CC9B" w14:textId="77777777" w:rsidR="004F6ED6" w:rsidRDefault="00000000">
            <w:r>
              <w:rPr>
                <w:sz w:val="16"/>
              </w:rPr>
              <w:t>Swagger</w:t>
            </w:r>
          </w:p>
        </w:tc>
        <w:tc>
          <w:tcPr>
            <w:tcW w:w="3552" w:type="dxa"/>
          </w:tcPr>
          <w:p w14:paraId="06DB2FED" w14:textId="77777777" w:rsidR="004F6ED6" w:rsidRDefault="00000000">
            <w:proofErr w:type="spellStart"/>
            <w:r>
              <w:rPr>
                <w:sz w:val="16"/>
              </w:rPr>
              <w:t>src</w:t>
            </w:r>
            <w:proofErr w:type="spellEnd"/>
            <w:r>
              <w:rPr>
                <w:sz w:val="16"/>
              </w:rPr>
              <w:t xml:space="preserve">/plugins/swagger.js </w:t>
            </w:r>
            <w:proofErr w:type="spellStart"/>
            <w:r>
              <w:rPr>
                <w:sz w:val="16"/>
              </w:rPr>
              <w:t>routePrefix</w:t>
            </w:r>
            <w:proofErr w:type="spellEnd"/>
            <w:r>
              <w:rPr>
                <w:sz w:val="16"/>
              </w:rPr>
              <w:t xml:space="preserve"> '/docs'</w:t>
            </w:r>
          </w:p>
        </w:tc>
        <w:tc>
          <w:tcPr>
            <w:tcW w:w="3552" w:type="dxa"/>
          </w:tcPr>
          <w:p w14:paraId="21CA53DE" w14:textId="77777777" w:rsidR="004F6ED6" w:rsidRDefault="00000000">
            <w:r>
              <w:rPr>
                <w:sz w:val="16"/>
              </w:rPr>
              <w:t xml:space="preserve">URL </w:t>
            </w:r>
            <w:proofErr w:type="spellStart"/>
            <w:r>
              <w:rPr>
                <w:sz w:val="16"/>
              </w:rPr>
              <w:t>documentée</w:t>
            </w:r>
            <w:proofErr w:type="spellEnd"/>
            <w:r>
              <w:rPr>
                <w:sz w:val="16"/>
              </w:rPr>
              <w:t>: /docs.</w:t>
            </w:r>
          </w:p>
        </w:tc>
      </w:tr>
      <w:tr w:rsidR="004F6ED6" w14:paraId="48D95B91" w14:textId="77777777">
        <w:trPr>
          <w:jc w:val="center"/>
        </w:trPr>
        <w:tc>
          <w:tcPr>
            <w:tcW w:w="3552" w:type="dxa"/>
          </w:tcPr>
          <w:p w14:paraId="237FEBBC" w14:textId="77777777" w:rsidR="004F6ED6" w:rsidRDefault="00000000">
            <w:r>
              <w:rPr>
                <w:sz w:val="16"/>
              </w:rPr>
              <w:t>API prefix</w:t>
            </w:r>
          </w:p>
        </w:tc>
        <w:tc>
          <w:tcPr>
            <w:tcW w:w="3552" w:type="dxa"/>
          </w:tcPr>
          <w:p w14:paraId="7D83619C" w14:textId="77777777" w:rsidR="004F6ED6" w:rsidRDefault="00000000">
            <w:r>
              <w:rPr>
                <w:sz w:val="16"/>
              </w:rPr>
              <w:t>server.js monte routes sous /v1</w:t>
            </w:r>
          </w:p>
        </w:tc>
        <w:tc>
          <w:tcPr>
            <w:tcW w:w="3552" w:type="dxa"/>
          </w:tcPr>
          <w:p w14:paraId="3444A777" w14:textId="77777777" w:rsidR="004F6ED6" w:rsidRDefault="00000000">
            <w:proofErr w:type="spellStart"/>
            <w:r>
              <w:rPr>
                <w:sz w:val="16"/>
              </w:rPr>
              <w:t>Toutes</w:t>
            </w:r>
            <w:proofErr w:type="spellEnd"/>
            <w:r>
              <w:rPr>
                <w:sz w:val="16"/>
              </w:rPr>
              <w:t xml:space="preserve"> routes métier </w:t>
            </w:r>
            <w:proofErr w:type="spellStart"/>
            <w:r>
              <w:rPr>
                <w:sz w:val="16"/>
              </w:rPr>
              <w:t>documentées</w:t>
            </w:r>
            <w:proofErr w:type="spellEnd"/>
            <w:r>
              <w:rPr>
                <w:sz w:val="16"/>
              </w:rPr>
              <w:t xml:space="preserve"> sous /v1.</w:t>
            </w:r>
          </w:p>
        </w:tc>
      </w:tr>
      <w:tr w:rsidR="004F6ED6" w14:paraId="0CD4E8C7" w14:textId="77777777">
        <w:trPr>
          <w:jc w:val="center"/>
        </w:trPr>
        <w:tc>
          <w:tcPr>
            <w:tcW w:w="3552" w:type="dxa"/>
          </w:tcPr>
          <w:p w14:paraId="559AB3A0" w14:textId="77777777" w:rsidR="004F6ED6" w:rsidRDefault="00000000">
            <w:r>
              <w:rPr>
                <w:sz w:val="16"/>
              </w:rPr>
              <w:t>Onboarding</w:t>
            </w:r>
          </w:p>
        </w:tc>
        <w:tc>
          <w:tcPr>
            <w:tcW w:w="3552" w:type="dxa"/>
          </w:tcPr>
          <w:p w14:paraId="2AE9D4D2" w14:textId="77777777" w:rsidR="004F6ED6" w:rsidRDefault="00000000">
            <w:r>
              <w:rPr>
                <w:sz w:val="16"/>
              </w:rPr>
              <w:t>routes/onboarding-azure.js</w:t>
            </w:r>
          </w:p>
        </w:tc>
        <w:tc>
          <w:tcPr>
            <w:tcW w:w="3552" w:type="dxa"/>
          </w:tcPr>
          <w:p w14:paraId="67965201" w14:textId="77777777" w:rsidR="004F6ED6" w:rsidRDefault="00000000">
            <w:r>
              <w:rPr>
                <w:sz w:val="16"/>
              </w:rPr>
              <w:t xml:space="preserve">start/status/verify/callback </w:t>
            </w:r>
            <w:proofErr w:type="spellStart"/>
            <w:r>
              <w:rPr>
                <w:sz w:val="16"/>
              </w:rPr>
              <w:t>documentés</w:t>
            </w:r>
            <w:proofErr w:type="spellEnd"/>
            <w:r>
              <w:rPr>
                <w:sz w:val="16"/>
              </w:rPr>
              <w:t>.</w:t>
            </w:r>
          </w:p>
        </w:tc>
      </w:tr>
      <w:tr w:rsidR="004F6ED6" w14:paraId="083F8DB4" w14:textId="77777777">
        <w:trPr>
          <w:jc w:val="center"/>
        </w:trPr>
        <w:tc>
          <w:tcPr>
            <w:tcW w:w="3552" w:type="dxa"/>
          </w:tcPr>
          <w:p w14:paraId="5EF2C9CC" w14:textId="77777777" w:rsidR="004F6ED6" w:rsidRDefault="00000000">
            <w:r>
              <w:rPr>
                <w:sz w:val="16"/>
              </w:rPr>
              <w:t>Callback</w:t>
            </w:r>
          </w:p>
        </w:tc>
        <w:tc>
          <w:tcPr>
            <w:tcW w:w="3552" w:type="dxa"/>
          </w:tcPr>
          <w:p w14:paraId="23347718" w14:textId="77777777" w:rsidR="004F6ED6" w:rsidRDefault="00000000">
            <w:r>
              <w:rPr>
                <w:sz w:val="16"/>
              </w:rPr>
              <w:t>azure-onboarding-service.js</w:t>
            </w:r>
          </w:p>
        </w:tc>
        <w:tc>
          <w:tcPr>
            <w:tcW w:w="3552" w:type="dxa"/>
          </w:tcPr>
          <w:p w14:paraId="2EC9A159" w14:textId="77777777" w:rsidR="004F6ED6" w:rsidRDefault="00000000">
            <w:r>
              <w:rPr>
                <w:sz w:val="16"/>
              </w:rPr>
              <w:t xml:space="preserve">state HMAC, expiration, anti-replay </w:t>
            </w:r>
            <w:proofErr w:type="spellStart"/>
            <w:r>
              <w:rPr>
                <w:sz w:val="16"/>
              </w:rPr>
              <w:t>documentés</w:t>
            </w:r>
            <w:proofErr w:type="spellEnd"/>
            <w:r>
              <w:rPr>
                <w:sz w:val="16"/>
              </w:rPr>
              <w:t>.</w:t>
            </w:r>
          </w:p>
        </w:tc>
      </w:tr>
      <w:tr w:rsidR="004F6ED6" w14:paraId="769C0CA3" w14:textId="77777777">
        <w:trPr>
          <w:jc w:val="center"/>
        </w:trPr>
        <w:tc>
          <w:tcPr>
            <w:tcW w:w="3552" w:type="dxa"/>
          </w:tcPr>
          <w:p w14:paraId="092BF8FA" w14:textId="77777777" w:rsidR="004F6ED6" w:rsidRDefault="00000000">
            <w:r>
              <w:rPr>
                <w:sz w:val="16"/>
              </w:rPr>
              <w:t>Scopes</w:t>
            </w:r>
          </w:p>
        </w:tc>
        <w:tc>
          <w:tcPr>
            <w:tcW w:w="3552" w:type="dxa"/>
          </w:tcPr>
          <w:p>
            <w:r>
              <w:t>target-authorization.js + scripts/register-web-target.js + scripts/register-tenant-scope.js</w:t>
            </w:r>
          </w:p>
        </w:tc>
        <w:tc>
          <w:tcPr>
            <w:tcW w:w="3552" w:type="dxa"/>
          </w:tcPr>
          <w:p>
            <w:r>
              <w:t>tenant_azure_scopes, tenant_web_targets, séparation web target / Azure break-glass documentée.</w:t>
            </w:r>
          </w:p>
        </w:tc>
      </w:tr>
      <w:tr w:rsidR="004F6ED6" w14:paraId="6816CA02" w14:textId="77777777">
        <w:trPr>
          <w:jc w:val="center"/>
        </w:trPr>
        <w:tc>
          <w:tcPr>
            <w:tcW w:w="3552" w:type="dxa"/>
          </w:tcPr>
          <w:p w14:paraId="5B9DD208" w14:textId="77777777" w:rsidR="004F6ED6" w:rsidRDefault="00000000">
            <w:r>
              <w:rPr>
                <w:sz w:val="16"/>
              </w:rPr>
              <w:t>Scans</w:t>
            </w:r>
          </w:p>
        </w:tc>
        <w:tc>
          <w:tcPr>
            <w:tcW w:w="3552" w:type="dxa"/>
          </w:tcPr>
          <w:p>
            <w:r>
              <w:t>routes/scans.js</w:t>
            </w:r>
          </w:p>
        </w:tc>
        <w:tc>
          <w:tcPr>
            <w:tcW w:w="3552" w:type="dxa"/>
          </w:tcPr>
          <w:p>
            <w:r>
              <w:t>POST/list/get/pdf documentés; les payloads client n’incluent plus microsoftTenantId/subscriptionId pour les scans Azure.</w:t>
            </w:r>
          </w:p>
        </w:tc>
      </w:tr>
      <w:tr w:rsidR="004F6ED6" w14:paraId="1F946658" w14:textId="77777777">
        <w:trPr>
          <w:jc w:val="center"/>
        </w:trPr>
        <w:tc>
          <w:tcPr>
            <w:tcW w:w="3552" w:type="dxa"/>
          </w:tcPr>
          <w:p w14:paraId="4D508B7D" w14:textId="77777777" w:rsidR="004F6ED6" w:rsidRDefault="00000000">
            <w:r>
              <w:rPr>
                <w:sz w:val="16"/>
              </w:rPr>
              <w:t>Billing client</w:t>
            </w:r>
          </w:p>
        </w:tc>
        <w:tc>
          <w:tcPr>
            <w:tcW w:w="3552" w:type="dxa"/>
          </w:tcPr>
          <w:p w14:paraId="26040F4E" w14:textId="77777777" w:rsidR="004F6ED6" w:rsidRDefault="00000000">
            <w:r>
              <w:rPr>
                <w:sz w:val="16"/>
              </w:rPr>
              <w:t>routes/scans.js</w:t>
            </w:r>
          </w:p>
        </w:tc>
        <w:tc>
          <w:tcPr>
            <w:tcW w:w="3552" w:type="dxa"/>
          </w:tcPr>
          <w:p w14:paraId="04CBF576" w14:textId="77777777" w:rsidR="004F6ED6" w:rsidRDefault="00000000">
            <w:r>
              <w:rPr>
                <w:sz w:val="16"/>
              </w:rPr>
              <w:t xml:space="preserve">overview + </w:t>
            </w:r>
            <w:proofErr w:type="gramStart"/>
            <w:r>
              <w:rPr>
                <w:sz w:val="16"/>
              </w:rPr>
              <w:t>current-month</w:t>
            </w:r>
            <w:proofErr w:type="gramEnd"/>
            <w:r>
              <w:rPr>
                <w:sz w:val="16"/>
              </w:rPr>
              <w:t xml:space="preserve">/scans </w:t>
            </w:r>
            <w:proofErr w:type="spellStart"/>
            <w:r>
              <w:rPr>
                <w:sz w:val="16"/>
              </w:rPr>
              <w:t>documentés</w:t>
            </w:r>
            <w:proofErr w:type="spellEnd"/>
            <w:r>
              <w:rPr>
                <w:sz w:val="16"/>
              </w:rPr>
              <w:t>.</w:t>
            </w:r>
          </w:p>
        </w:tc>
      </w:tr>
      <w:tr w:rsidR="004F6ED6" w14:paraId="7C93784C" w14:textId="77777777">
        <w:trPr>
          <w:jc w:val="center"/>
        </w:trPr>
        <w:tc>
          <w:tcPr>
            <w:tcW w:w="3552" w:type="dxa"/>
          </w:tcPr>
          <w:p w14:paraId="1B26F378" w14:textId="77777777" w:rsidR="004F6ED6" w:rsidRDefault="00000000">
            <w:r>
              <w:rPr>
                <w:sz w:val="16"/>
              </w:rPr>
              <w:t>Billing admin</w:t>
            </w:r>
          </w:p>
        </w:tc>
        <w:tc>
          <w:tcPr>
            <w:tcW w:w="3552" w:type="dxa"/>
          </w:tcPr>
          <w:p w14:paraId="40571098" w14:textId="77777777" w:rsidR="004F6ED6" w:rsidRDefault="00000000">
            <w:r>
              <w:rPr>
                <w:sz w:val="16"/>
              </w:rPr>
              <w:t>routes/admin-billing.js</w:t>
            </w:r>
          </w:p>
        </w:tc>
        <w:tc>
          <w:tcPr>
            <w:tcW w:w="3552" w:type="dxa"/>
          </w:tcPr>
          <w:p w14:paraId="6724746D" w14:textId="77777777" w:rsidR="004F6ED6" w:rsidRDefault="00000000">
            <w:r>
              <w:rPr>
                <w:sz w:val="16"/>
              </w:rPr>
              <w:t xml:space="preserve">overview, ledger, </w:t>
            </w:r>
            <w:proofErr w:type="gramStart"/>
            <w:r>
              <w:rPr>
                <w:sz w:val="16"/>
              </w:rPr>
              <w:t>close-month</w:t>
            </w:r>
            <w:proofErr w:type="gramEnd"/>
            <w:r>
              <w:rPr>
                <w:sz w:val="16"/>
              </w:rPr>
              <w:t xml:space="preserve"> </w:t>
            </w:r>
            <w:proofErr w:type="spellStart"/>
            <w:r>
              <w:rPr>
                <w:sz w:val="16"/>
              </w:rPr>
              <w:t>documentés</w:t>
            </w:r>
            <w:proofErr w:type="spellEnd"/>
            <w:r>
              <w:rPr>
                <w:sz w:val="16"/>
              </w:rPr>
              <w:t>.</w:t>
            </w:r>
          </w:p>
        </w:tc>
      </w:tr>
      <w:tr w:rsidR="004F6ED6" w14:paraId="7E4B66AD" w14:textId="77777777">
        <w:trPr>
          <w:jc w:val="center"/>
        </w:trPr>
        <w:tc>
          <w:tcPr>
            <w:tcW w:w="3552" w:type="dxa"/>
          </w:tcPr>
          <w:p w14:paraId="407B01BB" w14:textId="77777777" w:rsidR="004F6ED6" w:rsidRDefault="00000000">
            <w:proofErr w:type="gramStart"/>
            <w:r>
              <w:rPr>
                <w:sz w:val="16"/>
              </w:rPr>
              <w:t>close-month</w:t>
            </w:r>
            <w:proofErr w:type="gramEnd"/>
          </w:p>
        </w:tc>
        <w:tc>
          <w:tcPr>
            <w:tcW w:w="3552" w:type="dxa"/>
          </w:tcPr>
          <w:p w14:paraId="49FE4204" w14:textId="77777777" w:rsidR="004F6ED6" w:rsidRDefault="00000000">
            <w:proofErr w:type="spellStart"/>
            <w:proofErr w:type="gramStart"/>
            <w:r>
              <w:rPr>
                <w:sz w:val="16"/>
              </w:rPr>
              <w:t>request.query</w:t>
            </w:r>
            <w:proofErr w:type="gramEnd"/>
            <w:r>
              <w:rPr>
                <w:sz w:val="16"/>
              </w:rPr>
              <w:t>.month</w:t>
            </w:r>
            <w:proofErr w:type="spellEnd"/>
          </w:p>
        </w:tc>
        <w:tc>
          <w:tcPr>
            <w:tcW w:w="3552" w:type="dxa"/>
          </w:tcPr>
          <w:p w14:paraId="3A37808D" w14:textId="77777777" w:rsidR="004F6ED6" w:rsidRDefault="00000000">
            <w:proofErr w:type="spellStart"/>
            <w:r>
              <w:rPr>
                <w:sz w:val="16"/>
              </w:rPr>
              <w:t>Commande</w:t>
            </w:r>
            <w:proofErr w:type="spellEnd"/>
            <w:r>
              <w:rPr>
                <w:sz w:val="16"/>
              </w:rPr>
              <w:t xml:space="preserve"> </w:t>
            </w:r>
            <w:proofErr w:type="gramStart"/>
            <w:r>
              <w:rPr>
                <w:sz w:val="16"/>
              </w:rPr>
              <w:t>avec ?month</w:t>
            </w:r>
            <w:proofErr w:type="gramEnd"/>
            <w:r>
              <w:rPr>
                <w:sz w:val="16"/>
              </w:rPr>
              <w:t xml:space="preserve">=YYYY-MM-01 </w:t>
            </w:r>
            <w:proofErr w:type="spellStart"/>
            <w:r>
              <w:rPr>
                <w:sz w:val="16"/>
              </w:rPr>
              <w:t>documentée</w:t>
            </w:r>
            <w:proofErr w:type="spellEnd"/>
            <w:r>
              <w:rPr>
                <w:sz w:val="16"/>
              </w:rPr>
              <w:t>.</w:t>
            </w:r>
          </w:p>
        </w:tc>
      </w:tr>
      <w:tr w:rsidR="004F6ED6" w14:paraId="79926264" w14:textId="77777777">
        <w:trPr>
          <w:jc w:val="center"/>
        </w:trPr>
        <w:tc>
          <w:tcPr>
            <w:tcW w:w="3552" w:type="dxa"/>
          </w:tcPr>
          <w:p w14:paraId="2DAF09AA" w14:textId="77777777" w:rsidR="004F6ED6" w:rsidRDefault="00000000">
            <w:r>
              <w:rPr>
                <w:sz w:val="16"/>
              </w:rPr>
              <w:t>PDF</w:t>
            </w:r>
          </w:p>
        </w:tc>
        <w:tc>
          <w:tcPr>
            <w:tcW w:w="3552" w:type="dxa"/>
          </w:tcPr>
          <w:p>
            <w:r>
              <w:t>services/pdf-generator.js V4.2</w:t>
            </w:r>
          </w:p>
        </w:tc>
        <w:tc>
          <w:tcPr>
            <w:tcW w:w="3552" w:type="dxa"/>
          </w:tcPr>
          <w:p>
            <w:r>
              <w:t>Rapport finding/remediation/evidence, posture module recalculée, preuves web, evidence blocks et sévérités documentés.</w:t>
            </w:r>
          </w:p>
        </w:tc>
      </w:tr>
      <w:tr w:rsidR="004F6ED6" w14:paraId="52CA1A71" w14:textId="77777777">
        <w:trPr>
          <w:jc w:val="center"/>
        </w:trPr>
        <w:tc>
          <w:tcPr>
            <w:tcW w:w="3552" w:type="dxa"/>
          </w:tcPr>
          <w:p w14:paraId="7FD58C56" w14:textId="77777777" w:rsidR="004F6ED6" w:rsidRDefault="00000000">
            <w:r>
              <w:rPr>
                <w:sz w:val="16"/>
              </w:rPr>
              <w:t>Plans</w:t>
            </w:r>
          </w:p>
        </w:tc>
        <w:tc>
          <w:tcPr>
            <w:tcW w:w="3552" w:type="dxa"/>
          </w:tcPr>
          <w:p w14:paraId="3E75C2BE" w14:textId="77777777" w:rsidR="004F6ED6" w:rsidRDefault="00000000">
            <w:r>
              <w:rPr>
                <w:sz w:val="16"/>
              </w:rPr>
              <w:t>billing-service.js</w:t>
            </w:r>
          </w:p>
        </w:tc>
        <w:tc>
          <w:tcPr>
            <w:tcW w:w="3552" w:type="dxa"/>
          </w:tcPr>
          <w:p w14:paraId="46BCC478" w14:textId="77777777" w:rsidR="004F6ED6" w:rsidRDefault="00000000">
            <w:r>
              <w:rPr>
                <w:sz w:val="16"/>
              </w:rPr>
              <w:t xml:space="preserve">Quotas + </w:t>
            </w:r>
            <w:proofErr w:type="spellStart"/>
            <w:r>
              <w:rPr>
                <w:sz w:val="16"/>
              </w:rPr>
              <w:t>ressources</w:t>
            </w:r>
            <w:proofErr w:type="spellEnd"/>
            <w:r>
              <w:rPr>
                <w:sz w:val="16"/>
              </w:rPr>
              <w:t xml:space="preserve"> + hard block </w:t>
            </w:r>
            <w:proofErr w:type="spellStart"/>
            <w:r>
              <w:rPr>
                <w:sz w:val="16"/>
              </w:rPr>
              <w:t>documentés</w:t>
            </w:r>
            <w:proofErr w:type="spellEnd"/>
            <w:r>
              <w:rPr>
                <w:sz w:val="16"/>
              </w:rPr>
              <w:t>.</w:t>
            </w:r>
          </w:p>
        </w:tc>
      </w:tr>
      <w:tr w:rsidR="004F6ED6" w14:paraId="2F10A428" w14:textId="77777777">
        <w:trPr>
          <w:jc w:val="center"/>
        </w:trPr>
        <w:tc>
          <w:tcPr>
            <w:tcW w:w="3552" w:type="dxa"/>
          </w:tcPr>
          <w:p w14:paraId="2E653BA4" w14:textId="77777777" w:rsidR="004F6ED6" w:rsidRDefault="00000000">
            <w:r>
              <w:rPr>
                <w:sz w:val="16"/>
              </w:rPr>
              <w:t>Worker modules</w:t>
            </w:r>
          </w:p>
        </w:tc>
        <w:tc>
          <w:tcPr>
            <w:tcW w:w="3552" w:type="dxa"/>
          </w:tcPr>
          <w:p w14:paraId="7CADCD34" w14:textId="77777777" w:rsidR="004F6ED6" w:rsidRDefault="00000000">
            <w:r>
              <w:rPr>
                <w:sz w:val="16"/>
              </w:rPr>
              <w:t>scanners/*</w:t>
            </w:r>
          </w:p>
        </w:tc>
        <w:tc>
          <w:tcPr>
            <w:tcW w:w="3552" w:type="dxa"/>
          </w:tcPr>
          <w:p w14:paraId="32A640CC" w14:textId="77777777" w:rsidR="004F6ED6" w:rsidRDefault="00000000">
            <w:r>
              <w:rPr>
                <w:sz w:val="16"/>
              </w:rPr>
              <w:t xml:space="preserve">Catalogue modules </w:t>
            </w:r>
            <w:proofErr w:type="spellStart"/>
            <w:r>
              <w:rPr>
                <w:sz w:val="16"/>
              </w:rPr>
              <w:t>documenté</w:t>
            </w:r>
            <w:proofErr w:type="spellEnd"/>
            <w:r>
              <w:rPr>
                <w:sz w:val="16"/>
              </w:rPr>
              <w:t>.</w:t>
            </w:r>
          </w:p>
        </w:tc>
      </w:tr>
      <w:tr w:rsidR="004F6ED6" w14:paraId="50A7F6B5" w14:textId="77777777">
        <w:trPr>
          <w:jc w:val="center"/>
        </w:trPr>
        <w:tc>
          <w:tcPr>
            <w:tcW w:w="3552" w:type="dxa"/>
          </w:tcPr>
          <w:p w14:paraId="2C766867" w14:textId="77777777" w:rsidR="004F6ED6" w:rsidRDefault="00000000">
            <w:r>
              <w:rPr>
                <w:sz w:val="16"/>
              </w:rPr>
              <w:t>Billing evidence</w:t>
            </w:r>
          </w:p>
        </w:tc>
        <w:tc>
          <w:tcPr>
            <w:tcW w:w="3552" w:type="dxa"/>
          </w:tcPr>
          <w:p w14:paraId="558FF109" w14:textId="77777777" w:rsidR="004F6ED6" w:rsidRDefault="00000000">
            <w:r>
              <w:rPr>
                <w:sz w:val="16"/>
              </w:rPr>
              <w:t>Absent</w:t>
            </w:r>
          </w:p>
        </w:tc>
        <w:tc>
          <w:tcPr>
            <w:tcW w:w="3552" w:type="dxa"/>
          </w:tcPr>
          <w:p w14:paraId="0E1EDA43" w14:textId="77777777" w:rsidR="004F6ED6" w:rsidRDefault="00000000">
            <w:proofErr w:type="spellStart"/>
            <w:r>
              <w:rPr>
                <w:sz w:val="16"/>
              </w:rPr>
              <w:t>Classé</w:t>
            </w:r>
            <w:proofErr w:type="spellEnd"/>
            <w:r>
              <w:rPr>
                <w:sz w:val="16"/>
              </w:rPr>
              <w:t xml:space="preserve"> non </w:t>
            </w:r>
            <w:proofErr w:type="spellStart"/>
            <w:r>
              <w:rPr>
                <w:sz w:val="16"/>
              </w:rPr>
              <w:t>inclus</w:t>
            </w:r>
            <w:proofErr w:type="spellEnd"/>
            <w:r>
              <w:rPr>
                <w:sz w:val="16"/>
              </w:rPr>
              <w:t>/roadmap.</w:t>
            </w:r>
          </w:p>
        </w:tc>
      </w:tr>
    </w:tbl>
    <w:p w14:paraId="56B06AB3" w14:textId="77777777" w:rsidR="004F6ED6" w:rsidRDefault="004F6ED6">
      <w:pPr>
        <w:spacing w:after="40"/>
      </w:pPr>
      <w:r/>
    </w:p>
    <w:p w14:paraId="48FA32EA" w14:textId="77777777" w:rsidR="004F6ED6" w:rsidRDefault="00000000">
      <w:pPr>
        <w:pStyle w:val="Titre1"/>
        <w:spacing w:before="160" w:after="80"/>
      </w:pPr>
      <w:r>
        <w:t>28. Conclusion</w:t>
      </w:r>
    </w:p>
    <w:p w14:paraId="41800556" w14:textId="77777777" w:rsidR="004F6ED6" w:rsidRDefault="00000000">
      <w:pPr>
        <w:spacing w:after="80" w:line="252" w:lineRule="auto"/>
      </w:pPr>
      <w:r>
        <w:t>La V4.2 consolidée est le bon runbook pour une présentation professionnelle: elle reprend la précision opératoire des anciennes versions sans réintroduire leurs raccourcis de sécurité, et elle aligne le discours client sur ce que le package livre réellement. Elle doit rester vivante: chaque nouvelle route, chaque changement de quota, chaque module worker et chaque ressource Azure doivent être ajoutés ici au moment où le code change.</w:t>
      </w:r>
      <w:proofErr w:type="spellStart"/>
      <w:r/>
      <w:proofErr w:type="spellEnd"/>
      <w:r/>
      <w:proofErr w:type="gramStart"/>
      <w:r/>
      <w:proofErr w:type="gram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67599546" w14:textId="77777777" w:rsidR="004F6ED6" w:rsidRDefault="00000000">
      <w:pPr>
        <w:spacing w:after="80" w:line="252" w:lineRule="auto"/>
      </w:pPr>
      <w:r>
        <w:t xml:space="preserve">Avant production </w:t>
      </w:r>
      <w:proofErr w:type="spellStart"/>
      <w:r>
        <w:t>commerciale</w:t>
      </w:r>
      <w:proofErr w:type="spellEnd"/>
      <w:r>
        <w:t xml:space="preserve">, </w:t>
      </w:r>
      <w:proofErr w:type="spellStart"/>
      <w:r>
        <w:t>ce</w:t>
      </w:r>
      <w:proofErr w:type="spellEnd"/>
      <w:r>
        <w:t xml:space="preserve"> document doit </w:t>
      </w:r>
      <w:proofErr w:type="spellStart"/>
      <w:r>
        <w:t>être</w:t>
      </w:r>
      <w:proofErr w:type="spellEnd"/>
      <w:r>
        <w:t xml:space="preserve"> </w:t>
      </w:r>
      <w:proofErr w:type="spellStart"/>
      <w:r>
        <w:t>complété</w:t>
      </w:r>
      <w:proofErr w:type="spellEnd"/>
      <w:r>
        <w:t xml:space="preserve"> par les </w:t>
      </w:r>
      <w:proofErr w:type="spellStart"/>
      <w:r>
        <w:t>résultats</w:t>
      </w:r>
      <w:proofErr w:type="spellEnd"/>
      <w:r>
        <w:t xml:space="preserve"> de tests live: terraform plan/apply, flux Microsoft </w:t>
      </w:r>
      <w:proofErr w:type="spellStart"/>
      <w:r>
        <w:t>réel</w:t>
      </w:r>
      <w:proofErr w:type="spellEnd"/>
      <w:r>
        <w:t xml:space="preserve">, RBAC client, charge, supervision, DR/backup, rotation secrets et </w:t>
      </w:r>
      <w:proofErr w:type="spellStart"/>
      <w:r>
        <w:t>pentest</w:t>
      </w:r>
      <w:proofErr w:type="spellEnd"/>
      <w:r>
        <w:t>.</w:t>
      </w:r>
    </w:p>
    <w:p/>
    <w:p/>
    <w:p/>
    <w:sectPr w:rsidR="004F6ED6" w:rsidSect="00034616">
      <w:footerReference w:type="default" r:id="rId12"/>
      <w:headerReference w:type="default" r:id="rId15"/>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784D8" w14:textId="77777777" w:rsidR="00244BD8" w:rsidRDefault="00244BD8">
      <w:pPr>
        <w:spacing w:after="0" w:line="240" w:lineRule="auto"/>
      </w:pPr>
      <w:r>
        <w:separator/>
      </w:r>
    </w:p>
  </w:endnote>
  <w:endnote w:type="continuationSeparator" w:id="0">
    <w:p w14:paraId="2B6BE38A" w14:textId="77777777" w:rsidR="00244BD8" w:rsidRDefault="00244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62EA" w14:textId="77777777" w:rsidR="004F6ED6" w:rsidRDefault="00000000">
    <w:pPr>
      <w:pStyle w:val="Pieddepage"/>
      <w:jc w:val="center"/>
    </w:pPr>
    <w:r>
      <w:t>Bevoac V4.2 - Runbook consolidé B2B client - 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7C444" w14:textId="77777777" w:rsidR="00244BD8" w:rsidRDefault="00244BD8">
      <w:pPr>
        <w:spacing w:after="0" w:line="240" w:lineRule="auto"/>
      </w:pPr>
      <w:r>
        <w:separator/>
      </w:r>
    </w:p>
  </w:footnote>
  <w:footnote w:type="continuationSeparator" w:id="0">
    <w:p w14:paraId="605E4E7F" w14:textId="77777777" w:rsidR="00244BD8" w:rsidRDefault="00244BD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9254940">
    <w:abstractNumId w:val="8"/>
  </w:num>
  <w:num w:numId="2" w16cid:durableId="1982688141">
    <w:abstractNumId w:val="6"/>
  </w:num>
  <w:num w:numId="3" w16cid:durableId="1890922324">
    <w:abstractNumId w:val="5"/>
  </w:num>
  <w:num w:numId="4" w16cid:durableId="860243128">
    <w:abstractNumId w:val="4"/>
  </w:num>
  <w:num w:numId="5" w16cid:durableId="1736394652">
    <w:abstractNumId w:val="7"/>
  </w:num>
  <w:num w:numId="6" w16cid:durableId="1808739493">
    <w:abstractNumId w:val="3"/>
  </w:num>
  <w:num w:numId="7" w16cid:durableId="1114901884">
    <w:abstractNumId w:val="2"/>
  </w:num>
  <w:num w:numId="8" w16cid:durableId="215820761">
    <w:abstractNumId w:val="1"/>
  </w:num>
  <w:num w:numId="9" w16cid:durableId="20730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7B"/>
    <w:rsid w:val="00034616"/>
    <w:rsid w:val="0006063C"/>
    <w:rsid w:val="000B5821"/>
    <w:rsid w:val="000F2739"/>
    <w:rsid w:val="0015074B"/>
    <w:rsid w:val="00244BD8"/>
    <w:rsid w:val="00261B9C"/>
    <w:rsid w:val="0029639D"/>
    <w:rsid w:val="00326F90"/>
    <w:rsid w:val="00341531"/>
    <w:rsid w:val="0035602C"/>
    <w:rsid w:val="003A43E3"/>
    <w:rsid w:val="003D0E94"/>
    <w:rsid w:val="00447335"/>
    <w:rsid w:val="004B7642"/>
    <w:rsid w:val="004F6ED6"/>
    <w:rsid w:val="005B446E"/>
    <w:rsid w:val="006147F3"/>
    <w:rsid w:val="006E01CD"/>
    <w:rsid w:val="007B257D"/>
    <w:rsid w:val="007C0103"/>
    <w:rsid w:val="00816C2B"/>
    <w:rsid w:val="00875580"/>
    <w:rsid w:val="0089644B"/>
    <w:rsid w:val="00917F72"/>
    <w:rsid w:val="009657BA"/>
    <w:rsid w:val="00994E53"/>
    <w:rsid w:val="00A13688"/>
    <w:rsid w:val="00AA1D8D"/>
    <w:rsid w:val="00B44BAF"/>
    <w:rsid w:val="00B47730"/>
    <w:rsid w:val="00BB495A"/>
    <w:rsid w:val="00BF523C"/>
    <w:rsid w:val="00CB0664"/>
    <w:rsid w:val="00CB73CA"/>
    <w:rsid w:val="00EF62AC"/>
    <w:rsid w:val="00FA58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2195F"/>
  <w14:defaultImageDpi w14:val="300"/>
  <w15:docId w15:val="{0FEF51FC-D17B-5F4A-BFBF-C3559D23B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324D"/>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7324D"/>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color w:val="4F81BD" w:themeColor="accent1"/>
      <w:sz w:val="16"/>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30</Pages>
  <Words>8149</Words>
  <Characters>44824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GALLIC Fabrice</cp:lastModifiedBy>
  <cp:revision>52</cp:revision>
  <dcterms:created xsi:type="dcterms:W3CDTF">2013-12-23T23:15:00Z</dcterms:created>
  <dcterms:modified xsi:type="dcterms:W3CDTF">2026-04-30T17:32:00Z</dcterms:modified>
  <cp:category/>
</cp:coreProperties>
</file>